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bidi w:val="1"/>
        <w:spacing w:before="3800" w:after="60"/>
        <w:ind w:firstLine="0"/>
        <w:jc w:val="center"/>
      </w:pPr>
      <w:r>
        <w:rPr>
          <w:rFonts w:ascii="Arial" w:hAnsi="Arial" w:eastAsia="Arial" w:cs="Arial"/>
          <w:b w:val="0"/>
          <w:i w:val="0"/>
          <w:color w:val="000000"/>
          <w:sz w:val="52"/>
          <w:lang w:val="he-IL" w:bidi="he-IL"/>
          <w:rtl w:val="1"/>
        </w:rPr>
        <w:t>אטלס</w:t>
      </w:r>
    </w:p>
    <w:p>
      <w:pPr>
        <w:pStyle w:val="Heading1"/>
        <w:bidi w:val="1"/>
      </w:pPr>
      <w:r>
        <w:rPr>
          <w:rFonts w:ascii="Arial" w:hAnsi="Arial" w:eastAsia="Arial" w:cs="Arial"/>
          <w:b w:val="0"/>
          <w:i w:val="0"/>
          <w:color w:val="000000"/>
          <w:sz w:val="40"/>
          <w:lang w:val="he-IL" w:bidi="he-IL"/>
          <w:rtl w:val="1"/>
        </w:rPr>
        <w:t>פרק 1: דניאל מתעורר בטסלה</w:t>
      </w:r>
    </w:p>
    <w:p>
      <w:pPr>
        <w:pStyle w:val="BodyFirst"/>
        <w:bidi w:val="1"/>
        <w:jc w:val="both"/>
      </w:pPr>
      <w:r>
        <w:rPr>
          <w:rFonts w:ascii="Arial" w:hAnsi="Arial" w:eastAsia="Arial" w:cs="Arial"/>
          <w:b w:val="0"/>
          <w:i w:val="0"/>
          <w:color w:val="000000"/>
          <w:sz w:val="22"/>
          <w:lang w:val="he-IL" w:bidi="he-IL"/>
          <w:rtl w:val="1"/>
        </w:rPr>
        <w:t>היקיצה לא הייתה שלווה או הדרגתית. עיניו נפקחו בבת אחת. הוא מצא את עצמו מאחורי ההגה, ער לחלוטין, כאילו מישהו לחץ על מתג בתוך ראשו.</w:t>
      </w:r>
    </w:p>
    <w:p>
      <w:pPr>
        <w:bidi w:val="1"/>
        <w:jc w:val="both"/>
      </w:pPr>
      <w:r>
        <w:rPr>
          <w:rFonts w:ascii="Arial" w:hAnsi="Arial" w:eastAsia="Arial" w:cs="Arial"/>
          <w:b w:val="0"/>
          <w:i w:val="0"/>
          <w:color w:val="000000"/>
          <w:sz w:val="22"/>
          <w:lang w:val="he-IL" w:bidi="he-IL"/>
          <w:rtl w:val="1"/>
        </w:rPr>
        <w:t>הוא ישב במושב הנהג של טסלה שעמדה בשוליים, ידיו מונחות בחיקו. בחשכה האטה משאית לפני עיקול. פנסי הבלימה שלה נדלקו באדום עז וצבעו את טיפות הגשם שעל השמשה. הוא הושיט יד ונגע בקימורי ההגה. העור היה קר, ובקצות אצבעותיו חש בסדקים הקטנים ובמרקם המחוספס של הציפוי.</w:t>
      </w:r>
    </w:p>
    <w:p>
      <w:pPr>
        <w:bidi w:val="1"/>
        <w:jc w:val="both"/>
      </w:pPr>
      <w:r>
        <w:rPr>
          <w:rFonts w:ascii="Arial" w:hAnsi="Arial" w:eastAsia="Arial" w:cs="Arial"/>
          <w:b w:val="0"/>
          <w:i w:val="0"/>
          <w:color w:val="000000"/>
          <w:sz w:val="22"/>
          <w:lang w:val="he-IL" w:bidi="he-IL"/>
          <w:rtl w:val="1"/>
        </w:rPr>
        <w:t>על התצוגה המרכזית הופיעה הודעת מערכת באותיות אפורות:</w:t>
      </w:r>
    </w:p>
    <w:p>
      <w:pPr>
        <w:bidi w:val="1"/>
        <w:jc w:val="both"/>
      </w:pPr>
      <w:r>
        <w:rPr>
          <w:rFonts w:ascii="Arial" w:hAnsi="Arial" w:eastAsia="Arial" w:cs="Arial"/>
          <w:b w:val="0"/>
          <w:i w:val="0"/>
          <w:color w:val="000000"/>
          <w:sz w:val="22"/>
          <w:lang w:val="he-IL" w:bidi="he-IL"/>
          <w:rtl w:val="1"/>
        </w:rPr>
        <w:t>עדכון תוכנה הושלם.</w:t>
      </w:r>
    </w:p>
    <w:p>
      <w:pPr>
        <w:bidi w:val="1"/>
        <w:jc w:val="both"/>
      </w:pPr>
      <w:r>
        <w:rPr>
          <w:rFonts w:ascii="Arial" w:hAnsi="Arial" w:eastAsia="Arial" w:cs="Arial"/>
          <w:b w:val="0"/>
          <w:i w:val="0"/>
          <w:color w:val="000000"/>
          <w:sz w:val="22"/>
          <w:lang w:val="he-IL" w:bidi="he-IL"/>
          <w:rtl w:val="1"/>
        </w:rPr>
        <w:t>השורה דעכה כעבור שתי שניות, והתצוגה חזרה למפה. הוא קרא אותה בלי להתעכב. עוד הודעת תחזוקה מן הסוג שרכב מציג באמצע הלילה.</w:t>
      </w:r>
    </w:p>
    <w:p>
      <w:pPr>
        <w:bidi w:val="1"/>
        <w:jc w:val="both"/>
      </w:pPr>
      <w:r>
        <w:rPr>
          <w:rFonts w:ascii="Arial" w:hAnsi="Arial" w:eastAsia="Arial" w:cs="Arial"/>
          <w:b w:val="0"/>
          <w:i w:val="0"/>
          <w:color w:val="000000"/>
          <w:sz w:val="22"/>
          <w:lang w:val="he-IL" w:bidi="he-IL"/>
          <w:rtl w:val="1"/>
        </w:rPr>
        <w:t>הוא הביט דרך השמשה הרטובה. המבנים הגבוהים, המדרכות הרחבות ופנסי הרחוב המתחלפים סימנו אזור מבוסס של העיר. חלונות נצצו מעל הכביש, ורוב החנויות כבר היו חשוכות. מוחו מיין את המראות לנתונים יבשים: הוא זיהה את דגם הטסלה, הכיר את המפרט הטכני שלה וידע בדיוק מה המרחק למשאית שלפניו. כל פרט טכני היה מוכר ומובן מאליו.</w:t>
      </w:r>
    </w:p>
    <w:p>
      <w:pPr>
        <w:bidi w:val="1"/>
        <w:jc w:val="both"/>
      </w:pPr>
      <w:r>
        <w:rPr>
          <w:rFonts w:ascii="Arial" w:hAnsi="Arial" w:eastAsia="Arial" w:cs="Arial"/>
          <w:b w:val="0"/>
          <w:i w:val="0"/>
          <w:color w:val="000000"/>
          <w:sz w:val="22"/>
          <w:lang w:val="he-IL" w:bidi="he-IL"/>
          <w:rtl w:val="1"/>
        </w:rPr>
        <w:t>אבל כשניסה להבין למה הוא שם, לא מצא דבר. הוא חיפש את הדרך שהביאה אותו לכביש, עצירה קודמת, אדם שישב לצדו. שום דבר. הוא הכיר כל רכיב במכונית וכל תמרור ברחוב, אך האיש במושב הנהג היה זר לו. לא נשאר בו זכר לזהותו, לעברו או לסיבה שמצא את עצמו לבדו בלילה. דניאל לא זכר מי הוא.</w:t>
      </w:r>
    </w:p>
    <w:p>
      <w:pPr>
        <w:bidi w:val="1"/>
        <w:jc w:val="both"/>
      </w:pPr>
      <w:r>
        <w:rPr>
          <w:rFonts w:ascii="Arial" w:hAnsi="Arial" w:eastAsia="Arial" w:cs="Arial"/>
          <w:b w:val="0"/>
          <w:i w:val="0"/>
          <w:color w:val="000000"/>
          <w:sz w:val="22"/>
          <w:lang w:val="he-IL" w:bidi="he-IL"/>
          <w:rtl w:val="1"/>
        </w:rPr>
        <w:t>השקט חזר לתא הנוסעים כשהמשאית נעלמה מעבר לעיקול. הוא נשאר לשבת בלי לזוז, מקשיב לטיפות על הגג ולנשימתו. המפה המשיכה להציג את המסלול, כאילו דבר לא השתבש. בראשו לא היו תמונות, פנים או סיפור. רק חלל נקי וקר.</w:t>
      </w:r>
    </w:p>
    <w:p>
      <w:pPr>
        <w:bidi w:val="1"/>
        <w:jc w:val="both"/>
      </w:pPr>
      <w:r>
        <w:rPr>
          <w:rFonts w:ascii="Arial" w:hAnsi="Arial" w:eastAsia="Arial" w:cs="Arial"/>
          <w:b w:val="0"/>
          <w:i w:val="0"/>
          <w:color w:val="000000"/>
          <w:sz w:val="22"/>
          <w:lang w:val="he-IL" w:bidi="he-IL"/>
          <w:rtl w:val="1"/>
        </w:rPr>
        <w:t>הוא הוריד את המבט אל הידיים שלו. הן היו גדולות וחזקות. העור שעל פרקי האצבעות היה מחוספס, ועל אחת מהן נראתה שריטה ישנה. הוא חש את כובד גופו במושב ואת רוחב כתפיו שמילא את חלל הרכב. הוא הושיט יד אל המראה המרכזית והיטה אותה לעברו.</w:t>
      </w:r>
    </w:p>
    <w:p>
      <w:pPr>
        <w:bidi w:val="1"/>
        <w:jc w:val="both"/>
      </w:pPr>
      <w:r>
        <w:rPr>
          <w:rFonts w:ascii="Arial" w:hAnsi="Arial" w:eastAsia="Arial" w:cs="Arial"/>
          <w:b w:val="0"/>
          <w:i w:val="0"/>
          <w:color w:val="000000"/>
          <w:sz w:val="22"/>
          <w:lang w:val="he-IL" w:bidi="he-IL"/>
          <w:rtl w:val="1"/>
        </w:rPr>
        <w:t>זוג עיניים חומות הביט בו מתוך פנים זרות, מכוסות זיפים בני כמה ימים. הוא בחן את תווי פניו כאילו היו מפה של עיר לא מוכרת. הוא ראה יציבות במבט ומתח בזוויות העיניים, אבל לא זיהה את האיש שנשקף אליו.</w:t>
      </w:r>
    </w:p>
    <w:p>
      <w:pPr>
        <w:bidi w:val="1"/>
        <w:jc w:val="both"/>
      </w:pPr>
      <w:r>
        <w:rPr>
          <w:rFonts w:ascii="Arial" w:hAnsi="Arial" w:eastAsia="Arial" w:cs="Arial"/>
          <w:b w:val="0"/>
          <w:i w:val="0"/>
          <w:color w:val="000000"/>
          <w:sz w:val="22"/>
          <w:lang w:val="he-IL" w:bidi="he-IL"/>
          <w:rtl w:val="1"/>
        </w:rPr>
        <w:t>הוא העביר יד על פניו, מחפש צלקת או סימן שיעורר זיכרון. הזיפים שרטו את כף ידו. דבר לא קרה. המכונית הייתה נקייה מדי: לא קבלות, ניירות, בקבוקים או כיסא תינוק. שום דבר שיעיד מי נסע בה. רק מעיל מקומט על המושב האחורי הפר את הסדר.</w:t>
      </w:r>
    </w:p>
    <w:p>
      <w:pPr>
        <w:bidi w:val="1"/>
        <w:jc w:val="both"/>
      </w:pPr>
      <w:r>
        <w:rPr>
          <w:rFonts w:ascii="Arial" w:hAnsi="Arial" w:eastAsia="Arial" w:cs="Arial"/>
          <w:b w:val="0"/>
          <w:i w:val="0"/>
          <w:color w:val="000000"/>
          <w:sz w:val="22"/>
          <w:lang w:val="he-IL" w:bidi="he-IL"/>
          <w:rtl w:val="1"/>
        </w:rPr>
        <w:t>לפתע דניאל חש שהוא לא לבד. הוא הסיט את מבטו אל הרחוב והבחין בהם.</w:t>
      </w:r>
    </w:p>
    <w:p>
      <w:pPr>
        <w:bidi w:val="1"/>
        <w:jc w:val="both"/>
      </w:pPr>
      <w:r>
        <w:rPr>
          <w:rFonts w:ascii="Arial" w:hAnsi="Arial" w:eastAsia="Arial" w:cs="Arial"/>
          <w:b w:val="0"/>
          <w:i w:val="0"/>
          <w:color w:val="000000"/>
          <w:sz w:val="22"/>
          <w:lang w:val="he-IL" w:bidi="he-IL"/>
          <w:rtl w:val="1"/>
        </w:rPr>
        <w:t>שני גברים עמדו לצד רכב שחור, זרועותיהם שלובות בגשם. הם לבשו חליפות זהות. שניהם היו גבוהים, רזים ונטולי הבעה. הגשם החליק על כתפיהם. כמעט באותו רגע הם שחררו את ידיהם והחלו לצעוד לעברו, בצעדים בטוחים וקצובים. תוך כדי הליכה הסיטו את דשי החליפות ושלפו כלי נשק. הם לא הביטו לצדדים ולא היססו. מבטם נשאר נעול עליו.</w:t>
      </w:r>
    </w:p>
    <w:p>
      <w:pPr>
        <w:bidi w:val="1"/>
        <w:jc w:val="both"/>
      </w:pPr>
      <w:r>
        <w:rPr>
          <w:rFonts w:ascii="Arial" w:hAnsi="Arial" w:eastAsia="Arial" w:cs="Arial"/>
          <w:b w:val="0"/>
          <w:i w:val="0"/>
          <w:color w:val="000000"/>
          <w:sz w:val="22"/>
          <w:lang w:val="he-IL" w:bidi="he-IL"/>
          <w:rtl w:val="1"/>
        </w:rPr>
        <w:t>גם דניאל לא היסס. הוא לחץ על הדוושה והטסלה זינקה. גופו בחר לברוח לפני שהמחשבה הספיקה להדביק אותו. לשבריר שנייה איבדו הצמיגים אחיזה וההגה רטט בפראות בין ידיו. אז התערבה המערכת ויישרה את הרכב.</w:t>
      </w:r>
    </w:p>
    <w:p>
      <w:pPr>
        <w:bidi w:val="1"/>
        <w:jc w:val="both"/>
      </w:pPr>
      <w:r>
        <w:rPr>
          <w:rFonts w:ascii="Arial" w:hAnsi="Arial" w:eastAsia="Arial" w:cs="Arial"/>
          <w:b w:val="0"/>
          <w:i w:val="0"/>
          <w:color w:val="000000"/>
          <w:sz w:val="22"/>
          <w:lang w:val="he-IL" w:bidi="he-IL"/>
          <w:rtl w:val="1"/>
        </w:rPr>
        <w:t>התאוצה הטיחה את ראשו לאחור אל תומך הראש. גבו נלחץ אל המושב, והאוויר יצא מריאותיו. הטסלה נטתה רגע הצידה, ואז התייצבה. הוא תמרן בחדות, והנוף נמרח לרצועות של אורות ניאון וגשם. לא היה רעש מנוע, רק שריקה חשמלית דקה וצריחה של צמיגים שנלחמו על אחיזה באספלט הרטוב.</w:t>
      </w:r>
    </w:p>
    <w:p>
      <w:pPr>
        <w:bidi w:val="1"/>
        <w:jc w:val="both"/>
      </w:pPr>
      <w:r>
        <w:rPr>
          <w:rFonts w:ascii="Arial" w:hAnsi="Arial" w:eastAsia="Arial" w:cs="Arial"/>
          <w:b w:val="0"/>
          <w:i w:val="0"/>
          <w:color w:val="000000"/>
          <w:sz w:val="22"/>
          <w:lang w:val="he-IL" w:bidi="he-IL"/>
          <w:rtl w:val="1"/>
        </w:rPr>
        <w:t>במראה האחורית שתי הדמויות הלכו וקטנו, עד שנבלעו בגשם ובאורות הרחוב.</w:t>
      </w:r>
    </w:p>
    <w:p>
      <w:pPr>
        <w:bidi w:val="1"/>
        <w:jc w:val="both"/>
      </w:pPr>
      <w:r>
        <w:rPr>
          <w:rFonts w:ascii="Arial" w:hAnsi="Arial" w:eastAsia="Arial" w:cs="Arial"/>
          <w:b w:val="0"/>
          <w:i w:val="0"/>
          <w:color w:val="000000"/>
          <w:sz w:val="22"/>
          <w:lang w:val="he-IL" w:bidi="he-IL"/>
          <w:rtl w:val="1"/>
        </w:rPr>
        <w:t>המהירות שבה הגיב הפתיעה אותו. ידיו תיקנו את ההגה ועיניו חיפשו נתיב פנוי. הגוף פעל בלי לחכות להוראה. כאב חד פילח את רקתו וגרם לו לסטות, אך הטסלה תיקנה מיד. כשהכאב דעך, העולם סביבו נראה אחרת.</w:t>
      </w:r>
    </w:p>
    <w:p>
      <w:pPr>
        <w:bidi w:val="1"/>
        <w:jc w:val="both"/>
      </w:pPr>
      <w:r>
        <w:rPr>
          <w:rFonts w:ascii="Arial" w:hAnsi="Arial" w:eastAsia="Arial" w:cs="Arial"/>
          <w:b w:val="0"/>
          <w:i w:val="0"/>
          <w:color w:val="000000"/>
          <w:sz w:val="22"/>
          <w:lang w:val="he-IL" w:bidi="he-IL"/>
          <w:rtl w:val="1"/>
        </w:rPr>
        <w:t>פתאום ידע היכן הוא נמצא. הוא לא זכר את המקום, ובכל זאת הכיר את נתיבי הגישה, את האזורים שבהם הקליטה האזרחית נחלשת, את שערי הסריקה הלא מסומנים ואת תחנות הכיול. הוא ידע גם היכן הכביש מתפצל לנתיב שירות שאינו מופיע במפות ואילו רחובות מוטב לעקוף בשעה הזאת. הפרטים פשוט הופיעו, בלי תמונה או זיכרון שיסבירו אותם.</w:t>
      </w:r>
    </w:p>
    <w:p>
      <w:pPr>
        <w:bidi w:val="1"/>
        <w:jc w:val="both"/>
      </w:pPr>
      <w:r>
        <w:rPr>
          <w:rFonts w:ascii="Arial" w:hAnsi="Arial" w:eastAsia="Arial" w:cs="Arial"/>
          <w:b w:val="0"/>
          <w:i w:val="0"/>
          <w:color w:val="000000"/>
          <w:sz w:val="22"/>
          <w:lang w:val="he-IL" w:bidi="he-IL"/>
          <w:rtl w:val="1"/>
        </w:rPr>
        <w:t>הריקנות שמאחורי עצם החזה הפכה לרעב חד. הוא היה חייב לאכול מיד. הוא סרק בראשו אפשרויות ובחר במרכז מסחרי סמוך עם חניון תת קרקעי. היה שם אזור אוכל שפתוח כל הלילה, ומקום שבו יוכל לשבת ולעשות קצת סדר במחשבות. הוא הזין את היעד והעביר את הרכב לנהיגה אוטונומית.</w:t>
      </w:r>
    </w:p>
    <w:p>
      <w:pPr>
        <w:bidi w:val="1"/>
        <w:jc w:val="both"/>
      </w:pPr>
      <w:r>
        <w:rPr>
          <w:rFonts w:ascii="Arial" w:hAnsi="Arial" w:eastAsia="Arial" w:cs="Arial"/>
          <w:b w:val="0"/>
          <w:i w:val="0"/>
          <w:color w:val="000000"/>
          <w:sz w:val="22"/>
          <w:lang w:val="he-IL" w:bidi="he-IL"/>
          <w:rtl w:val="1"/>
        </w:rPr>
        <w:t>במראה המרכזית, לצד הנתונים הביומטריים שלו, הופיעה התראה: רכב שחור. אותו רכב שעמד לצד הגברים בחליפות. הוא שמר מרחק קבוע ולא ניסה לעקוף. רק נשאר מאחוריו בחשכה.</w:t>
      </w:r>
    </w:p>
    <w:p>
      <w:pPr>
        <w:bidi w:val="1"/>
        <w:jc w:val="both"/>
      </w:pPr>
      <w:r>
        <w:rPr>
          <w:rFonts w:ascii="Arial" w:hAnsi="Arial" w:eastAsia="Arial" w:cs="Arial"/>
          <w:b w:val="0"/>
          <w:i w:val="0"/>
          <w:color w:val="000000"/>
          <w:sz w:val="22"/>
          <w:lang w:val="he-IL" w:bidi="he-IL"/>
          <w:rtl w:val="1"/>
        </w:rPr>
        <w:t>המדרון אל החניון התת קרקעי היה תלול וחשוך, מואר רק בשורות של נורות פלואורסצנט קרות. הטסלה החליקה פנימה כמעט בלי רעש. במראה האחורית ראה דניאל את פנסי הרכב השחור נעצרים לרגע בכניסה לחניון, ואז יורדים בעקבותיו במדרון.</w:t>
      </w:r>
    </w:p>
    <w:p>
      <w:pPr>
        <w:bidi w:val="1"/>
        <w:jc w:val="both"/>
      </w:pPr>
      <w:r>
        <w:rPr>
          <w:rFonts w:ascii="Arial" w:hAnsi="Arial" w:eastAsia="Arial" w:cs="Arial"/>
          <w:b w:val="0"/>
          <w:i w:val="0"/>
          <w:color w:val="000000"/>
          <w:sz w:val="22"/>
          <w:lang w:val="he-IL" w:bidi="he-IL"/>
          <w:rtl w:val="1"/>
        </w:rPr>
        <w:t>הוא לא נלחץ. המידע שצף בראשו נעשה מפורט יותר. הוא ידע שבקומה מינוס שלוש, מאחורי עמודי התמיכה הרחבים, קיים נתיב שירות המיועד לרכבי תחזוקה. הוא ידע גם שהכניסה אליו אינה מסומנת מן הנתיב הראשי. זה היה מעבר צר שלא הופיע בשילוט הרגיל, דרך שמובילה ישירות אל מערכת המעליות האחורית של המרכז המסחרי.</w:t>
      </w:r>
    </w:p>
    <w:p>
      <w:pPr>
        <w:bidi w:val="1"/>
        <w:jc w:val="both"/>
      </w:pPr>
      <w:r>
        <w:rPr>
          <w:rFonts w:ascii="Arial" w:hAnsi="Arial" w:eastAsia="Arial" w:cs="Arial"/>
          <w:b w:val="0"/>
          <w:i w:val="0"/>
          <w:color w:val="000000"/>
          <w:sz w:val="22"/>
          <w:lang w:val="he-IL" w:bidi="he-IL"/>
          <w:rtl w:val="1"/>
        </w:rPr>
        <w:t>הוא ביטל את הנהיגה האוטונומית. הידיים שלו אחזו בהגה בתנועה בטוחה. הוא הסיט את הרכב בחדות ימינה, עבר בין שני עמודים במרווח צר ונכנס למסדרון השירות המוצל. הרכב השחור המשיך ישר במסלול הרגיל, מאבד את קשר העין איתו בתוך המבוך של עמודי הבטון.</w:t>
      </w:r>
    </w:p>
    <w:p>
      <w:pPr>
        <w:bidi w:val="1"/>
        <w:jc w:val="both"/>
      </w:pPr>
      <w:r>
        <w:rPr>
          <w:rFonts w:ascii="Arial" w:hAnsi="Arial" w:eastAsia="Arial" w:cs="Arial"/>
          <w:b w:val="0"/>
          <w:i w:val="0"/>
          <w:color w:val="000000"/>
          <w:sz w:val="22"/>
          <w:lang w:val="he-IL" w:bidi="he-IL"/>
          <w:rtl w:val="1"/>
        </w:rPr>
        <w:t>דניאל החנה את המכונית בפינה חשוכה ויצא החוצה. האוויר בחניון היה דחוס בריח של צמיגים ובטון לח. הוא שלף את המעיל מהמושב האחורי ולבש אותו, בעיקר כדי להתגונן מן הקור. המגע של הבד היה מוכר, אבל לא עורר בו שום זיכרון של הבית שבו המעיל הזה היה תלוי על קולב.</w:t>
      </w:r>
    </w:p>
    <w:p>
      <w:pPr>
        <w:bidi w:val="1"/>
        <w:jc w:val="both"/>
      </w:pPr>
      <w:r>
        <w:rPr>
          <w:rFonts w:ascii="Arial" w:hAnsi="Arial" w:eastAsia="Arial" w:cs="Arial"/>
          <w:b w:val="0"/>
          <w:i w:val="0"/>
          <w:color w:val="000000"/>
          <w:sz w:val="22"/>
          <w:lang w:val="he-IL" w:bidi="he-IL"/>
          <w:rtl w:val="1"/>
        </w:rPr>
        <w:t>הרעב נעשה חד יותר. הוא לא ידע אם הגוף שלו מגיב למאמץ, לפחד או לשניהם, אבל היה ברור שהוא זקוק לאוכל.</w:t>
      </w:r>
    </w:p>
    <w:p>
      <w:pPr>
        <w:bidi w:val="1"/>
        <w:jc w:val="both"/>
      </w:pPr>
      <w:r>
        <w:rPr>
          <w:rFonts w:ascii="Arial" w:hAnsi="Arial" w:eastAsia="Arial" w:cs="Arial"/>
          <w:b w:val="0"/>
          <w:i w:val="0"/>
          <w:color w:val="000000"/>
          <w:sz w:val="22"/>
          <w:lang w:val="he-IL" w:bidi="he-IL"/>
          <w:rtl w:val="1"/>
        </w:rPr>
        <w:t>הוא צעד לעבר המעליות. איש לא חיכה ליד הכפתורים. במראה שעל הקיר נשקף גבר שנראה כאילו הוא יודע לאן הוא הולך, אף שלא ידע מי הוא. תנועותיו היו יציבות ומדויקות. משהו בו פעל לפני שהספיק להבין.</w:t>
      </w:r>
    </w:p>
    <w:p>
      <w:pPr>
        <w:bidi w:val="1"/>
        <w:jc w:val="both"/>
      </w:pPr>
      <w:r>
        <w:rPr>
          <w:rFonts w:ascii="Arial" w:hAnsi="Arial" w:eastAsia="Arial" w:cs="Arial"/>
          <w:b w:val="0"/>
          <w:i w:val="0"/>
          <w:color w:val="000000"/>
          <w:sz w:val="22"/>
          <w:lang w:val="he-IL" w:bidi="he-IL"/>
          <w:rtl w:val="1"/>
        </w:rPr>
        <w:t>דלתות המעלית נפתחו. הוא עלה לקומת הקרקע, אל אזור המסעדות, וחיפש מקום שממנו יוכל לראות את כל הכניסות בלי לחשוף את גבו. רק אחר כך ניסה להבין מדוע שני גברים חמושים צדים אדם ששכח את שמו.</w:t>
      </w:r>
    </w:p>
    <w:p>
      <w:pPr>
        <w:bidi w:val="1"/>
        <w:jc w:val="both"/>
      </w:pPr>
      <w:r>
        <w:rPr>
          <w:rFonts w:ascii="Arial" w:hAnsi="Arial" w:eastAsia="Arial" w:cs="Arial"/>
          <w:b w:val="0"/>
          <w:i w:val="0"/>
          <w:color w:val="000000"/>
          <w:sz w:val="22"/>
          <w:lang w:val="he-IL" w:bidi="he-IL"/>
          <w:rtl w:val="1"/>
        </w:rPr>
        <w:t>המעלית נפתחה אל האור והמוזיקה של המרכז המסחרי. גם בשעה הזאת פעלו כמה מסעדות, וביניהן הסתובבו עובדי לילה, נהגים וצעירים שלא מיהרו הביתה. אחרי השקט בחניון, הקולות וריחות הטיגון הכו בו בבת אחת. סחרחורת קלה אחזה בו. הוא הכריח את עצמו להתמקד רק בסביבה הקרובה.</w:t>
      </w:r>
    </w:p>
    <w:p>
      <w:pPr>
        <w:bidi w:val="1"/>
        <w:jc w:val="both"/>
      </w:pPr>
      <w:r>
        <w:rPr>
          <w:rFonts w:ascii="Arial" w:hAnsi="Arial" w:eastAsia="Arial" w:cs="Arial"/>
          <w:b w:val="0"/>
          <w:i w:val="0"/>
          <w:color w:val="000000"/>
          <w:sz w:val="22"/>
          <w:lang w:val="he-IL" w:bidi="he-IL"/>
          <w:rtl w:val="1"/>
        </w:rPr>
        <w:t>הוא צעד לעבר רחבת המזון. רגליו הובילו אותו בביטחון בין האנשים המעטים. הוא חלף על פני דוכן קפה ודוכן מרקים ובחר בהמבורגר ובבשר צלוי. הגוף שלו דרש קלוריות, ומהר.</w:t>
      </w:r>
    </w:p>
    <w:p>
      <w:pPr>
        <w:bidi w:val="1"/>
        <w:jc w:val="both"/>
      </w:pPr>
      <w:r>
        <w:rPr>
          <w:rFonts w:ascii="Arial" w:hAnsi="Arial" w:eastAsia="Arial" w:cs="Arial"/>
          <w:b w:val="0"/>
          <w:i w:val="0"/>
          <w:color w:val="000000"/>
          <w:sz w:val="22"/>
          <w:lang w:val="he-IL" w:bidi="he-IL"/>
          <w:rtl w:val="1"/>
        </w:rPr>
        <w:t>הוא עמד בתור, רעב עד שקצות אצבעותיו רעדו. כשהגיע תורו, הניח את ידו על משטח הזיהוי הביומטרי שליד הקופה. המערכת זמזמה באישור. על הצג הקטן הופיע הכיתוב: "חתימה אושרה. בתיאבון, דניאל."</w:t>
      </w:r>
    </w:p>
    <w:p>
      <w:pPr>
        <w:bidi w:val="1"/>
        <w:jc w:val="both"/>
      </w:pPr>
      <w:r>
        <w:rPr>
          <w:rFonts w:ascii="Arial" w:hAnsi="Arial" w:eastAsia="Arial" w:cs="Arial"/>
          <w:b w:val="0"/>
          <w:i w:val="0"/>
          <w:color w:val="000000"/>
          <w:sz w:val="22"/>
          <w:lang w:val="he-IL" w:bidi="he-IL"/>
          <w:rtl w:val="1"/>
        </w:rPr>
        <w:t>הוא בהה בשם עד שנעלם מן המסך. זה היה שמו, או לפחות השם שהמערכת הכירה. בתוכו לא זז דבר. הוא היה דניאל רק מפני שהקופה אמרה כך.</w:t>
      </w:r>
    </w:p>
    <w:p>
      <w:pPr>
        <w:bidi w:val="1"/>
        <w:jc w:val="both"/>
      </w:pPr>
      <w:r>
        <w:rPr>
          <w:rFonts w:ascii="Arial" w:hAnsi="Arial" w:eastAsia="Arial" w:cs="Arial"/>
          <w:b w:val="0"/>
          <w:i w:val="0"/>
          <w:color w:val="000000"/>
          <w:sz w:val="22"/>
          <w:lang w:val="he-IL" w:bidi="he-IL"/>
          <w:rtl w:val="1"/>
        </w:rPr>
        <w:t>הוא לקח את המגש ופנה לחפש מקום ישיבה. הוא לא בחר בשולחנות המרכזיים, שבהם ישבו משפחות וקבוצות קטנות. הוא התקדם לעבר פינה מרוחקת, שולחן קטן הצמוד לעמוד בטון רחב. משם היה לו קו ראייה נקי אל המעליות, אל המדרגות הנעות ואל היציאה הראשית לרחוב, והעמוד הגן על גבו.</w:t>
      </w:r>
    </w:p>
    <w:p>
      <w:pPr>
        <w:bidi w:val="1"/>
        <w:jc w:val="both"/>
      </w:pPr>
      <w:r>
        <w:rPr>
          <w:rFonts w:ascii="Arial" w:hAnsi="Arial" w:eastAsia="Arial" w:cs="Arial"/>
          <w:b w:val="0"/>
          <w:i w:val="0"/>
          <w:color w:val="000000"/>
          <w:sz w:val="22"/>
          <w:lang w:val="he-IL" w:bidi="he-IL"/>
          <w:rtl w:val="1"/>
        </w:rPr>
        <w:t>הוא התחיל לאכול. האוכל היה חסר טעם, אבל הוא אכל עד שהרעד בידיו נפסק והראש שלו התבהר מעט.</w:t>
      </w:r>
    </w:p>
    <w:p>
      <w:pPr>
        <w:bidi w:val="1"/>
        <w:jc w:val="both"/>
      </w:pPr>
      <w:r>
        <w:rPr>
          <w:rFonts w:ascii="Arial" w:hAnsi="Arial" w:eastAsia="Arial" w:cs="Arial"/>
          <w:b w:val="0"/>
          <w:i w:val="0"/>
          <w:color w:val="000000"/>
          <w:sz w:val="22"/>
          <w:lang w:val="he-IL" w:bidi="he-IL"/>
          <w:rtl w:val="1"/>
        </w:rPr>
        <w:t>תנועה במדרגות הנעות משכה את תשומת לבו. בקומה שמעליו, ליד מעקה הזכוכית, עמדו שני הגברים בחליפות. הם לא רצו ולא נראו מתנשפים. הם סרקו את רחבת המזון, שולחן אחר שולחן. אחד מהם הצמיד יד לאוזנו, הקשיב ואז הפנה את מבטו אל הפינה שבה ישב דניאל.</w:t>
      </w:r>
    </w:p>
    <w:p>
      <w:pPr>
        <w:bidi w:val="1"/>
        <w:jc w:val="both"/>
      </w:pPr>
      <w:r>
        <w:rPr>
          <w:rFonts w:ascii="Arial" w:hAnsi="Arial" w:eastAsia="Arial" w:cs="Arial"/>
          <w:b w:val="0"/>
          <w:i w:val="0"/>
          <w:color w:val="000000"/>
          <w:sz w:val="22"/>
          <w:lang w:val="he-IL" w:bidi="he-IL"/>
          <w:rtl w:val="1"/>
        </w:rPr>
        <w:t>דניאל לא הוריד את המבט. הוא הרגיש את הדופק שלו מאט, את הראייה שלו מתחדדת. לפי המרחק והקצב שלהם, היו לו פחות מדקה לפני שיגיעו אליו. הוא קם מהכיסא בתנועה אחת חלקה.</w:t>
      </w:r>
    </w:p>
    <w:p>
      <w:pPr>
        <w:bidi w:val="1"/>
        <w:jc w:val="both"/>
      </w:pPr>
      <w:r>
        <w:rPr>
          <w:rFonts w:ascii="Arial" w:hAnsi="Arial" w:eastAsia="Arial" w:cs="Arial"/>
          <w:b w:val="0"/>
          <w:i w:val="0"/>
          <w:color w:val="000000"/>
          <w:sz w:val="22"/>
          <w:lang w:val="he-IL" w:bidi="he-IL"/>
          <w:rtl w:val="1"/>
        </w:rPr>
        <w:t>הוא לא פנה ליציאה הראשית. הוא ידע ששם הם מצפים לו. במקום זאת, הוא פנה לעבר דלת אפורה ליד השירותים, עליה הופיע שלט קטן: "ליציאת חירום ועובדים בלבד". הוא ידע שהדלת הזו מובילה למסדרון טכני שמתחבר ישירות לתחנת הרכבת התחתית הסמוכה.</w:t>
      </w:r>
    </w:p>
    <w:p>
      <w:pPr>
        <w:bidi w:val="1"/>
        <w:jc w:val="both"/>
      </w:pPr>
      <w:r>
        <w:rPr>
          <w:rFonts w:ascii="Arial" w:hAnsi="Arial" w:eastAsia="Arial" w:cs="Arial"/>
          <w:b w:val="0"/>
          <w:i w:val="0"/>
          <w:color w:val="000000"/>
          <w:sz w:val="22"/>
          <w:lang w:val="he-IL" w:bidi="he-IL"/>
          <w:rtl w:val="1"/>
        </w:rPr>
        <w:t>דניאל נכנס למסדרון השירות והדלת נטרקה מאחוריו, בולעת את המולת המרכז המסחרי. הוא לא המשיך לרוץ. הוא נעצר כחמישה מטרים מן הדלת, פניו אליה. הגוף שלו נראה רפוי, אבל כל כולו היה מוכן לתנועה.</w:t>
      </w:r>
    </w:p>
    <w:p>
      <w:pPr>
        <w:bidi w:val="1"/>
        <w:jc w:val="both"/>
      </w:pPr>
      <w:r>
        <w:rPr>
          <w:rFonts w:ascii="Arial" w:hAnsi="Arial" w:eastAsia="Arial" w:cs="Arial"/>
          <w:b w:val="0"/>
          <w:i w:val="0"/>
          <w:color w:val="000000"/>
          <w:sz w:val="22"/>
          <w:lang w:val="he-IL" w:bidi="he-IL"/>
          <w:rtl w:val="1"/>
        </w:rPr>
        <w:t>הוא לא ידע למה נעצר שם. מחשבתו אמרה לברוח. הגוף כבר התכונן לעימות.</w:t>
      </w:r>
    </w:p>
    <w:p>
      <w:pPr>
        <w:bidi w:val="1"/>
        <w:jc w:val="both"/>
      </w:pPr>
      <w:r>
        <w:rPr>
          <w:rFonts w:ascii="Arial" w:hAnsi="Arial" w:eastAsia="Arial" w:cs="Arial"/>
          <w:b w:val="0"/>
          <w:i w:val="0"/>
          <w:color w:val="000000"/>
          <w:sz w:val="22"/>
          <w:lang w:val="he-IL" w:bidi="he-IL"/>
          <w:rtl w:val="1"/>
        </w:rPr>
        <w:t>כאב חד עלה ברקתו הימנית. בתוך שבריר שנייה השמיעה שלו התחדדה, עד שיכול היה לשמוע את חריקת הנעליים מעבר לדלת. הוא הרגיש את זרימת הדם בשריריו, את הדיוק שבו כפות רגליו נאחזו ברצפה.</w:t>
      </w:r>
    </w:p>
    <w:p>
      <w:pPr>
        <w:bidi w:val="1"/>
        <w:jc w:val="both"/>
      </w:pPr>
      <w:r>
        <w:rPr>
          <w:rFonts w:ascii="Arial" w:hAnsi="Arial" w:eastAsia="Arial" w:cs="Arial"/>
          <w:b w:val="0"/>
          <w:i w:val="0"/>
          <w:color w:val="000000"/>
          <w:sz w:val="22"/>
          <w:lang w:val="he-IL" w:bidi="he-IL"/>
          <w:rtl w:val="1"/>
        </w:rPr>
        <w:t>הדלת נפרצה.</w:t>
      </w:r>
    </w:p>
    <w:p>
      <w:pPr>
        <w:bidi w:val="1"/>
        <w:jc w:val="both"/>
      </w:pPr>
      <w:r>
        <w:rPr>
          <w:rFonts w:ascii="Arial" w:hAnsi="Arial" w:eastAsia="Arial" w:cs="Arial"/>
          <w:b w:val="0"/>
          <w:i w:val="0"/>
          <w:color w:val="000000"/>
          <w:sz w:val="22"/>
          <w:lang w:val="he-IL" w:bidi="he-IL"/>
          <w:rtl w:val="1"/>
        </w:rPr>
        <w:t>הם נכנסו בתיאום, כלי הנשק שלופים, אבל דניאל כבר נע. הוא זינק לעבר הראשון, אחז בפרק היד של התוקף והסיט את קנה האקדח כלפי מטה. עוד לפני שהראשון הספיק להגיב, ובזמן שהשני רק החל להרים את נשקו, דניאל ניצל את תנופת הזינוק.</w:t>
      </w:r>
    </w:p>
    <w:p>
      <w:pPr>
        <w:bidi w:val="1"/>
        <w:jc w:val="both"/>
      </w:pPr>
      <w:r>
        <w:rPr>
          <w:rFonts w:ascii="Arial" w:hAnsi="Arial" w:eastAsia="Arial" w:cs="Arial"/>
          <w:b w:val="0"/>
          <w:i w:val="0"/>
          <w:color w:val="000000"/>
          <w:sz w:val="22"/>
          <w:lang w:val="he-IL" w:bidi="he-IL"/>
          <w:rtl w:val="1"/>
        </w:rPr>
        <w:t>בלי לשחרר את אחיזתו בראשון, דניאל שלח יד לעבר השני. מכה קצרה הפילה אותו לאחור, והנשק נשמט על הרצפה.</w:t>
      </w:r>
    </w:p>
    <w:p>
      <w:pPr>
        <w:bidi w:val="1"/>
        <w:jc w:val="both"/>
      </w:pPr>
      <w:r>
        <w:rPr>
          <w:rFonts w:ascii="Arial" w:hAnsi="Arial" w:eastAsia="Arial" w:cs="Arial"/>
          <w:b w:val="0"/>
          <w:i w:val="0"/>
          <w:color w:val="000000"/>
          <w:sz w:val="22"/>
          <w:lang w:val="he-IL" w:bidi="he-IL"/>
          <w:rtl w:val="1"/>
        </w:rPr>
        <w:t>רק אז פנה דניאל אל הראשון. הוא סובב את זרועו, הוציא אותו משיווי משקל והפיל אותו. אחר כך אסף את שני האקדחים, פירק אותם והשליך את החלקים לשני כיוונים שונים.</w:t>
      </w:r>
    </w:p>
    <w:p>
      <w:pPr>
        <w:bidi w:val="1"/>
        <w:jc w:val="both"/>
      </w:pPr>
      <w:r>
        <w:rPr>
          <w:rFonts w:ascii="Arial" w:hAnsi="Arial" w:eastAsia="Arial" w:cs="Arial"/>
          <w:b w:val="0"/>
          <w:i w:val="0"/>
          <w:color w:val="000000"/>
          <w:sz w:val="22"/>
          <w:lang w:val="he-IL" w:bidi="he-IL"/>
          <w:rtl w:val="1"/>
        </w:rPr>
        <w:t>כל האירוע נמשך פחות משמונה שניות.</w:t>
      </w:r>
    </w:p>
    <w:p>
      <w:pPr>
        <w:bidi w:val="1"/>
        <w:jc w:val="both"/>
      </w:pPr>
      <w:r>
        <w:rPr>
          <w:rFonts w:ascii="Arial" w:hAnsi="Arial" w:eastAsia="Arial" w:cs="Arial"/>
          <w:b w:val="0"/>
          <w:i w:val="0"/>
          <w:color w:val="000000"/>
          <w:sz w:val="22"/>
          <w:lang w:val="he-IL" w:bidi="he-IL"/>
          <w:rtl w:val="1"/>
        </w:rPr>
        <w:t>דניאל עמד מעליהם, נשימתו סדירה להפליא. האיש הראשון נאנק על הרצפה והאחר נשאר שכוב ליד הקיר. דניאל הביט בידיו, המום מן המהירות שבה פעלו. הכאב ברקה התגבר. רק אז עלה בו הפחד. לא מפני שנלחם על חייו, אלא מפני שגופו ידע לעשות דבר שהוא עצמו לא ידע עליו.</w:t>
      </w:r>
    </w:p>
    <w:p>
      <w:pPr>
        <w:bidi w:val="1"/>
        <w:jc w:val="both"/>
      </w:pPr>
      <w:r>
        <w:rPr>
          <w:rFonts w:ascii="Arial" w:hAnsi="Arial" w:eastAsia="Arial" w:cs="Arial"/>
          <w:b w:val="0"/>
          <w:i w:val="0"/>
          <w:color w:val="000000"/>
          <w:sz w:val="22"/>
          <w:lang w:val="he-IL" w:bidi="he-IL"/>
          <w:rtl w:val="1"/>
        </w:rPr>
        <w:t>הוא לא התעכב לבדוק את מצבם. הוא יצא מהדלת השנייה של המסדרון וחזר במדרגות צדדיות אל החניון. הייתה לו מטרה אחת: הטסלה.</w:t>
      </w:r>
    </w:p>
    <w:p>
      <w:pPr>
        <w:bidi w:val="1"/>
        <w:jc w:val="both"/>
      </w:pPr>
      <w:r>
        <w:rPr>
          <w:rFonts w:ascii="Arial" w:hAnsi="Arial" w:eastAsia="Arial" w:cs="Arial"/>
          <w:b w:val="0"/>
          <w:i w:val="0"/>
          <w:color w:val="000000"/>
          <w:sz w:val="22"/>
          <w:lang w:val="he-IL" w:bidi="he-IL"/>
          <w:rtl w:val="1"/>
        </w:rPr>
        <w:t>כשהגיע לרכב, הדלת נפתחה מאליה בזיהוי חתימת השתל שלו. הוא החליק למושב הנהג. המראה הביומטרית נדלקה מיד, סורקת את פניו.</w:t>
      </w:r>
    </w:p>
    <w:p>
      <w:pPr>
        <w:bidi w:val="1"/>
        <w:jc w:val="both"/>
      </w:pPr>
      <w:r>
        <w:rPr>
          <w:rFonts w:ascii="Arial" w:hAnsi="Arial" w:eastAsia="Arial" w:cs="Arial"/>
          <w:b w:val="0"/>
          <w:i w:val="0"/>
          <w:color w:val="000000"/>
          <w:sz w:val="22"/>
          <w:lang w:val="he-IL" w:bidi="he-IL"/>
          <w:rtl w:val="1"/>
        </w:rPr>
        <w:t>מצב פיזי: עוררות גבוהה. לחץ דם במגמת ירידה. דניאל, האם להפעיל פרוטוקול רגיעה?</w:t>
      </w:r>
    </w:p>
    <w:p>
      <w:pPr>
        <w:bidi w:val="1"/>
        <w:jc w:val="both"/>
      </w:pPr>
      <w:r>
        <w:rPr>
          <w:rFonts w:ascii="Arial" w:hAnsi="Arial" w:eastAsia="Arial" w:cs="Arial"/>
          <w:b w:val="0"/>
          <w:i w:val="0"/>
          <w:color w:val="000000"/>
          <w:sz w:val="22"/>
          <w:lang w:val="he-IL" w:bidi="he-IL"/>
          <w:rtl w:val="1"/>
        </w:rPr>
        <w:t>"לא," הוא נשף, מניח את ידיו על ההגה. "תציג נתונים. מי הבעלים של הרכב הזה?"</w:t>
      </w:r>
    </w:p>
    <w:p>
      <w:pPr>
        <w:bidi w:val="1"/>
        <w:jc w:val="both"/>
      </w:pPr>
      <w:r>
        <w:rPr>
          <w:rFonts w:ascii="Arial" w:hAnsi="Arial" w:eastAsia="Arial" w:cs="Arial"/>
          <w:b w:val="0"/>
          <w:i w:val="0"/>
          <w:color w:val="000000"/>
          <w:sz w:val="22"/>
          <w:lang w:val="he-IL" w:bidi="he-IL"/>
          <w:rtl w:val="1"/>
        </w:rPr>
        <w:t>התצוגה על השמשה הקדמית הציגה נתונים. חלקם היו מטושטשים או חסומים תחת הכיתוב: "גישה מוגבלת, נדרשת רמת סיווג 4".</w:t>
      </w:r>
    </w:p>
    <w:p>
      <w:pPr>
        <w:bidi w:val="1"/>
        <w:jc w:val="both"/>
      </w:pPr>
      <w:r>
        <w:rPr>
          <w:rFonts w:ascii="Arial" w:hAnsi="Arial" w:eastAsia="Arial" w:cs="Arial"/>
          <w:b w:val="0"/>
          <w:i w:val="0"/>
          <w:color w:val="000000"/>
          <w:sz w:val="22"/>
          <w:lang w:val="he-IL" w:bidi="he-IL"/>
          <w:rtl w:val="1"/>
        </w:rPr>
        <w:t>דניאל הבחין בנתון אחד שכן היה גלוי: כתובת מגורים בפרבר מרוחק של העיר. ליד הכתובת הופיעה תמונה משפחתית ובה שלוש דמויות: אחת שנראתה כמוהו, אישה וילדה. בלבו הרגיש דקירת כאב עמומה.</w:t>
      </w:r>
    </w:p>
    <w:p>
      <w:pPr>
        <w:bidi w:val="1"/>
        <w:jc w:val="both"/>
      </w:pPr>
      <w:r>
        <w:rPr>
          <w:rFonts w:ascii="Arial" w:hAnsi="Arial" w:eastAsia="Arial" w:cs="Arial"/>
          <w:b w:val="0"/>
          <w:i w:val="0"/>
          <w:color w:val="000000"/>
          <w:sz w:val="22"/>
          <w:lang w:val="he-IL" w:bidi="he-IL"/>
          <w:rtl w:val="1"/>
        </w:rPr>
        <w:t>"נווט לבית," פקד. הטסלה השתלבה בתנועה ויצאה מן החניון אל הלילה הגשום, משאירה מאחור את הגברים בחליפות ואת השאלות שטרם נענו.</w:t>
      </w:r>
    </w:p>
    <w:p>
      <w:pPr>
        <w:bidi w:val="1"/>
        <w:jc w:val="both"/>
      </w:pPr>
      <w:r>
        <w:rPr>
          <w:rFonts w:ascii="Arial" w:hAnsi="Arial" w:eastAsia="Arial" w:cs="Arial"/>
          <w:b w:val="0"/>
          <w:i w:val="0"/>
          <w:color w:val="000000"/>
          <w:sz w:val="22"/>
          <w:lang w:val="he-IL" w:bidi="he-IL"/>
          <w:rtl w:val="1"/>
        </w:rPr>
        <w:t>הגשם התחזק. בתא הנוסעים נשמע רק רחש הצמיגים על האספלט. דניאל העביר את הרכב לנהיגה אוטונומית, השעין את ראשו לאחור ועצם עיניים. רקתו הימנית הייתה חמה למגע. שתל תקין אינו אמור להיות מורגש, ואילו הכאב שם פעם בקצב הלב. אולי הסנכרון נפגע, חשב, ואולי אחת החבטות הזיזה משהו. הוא חיפש בכיסי המעיל, אך הם היו ריקים.</w:t>
      </w:r>
    </w:p>
    <w:p>
      <w:pPr>
        <w:bidi w:val="1"/>
        <w:jc w:val="both"/>
      </w:pPr>
      <w:r>
        <w:rPr>
          <w:rFonts w:ascii="Arial" w:hAnsi="Arial" w:eastAsia="Arial" w:cs="Arial"/>
          <w:b w:val="0"/>
          <w:i w:val="0"/>
          <w:color w:val="000000"/>
          <w:sz w:val="22"/>
          <w:lang w:val="he-IL" w:bidi="he-IL"/>
          <w:rtl w:val="1"/>
        </w:rPr>
        <w:t>הרכב פנה לרחוב ללא מוצא, בין עצים גבוהים שצמרותיהם נעו ברוח. בתים פרטיים וחשוכים עמדו משני עבריו. בקצה הרחוב ניצב בית חד קומתי מאחורי גדר עץ נמוכה. שום אור לא דלק בחלונות. הטסלה נעצרה בחניה והשתתקה.</w:t>
      </w:r>
    </w:p>
    <w:p>
      <w:pPr>
        <w:bidi w:val="1"/>
        <w:jc w:val="both"/>
      </w:pPr>
      <w:r>
        <w:rPr>
          <w:rFonts w:ascii="Arial" w:hAnsi="Arial" w:eastAsia="Arial" w:cs="Arial"/>
          <w:b w:val="0"/>
          <w:i w:val="0"/>
          <w:color w:val="000000"/>
          <w:sz w:val="22"/>
          <w:lang w:val="he-IL" w:bidi="he-IL"/>
          <w:rtl w:val="1"/>
        </w:rPr>
        <w:t>דניאל לא מיהר לצאת. הוא בהה בדלת הכניסה הלבנה. המפה בראשו הראתה לו את מבנה הבית: הסלון, המטבח, המסדרון המוביל לחדרי השינה. הוא ידע איפה נמצא לוח החשמל ואיפה המעברים בין החדרים, אבל הוא לא זכר אף רגע שבו צחקו בין הקירות האלה.</w:t>
      </w:r>
    </w:p>
    <w:p>
      <w:pPr>
        <w:bidi w:val="1"/>
        <w:jc w:val="both"/>
      </w:pPr>
      <w:r>
        <w:rPr>
          <w:rFonts w:ascii="Arial" w:hAnsi="Arial" w:eastAsia="Arial" w:cs="Arial"/>
          <w:b w:val="0"/>
          <w:i w:val="0"/>
          <w:color w:val="000000"/>
          <w:sz w:val="22"/>
          <w:lang w:val="he-IL" w:bidi="he-IL"/>
          <w:rtl w:val="1"/>
        </w:rPr>
        <w:t>הוא יצא מהרכב. האוויר הקר והרטוב הכה בפניו. הוא צעד אל הדלת וידו נשלחה קדימה מאליה. המנעול החכם זיהה את חתימת השתל שלו. נשמעה נקישה, והדלת נפתחה כדי חריץ.</w:t>
      </w:r>
    </w:p>
    <w:p>
      <w:pPr>
        <w:bidi w:val="1"/>
        <w:jc w:val="both"/>
      </w:pPr>
      <w:r>
        <w:rPr>
          <w:rFonts w:ascii="Arial" w:hAnsi="Arial" w:eastAsia="Arial" w:cs="Arial"/>
          <w:b w:val="0"/>
          <w:i w:val="0"/>
          <w:color w:val="000000"/>
          <w:sz w:val="22"/>
          <w:lang w:val="he-IL" w:bidi="he-IL"/>
          <w:rtl w:val="1"/>
        </w:rPr>
        <w:t>הוא נכנס פנימה. הריח של הבית היה שילוב של סבון כביסה, נייר ישן ומשהו מתוק. האורות במסדרון נדלקו בעמעום, מגיבים לנוכחותו. על השידה בכניסה עמדה מסגרת תמונה דיגיטלית. הוא התקרב אליה. התמונה התחלפה באיטיות. הנה הוא, דניאל, מחזיק ילדה קטנה עם צמות כהות על הכתפיים. הנה אישה עם עיניים צוחקות, מניחה ראש על כתפו.</w:t>
      </w:r>
    </w:p>
    <w:p>
      <w:pPr>
        <w:bidi w:val="1"/>
        <w:jc w:val="both"/>
      </w:pPr>
      <w:r>
        <w:rPr>
          <w:rFonts w:ascii="Arial" w:hAnsi="Arial" w:eastAsia="Arial" w:cs="Arial"/>
          <w:b w:val="0"/>
          <w:i w:val="0"/>
          <w:color w:val="000000"/>
          <w:sz w:val="22"/>
          <w:lang w:val="he-IL" w:bidi="he-IL"/>
          <w:rtl w:val="1"/>
        </w:rPr>
        <w:t>הוא נגע במסך הקר. דקירה עמוקה עברה בחזהו, והשם "מאיה" עלה בראשו. הפעם לא כפריט מידע. עצם הצליל הכאיב.</w:t>
      </w:r>
    </w:p>
    <w:p>
      <w:pPr>
        <w:bidi w:val="1"/>
        <w:jc w:val="both"/>
      </w:pPr>
      <w:r>
        <w:rPr>
          <w:rFonts w:ascii="Arial" w:hAnsi="Arial" w:eastAsia="Arial" w:cs="Arial"/>
          <w:b w:val="0"/>
          <w:i w:val="0"/>
          <w:color w:val="000000"/>
          <w:sz w:val="22"/>
          <w:lang w:val="he-IL" w:bidi="he-IL"/>
          <w:rtl w:val="1"/>
        </w:rPr>
        <w:t>הוא התקדם לסלון. הכול היה מסודר בקפדנות, כמעט סטרילי. הוא ניגש לשולחן העבודה שבפינה. שם, ליד מסך המחשב הכבוי, הוא ראה את משטח הטעינה להרחבות. הוא התיישב על הכיסא והניח את ידו על משטח הסריקה המובנה בשולחן.</w:t>
      </w:r>
    </w:p>
    <w:p>
      <w:pPr>
        <w:bidi w:val="1"/>
        <w:jc w:val="both"/>
      </w:pPr>
      <w:r>
        <w:rPr>
          <w:rFonts w:ascii="Arial" w:hAnsi="Arial" w:eastAsia="Arial" w:cs="Arial"/>
          <w:b w:val="0"/>
          <w:i w:val="0"/>
          <w:color w:val="000000"/>
          <w:sz w:val="22"/>
          <w:lang w:val="he-IL" w:bidi="he-IL"/>
          <w:rtl w:val="1"/>
        </w:rPr>
        <w:t>המחשב נדלק והמידע זרם אל הצג. בפרופיל התעסוקתי שלו נכתב: דניאל מילר, מהנדס בכיר בחטיבת הפיתוח של הליוס. האישה מהתמונה הייתה אמבר מילר, אשתו, עובדת מחלקת הנהלת החשבונות באותה חברה. הוא חיפש עוד ומצא תעודת פטירה. תאריך מלפני שנתיים. כותרת קרה: 'תאונת דרכים, סיכום אירוע'. אמבר נהרגה במקום. המידע היה עובדתי ויבש. מן הרגע שבו קיבל את הבשורה לא נשאר בו דבר.</w:t>
      </w:r>
    </w:p>
    <w:p>
      <w:pPr>
        <w:bidi w:val="1"/>
        <w:jc w:val="both"/>
      </w:pPr>
      <w:r>
        <w:rPr>
          <w:rFonts w:ascii="Arial" w:hAnsi="Arial" w:eastAsia="Arial" w:cs="Arial"/>
          <w:b w:val="0"/>
          <w:i w:val="0"/>
          <w:color w:val="000000"/>
          <w:sz w:val="22"/>
          <w:lang w:val="he-IL" w:bidi="he-IL"/>
          <w:rtl w:val="1"/>
        </w:rPr>
        <w:t>דניאל פסע אל תוך הסלון והאורות החכמים נדלקו בזה אחר זה. הוא עבר בין החדרים ולמד על חייו מתוך הרהיטים והחפצים. הבית היה מלא ברמזים לחיים של סדר וביטחון. במטבח הוצגה על המקרר החכם רשימת מטלות משותפת, קפואה בזמן. הוא נגע במסך המגע והעביר עליו את הרשימה.</w:t>
      </w:r>
    </w:p>
    <w:p>
      <w:pPr>
        <w:bidi w:val="1"/>
        <w:jc w:val="both"/>
      </w:pPr>
      <w:r>
        <w:rPr>
          <w:rFonts w:ascii="Arial" w:hAnsi="Arial" w:eastAsia="Arial" w:cs="Arial"/>
          <w:b w:val="0"/>
          <w:i w:val="0"/>
          <w:color w:val="000000"/>
          <w:sz w:val="22"/>
          <w:lang w:val="he-IL" w:bidi="he-IL"/>
          <w:rtl w:val="1"/>
        </w:rPr>
        <w:t>על מסך המקרר הופיעה תזכורת: "להביא עוגה לגן". מתחתיה הופיע המיקום: "גן הליוס", המעון הסגור של החברה בתוך מתחם המטה הראשי. דניאל בהה במילים. ייתכן שבתו נמצאת שם, בידי החברה שבה הוא עובד, בזמן שהוא אינו זוכר איך הגיע לכביש או מדוע גופו ידע להילחם כך במסדרון.</w:t>
      </w:r>
    </w:p>
    <w:p>
      <w:pPr>
        <w:bidi w:val="1"/>
        <w:jc w:val="both"/>
      </w:pPr>
      <w:r>
        <w:rPr>
          <w:rFonts w:ascii="Arial" w:hAnsi="Arial" w:eastAsia="Arial" w:cs="Arial"/>
          <w:b w:val="0"/>
          <w:i w:val="0"/>
          <w:color w:val="000000"/>
          <w:sz w:val="22"/>
          <w:lang w:val="he-IL" w:bidi="he-IL"/>
          <w:rtl w:val="1"/>
        </w:rPr>
        <w:t>הוא המשיך לחדר השינה המרכזי, הביט פנימה בלי להיכנס ועבר לדלת הבאה. כוכבים זוהרים הודבקו עליה. חדר הילדים.</w:t>
      </w:r>
    </w:p>
    <w:p>
      <w:pPr>
        <w:bidi w:val="1"/>
        <w:jc w:val="both"/>
      </w:pPr>
      <w:r>
        <w:rPr>
          <w:rFonts w:ascii="Arial" w:hAnsi="Arial" w:eastAsia="Arial" w:cs="Arial"/>
          <w:b w:val="0"/>
          <w:i w:val="0"/>
          <w:color w:val="000000"/>
          <w:sz w:val="22"/>
          <w:lang w:val="he-IL" w:bidi="he-IL"/>
          <w:rtl w:val="1"/>
        </w:rPr>
        <w:t>הוא לא נכנס. מן המפתן הביט במיטה הקטנה המוצעת, בבובות המסודרות ובספר הפתוח על השטיח. הוא לא ידע אם זו מיטתה של הילדה שבתמונה, אך התקשה להסיט ממנה את מבטו. כשחזר לשולחן העבודה בסלון שמע צמיגים על חצץ, אחר כך טריקה עמומה של דלת רכב. צעדים כבדים ומדודים התקרבו אל דלת הכניסה.</w:t>
      </w:r>
    </w:p>
    <w:p>
      <w:pPr>
        <w:bidi w:val="1"/>
        <w:jc w:val="both"/>
      </w:pPr>
      <w:r>
        <w:rPr>
          <w:rFonts w:ascii="Arial" w:hAnsi="Arial" w:eastAsia="Arial" w:cs="Arial"/>
          <w:b w:val="0"/>
          <w:i w:val="0"/>
          <w:color w:val="000000"/>
          <w:sz w:val="22"/>
          <w:lang w:val="he-IL" w:bidi="he-IL"/>
          <w:rtl w:val="1"/>
        </w:rPr>
        <w:t>דניאל קם מהכיסא. גופו עבר אוטומטית למצב דריכות. הוא כיבה את האורות מלוח הבקרה שליד השולחן. הסלון החשיך. הוא נעמד לצד הקיר, בצל, וחיכה.</w:t>
      </w:r>
    </w:p>
    <w:p>
      <w:pPr>
        <w:pStyle w:val="Heading1"/>
        <w:bidi w:val="1"/>
      </w:pPr>
      <w:r>
        <w:rPr>
          <w:rFonts w:ascii="Arial" w:hAnsi="Arial" w:eastAsia="Arial" w:cs="Arial"/>
          <w:b w:val="0"/>
          <w:i w:val="0"/>
          <w:color w:val="000000"/>
          <w:sz w:val="40"/>
          <w:lang w:val="he-IL" w:bidi="he-IL"/>
          <w:rtl w:val="1"/>
        </w:rPr>
        <w:t>פרק 2: הליוס</w:t>
      </w:r>
    </w:p>
    <w:p>
      <w:pPr>
        <w:pStyle w:val="BodyFirst"/>
        <w:bidi w:val="1"/>
        <w:jc w:val="both"/>
      </w:pPr>
      <w:r>
        <w:rPr>
          <w:rFonts w:ascii="Arial" w:hAnsi="Arial" w:eastAsia="Arial" w:cs="Arial"/>
          <w:b w:val="0"/>
          <w:i w:val="0"/>
          <w:color w:val="000000"/>
          <w:sz w:val="22"/>
          <w:lang w:val="he-IL" w:bidi="he-IL"/>
          <w:rtl w:val="1"/>
        </w:rPr>
        <w:t>המעלית עלתה לקומה השלושים ושבע. אוולין הארט הביטה בבבואתה בדלתות הנירוסטה. שערה היה אסוף כל כך חזק, עד שכאב לה בקרקפת. היא ידעה שהישיבה הזאת תכריע אם תישאר לה שליטה כלשהי בפרויקט.</w:t>
      </w:r>
    </w:p>
    <w:p>
      <w:pPr>
        <w:bidi w:val="1"/>
        <w:jc w:val="both"/>
      </w:pPr>
      <w:r>
        <w:rPr>
          <w:rFonts w:ascii="Arial" w:hAnsi="Arial" w:eastAsia="Arial" w:cs="Arial"/>
          <w:b w:val="0"/>
          <w:i w:val="0"/>
          <w:color w:val="000000"/>
          <w:sz w:val="22"/>
          <w:lang w:val="he-IL" w:bidi="he-IL"/>
          <w:rtl w:val="1"/>
        </w:rPr>
        <w:t>דלתות המעלית נפתחו אל חדר ישיבות שקט מדי. זכוכית ופלדה הקיפו את נציגי הפיקוד שכבר ישבו סביב השולחן. על הקיר הוצגה מפת העיר, ועל הכבישים נפרשו שכבות דקות של נתונים. איש מהם לא לבש מדים, וכולם נראו זרים לחברה.</w:t>
      </w:r>
    </w:p>
    <w:p>
      <w:pPr>
        <w:bidi w:val="1"/>
        <w:jc w:val="both"/>
      </w:pPr>
      <w:r>
        <w:rPr>
          <w:rFonts w:ascii="Arial" w:hAnsi="Arial" w:eastAsia="Arial" w:cs="Arial"/>
          <w:b w:val="0"/>
          <w:i w:val="0"/>
          <w:color w:val="000000"/>
          <w:sz w:val="22"/>
          <w:lang w:val="he-IL" w:bidi="he-IL"/>
          <w:rtl w:val="1"/>
        </w:rPr>
        <w:t>"איחרת לישיבה של עצמך, ד"ר הארט," אמר אדריאן וייל בשקט. הוא לא הביט בשעון, אלא בתיקייה שלפניו.</w:t>
      </w:r>
    </w:p>
    <w:p>
      <w:pPr>
        <w:bidi w:val="1"/>
        <w:jc w:val="both"/>
      </w:pPr>
      <w:r>
        <w:rPr>
          <w:rFonts w:ascii="Arial" w:hAnsi="Arial" w:eastAsia="Arial" w:cs="Arial"/>
          <w:b w:val="0"/>
          <w:i w:val="0"/>
          <w:color w:val="000000"/>
          <w:sz w:val="22"/>
          <w:lang w:val="he-IL" w:bidi="he-IL"/>
          <w:rtl w:val="1"/>
        </w:rPr>
        <w:t>"התעכבתי בבדיקת מערכת," ענתה אוולין והתיישבה בראש השולחן. "בואו נדבר על אטלס."</w:t>
      </w:r>
    </w:p>
    <w:p>
      <w:pPr>
        <w:bidi w:val="1"/>
        <w:jc w:val="both"/>
      </w:pPr>
      <w:r>
        <w:rPr>
          <w:rFonts w:ascii="Arial" w:hAnsi="Arial" w:eastAsia="Arial" w:cs="Arial"/>
          <w:b w:val="0"/>
          <w:i w:val="0"/>
          <w:color w:val="000000"/>
          <w:sz w:val="22"/>
          <w:lang w:val="he-IL" w:bidi="he-IL"/>
          <w:rtl w:val="1"/>
        </w:rPr>
        <w:t>"העיכוב הזה כבר לא משנה," קטע אותה גנרל מרקוס הייל. ידו הרחבה נחה על התיקייה הסגורה שלפניו. "הפיקוד הקדים את לוח הזמנים. אטלס צריך לעבור להפעלה מבצעית מיד. אנחנו צריכים הוכחת יכולת בשטח, עכשיו."</w:t>
      </w:r>
    </w:p>
    <w:p>
      <w:pPr>
        <w:bidi w:val="1"/>
        <w:jc w:val="both"/>
      </w:pPr>
      <w:r>
        <w:rPr>
          <w:rFonts w:ascii="Arial" w:hAnsi="Arial" w:eastAsia="Arial" w:cs="Arial"/>
          <w:b w:val="0"/>
          <w:i w:val="0"/>
          <w:color w:val="000000"/>
          <w:sz w:val="22"/>
          <w:lang w:val="he-IL" w:bidi="he-IL"/>
          <w:rtl w:val="1"/>
        </w:rPr>
        <w:t>אוולין חשה רעד קל בקצות אצבעותיה והצמידה אותן זו לזו מתחת לשולחן. "אטלס עדיין בשלב האינטגרציה. אם נפעיל אותו עכשיו והמערכת תקרוס בשטח, לא תהיה לנו יכולת מבצעית. תהיה לנו תקלה שאי אפשר להסתיר."</w:t>
      </w:r>
    </w:p>
    <w:p>
      <w:pPr>
        <w:bidi w:val="1"/>
        <w:jc w:val="both"/>
      </w:pPr>
      <w:r>
        <w:rPr>
          <w:rFonts w:ascii="Arial" w:hAnsi="Arial" w:eastAsia="Arial" w:cs="Arial"/>
          <w:b w:val="0"/>
          <w:i w:val="0"/>
          <w:color w:val="000000"/>
          <w:sz w:val="22"/>
          <w:lang w:val="he-IL" w:bidi="he-IL"/>
          <w:rtl w:val="1"/>
        </w:rPr>
        <w:t>"מבחינה משפטית ותפעולית," התערב אדם לוין, היועץ המשפטי, "הפעלה בשלב כזה היא סיכון קיצוני. סעיפי תקציב מפוצלים מוזרמים למתקן ארבע, אבל המקום עדיין רשום כמחסן לוגיסטי. אם משהו ישתבש, הרישום הזה לא יעצור חקירה של רשות המיסים או של הביטחון הלאומי."</w:t>
      </w:r>
    </w:p>
    <w:p>
      <w:pPr>
        <w:bidi w:val="1"/>
        <w:jc w:val="both"/>
      </w:pPr>
      <w:r>
        <w:rPr>
          <w:rFonts w:ascii="Arial" w:hAnsi="Arial" w:eastAsia="Arial" w:cs="Arial"/>
          <w:b w:val="0"/>
          <w:i w:val="0"/>
          <w:color w:val="000000"/>
          <w:sz w:val="22"/>
          <w:lang w:val="he-IL" w:bidi="he-IL"/>
          <w:rtl w:val="1"/>
        </w:rPr>
        <w:t>אוולין הישירה מבט אל הגנרל. "הצלחנו ליצור קישור קוגניטיבי, אבל הוא עדיין גולמי. לא בדקנו יציבות לאורך זמן ולא ראינו מה קורה כשהעומס עולה. אם אתם רוצים תוצאה שאפשר לסמוך עליה, תנו למערכת להשלים את הבדיקות. הפעלה דחופה של אטלס עלולה להרוס את כל מה שבנינו."</w:t>
      </w:r>
    </w:p>
    <w:p>
      <w:pPr>
        <w:bidi w:val="1"/>
        <w:jc w:val="both"/>
      </w:pPr>
      <w:r>
        <w:rPr>
          <w:rFonts w:ascii="Arial" w:hAnsi="Arial" w:eastAsia="Arial" w:cs="Arial"/>
          <w:b w:val="0"/>
          <w:i w:val="0"/>
          <w:color w:val="000000"/>
          <w:sz w:val="22"/>
          <w:lang w:val="he-IL" w:bidi="he-IL"/>
          <w:rtl w:val="1"/>
        </w:rPr>
        <w:t>גנרל הייל הביט בה באדישות. "לא יהיה לכם שוק אם האויב ישיג יכולת קוגניטיבית לפנינו, אוולין."</w:t>
      </w:r>
    </w:p>
    <w:p>
      <w:pPr>
        <w:bidi w:val="1"/>
        <w:jc w:val="both"/>
      </w:pPr>
      <w:r>
        <w:rPr>
          <w:rFonts w:ascii="Arial" w:hAnsi="Arial" w:eastAsia="Arial" w:cs="Arial"/>
          <w:b w:val="0"/>
          <w:i w:val="0"/>
          <w:color w:val="000000"/>
          <w:sz w:val="22"/>
          <w:lang w:val="he-IL" w:bidi="he-IL"/>
          <w:rtl w:val="1"/>
        </w:rPr>
        <w:t>"הבעיה אינה רק לוגיסטית," הוסיפה פנלופי סמית, שהייתה אחראית לקשרי החברה עם גורמי כוח מחוץ לה. "אישורי הכניסה שהנפקנו לאנשים בלי תפקיד רשמי בהליוס כבר מעוררים שאלות בביטחון הפנים. גם הבדיקות החריגות של הנבדק משאירות עקבות. אם נפעיל עכשיו את אטלס והנבדק יאבד שליטה, הכול עלול להיחשף, מן התשלומים לאורביטל ועד דוחות הכיול שזויפו."</w:t>
      </w:r>
    </w:p>
    <w:p>
      <w:pPr>
        <w:bidi w:val="1"/>
        <w:jc w:val="both"/>
      </w:pPr>
      <w:r>
        <w:rPr>
          <w:rFonts w:ascii="Arial" w:hAnsi="Arial" w:eastAsia="Arial" w:cs="Arial"/>
          <w:b w:val="0"/>
          <w:i w:val="0"/>
          <w:color w:val="000000"/>
          <w:sz w:val="22"/>
          <w:lang w:val="he-IL" w:bidi="he-IL"/>
          <w:rtl w:val="1"/>
        </w:rPr>
        <w:t>"אנחנו רצים מהר מדי, אנחנו לא מוכנים," אמרה אוולין.</w:t>
      </w:r>
    </w:p>
    <w:p>
      <w:pPr>
        <w:bidi w:val="1"/>
        <w:jc w:val="both"/>
      </w:pPr>
      <w:r>
        <w:rPr>
          <w:rFonts w:ascii="Arial" w:hAnsi="Arial" w:eastAsia="Arial" w:cs="Arial"/>
          <w:b w:val="0"/>
          <w:i w:val="0"/>
          <w:color w:val="000000"/>
          <w:sz w:val="22"/>
          <w:lang w:val="he-IL" w:bidi="he-IL"/>
          <w:rtl w:val="1"/>
        </w:rPr>
        <w:t>אדריאן נשען קדימה. "לא. העולם מתקדם מהר מדי. אנחנו לא מוכנים לגמרי, אבל אין לנו זמן לחכות. הפיקוד רוצה תוצאה לפני שמישהו אחר ישיג אותה."</w:t>
      </w:r>
    </w:p>
    <w:p>
      <w:pPr>
        <w:bidi w:val="1"/>
        <w:jc w:val="both"/>
      </w:pPr>
      <w:r>
        <w:rPr>
          <w:rFonts w:ascii="Arial" w:hAnsi="Arial" w:eastAsia="Arial" w:cs="Arial"/>
          <w:b w:val="0"/>
          <w:i w:val="0"/>
          <w:color w:val="000000"/>
          <w:sz w:val="22"/>
          <w:lang w:val="he-IL" w:bidi="he-IL"/>
          <w:rtl w:val="1"/>
        </w:rPr>
        <w:t>"זה לא אותו דבר."</w:t>
      </w:r>
    </w:p>
    <w:p>
      <w:pPr>
        <w:bidi w:val="1"/>
        <w:jc w:val="both"/>
      </w:pPr>
      <w:r>
        <w:rPr>
          <w:rFonts w:ascii="Arial" w:hAnsi="Arial" w:eastAsia="Arial" w:cs="Arial"/>
          <w:b w:val="0"/>
          <w:i w:val="0"/>
          <w:color w:val="000000"/>
          <w:sz w:val="22"/>
          <w:lang w:val="he-IL" w:bidi="he-IL"/>
          <w:rtl w:val="1"/>
        </w:rPr>
        <w:t>"אוולין, אין לי עניין בוויכוח על מילים."</w:t>
      </w:r>
    </w:p>
    <w:p>
      <w:pPr>
        <w:bidi w:val="1"/>
        <w:jc w:val="both"/>
      </w:pPr>
      <w:r>
        <w:rPr>
          <w:rFonts w:ascii="Arial" w:hAnsi="Arial" w:eastAsia="Arial" w:cs="Arial"/>
          <w:b w:val="0"/>
          <w:i w:val="0"/>
          <w:color w:val="000000"/>
          <w:sz w:val="22"/>
          <w:lang w:val="he-IL" w:bidi="he-IL"/>
          <w:rtl w:val="1"/>
        </w:rPr>
        <w:t>"זו לא שאלה של ניסוח," אמרה. קולה נותר שטוח, אך הדופק בצווארה הלם. "המודל מגיב היטב רק בתנאי לחץ מסוימים. הוא אינו יציב, ואין לנו נתונים רציפים או בקרה לטווח ארוך. אין לנו..."</w:t>
      </w:r>
    </w:p>
    <w:p>
      <w:pPr>
        <w:bidi w:val="1"/>
        <w:jc w:val="both"/>
      </w:pPr>
      <w:r>
        <w:rPr>
          <w:rFonts w:ascii="Arial" w:hAnsi="Arial" w:eastAsia="Arial" w:cs="Arial"/>
          <w:b w:val="0"/>
          <w:i w:val="0"/>
          <w:color w:val="000000"/>
          <w:sz w:val="22"/>
          <w:lang w:val="he-IL" w:bidi="he-IL"/>
          <w:rtl w:val="1"/>
        </w:rPr>
        <w:t>"יש לנו חלון זמן," הוא קטע אותה. "אם לא נפעל עכשיו, מישהו אחר יקדים אותנו."</w:t>
      </w:r>
    </w:p>
    <w:p>
      <w:pPr>
        <w:bidi w:val="1"/>
        <w:jc w:val="both"/>
      </w:pPr>
      <w:r>
        <w:rPr>
          <w:rFonts w:ascii="Arial" w:hAnsi="Arial" w:eastAsia="Arial" w:cs="Arial"/>
          <w:b w:val="0"/>
          <w:i w:val="0"/>
          <w:color w:val="000000"/>
          <w:sz w:val="22"/>
          <w:lang w:val="he-IL" w:bidi="he-IL"/>
          <w:rtl w:val="1"/>
        </w:rPr>
        <w:t>היועץ המשפטי כחכח בגרונו. "אם הפרוטוקול מוקלט, עדיף להימנע ממשפטים כאלה."</w:t>
      </w:r>
    </w:p>
    <w:p>
      <w:pPr>
        <w:bidi w:val="1"/>
        <w:jc w:val="both"/>
      </w:pPr>
      <w:r>
        <w:rPr>
          <w:rFonts w:ascii="Arial" w:hAnsi="Arial" w:eastAsia="Arial" w:cs="Arial"/>
          <w:b w:val="0"/>
          <w:i w:val="0"/>
          <w:color w:val="000000"/>
          <w:sz w:val="22"/>
          <w:lang w:val="he-IL" w:bidi="he-IL"/>
          <w:rtl w:val="1"/>
        </w:rPr>
        <w:t>אדריאן שלח אליו מבט קצר. "אז אל תקליט."</w:t>
      </w:r>
    </w:p>
    <w:p>
      <w:pPr>
        <w:bidi w:val="1"/>
        <w:jc w:val="both"/>
      </w:pPr>
      <w:r>
        <w:rPr>
          <w:rFonts w:ascii="Arial" w:hAnsi="Arial" w:eastAsia="Arial" w:cs="Arial"/>
          <w:b w:val="0"/>
          <w:i w:val="0"/>
          <w:color w:val="000000"/>
          <w:sz w:val="22"/>
          <w:lang w:val="he-IL" w:bidi="he-IL"/>
          <w:rtl w:val="1"/>
        </w:rPr>
        <w:t>הבדיחה לא עוררה חיוך. כולם חיכו שמישהו אחר ידבר ראשון. מחוץ לחלונות העיר המשיכה להתעורר. כלי רכב חלפו הרחק למטה. בחדר כבר ידעו שאטלס מזמן אינו רק מוצר.</w:t>
      </w:r>
    </w:p>
    <w:p>
      <w:pPr>
        <w:bidi w:val="1"/>
        <w:jc w:val="both"/>
      </w:pPr>
      <w:r>
        <w:rPr>
          <w:rFonts w:ascii="Arial" w:hAnsi="Arial" w:eastAsia="Arial" w:cs="Arial"/>
          <w:b w:val="0"/>
          <w:i w:val="0"/>
          <w:color w:val="000000"/>
          <w:sz w:val="22"/>
          <w:lang w:val="he-IL" w:bidi="he-IL"/>
          <w:rtl w:val="1"/>
        </w:rPr>
        <w:t>אוולין סגרה את התיקייה בלי רעש. אדריאן וייל הביט בה כמה שניות ארוכות, בלי להסיט את המבט.</w:t>
      </w:r>
    </w:p>
    <w:p>
      <w:pPr>
        <w:bidi w:val="1"/>
        <w:jc w:val="both"/>
      </w:pPr>
      <w:r>
        <w:rPr>
          <w:rFonts w:ascii="Arial" w:hAnsi="Arial" w:eastAsia="Arial" w:cs="Arial"/>
          <w:b w:val="0"/>
          <w:i w:val="0"/>
          <w:color w:val="000000"/>
          <w:sz w:val="22"/>
          <w:lang w:val="he-IL" w:bidi="he-IL"/>
          <w:rtl w:val="1"/>
        </w:rPr>
        <w:t>"יש לך עד סוף השבוע להציג תוצאות מן הנבדק," פסק גנרל הייל וקם ממקומו, גורר את כיסאו ברעש על רצפת האבן. "אחרי זה סמכות ההפעלה של אטלס תעבור במלואה לפיקוד. אני לא אמשיך להקצות משאבים לניסוי שלא מספק תוצאות."</w:t>
      </w:r>
    </w:p>
    <w:p>
      <w:pPr>
        <w:bidi w:val="1"/>
        <w:jc w:val="both"/>
      </w:pPr>
      <w:r>
        <w:rPr>
          <w:rFonts w:ascii="Arial" w:hAnsi="Arial" w:eastAsia="Arial" w:cs="Arial"/>
          <w:b w:val="0"/>
          <w:i w:val="0"/>
          <w:color w:val="000000"/>
          <w:sz w:val="22"/>
          <w:lang w:val="he-IL" w:bidi="he-IL"/>
          <w:rtl w:val="1"/>
        </w:rPr>
        <w:t>הוא יצא מהחדר בצעדים כבדים, וריח סיגריות נשאר אחריו. אוולין נותרה לבדה מול וייל. על המסך הגדול הופיעו נתוני סנכרון וגרפים של זרם מידע. במרכזם הבהבה נקודה כחולה, סמן המיקום של דניאל, והתרחקה מאזורי הליוס לאורך אחד הכבישים הראשיים.</w:t>
      </w:r>
    </w:p>
    <w:p>
      <w:pPr>
        <w:bidi w:val="1"/>
        <w:jc w:val="both"/>
      </w:pPr>
      <w:r>
        <w:rPr>
          <w:rFonts w:ascii="Arial" w:hAnsi="Arial" w:eastAsia="Arial" w:cs="Arial"/>
          <w:b w:val="0"/>
          <w:i w:val="0"/>
          <w:color w:val="000000"/>
          <w:sz w:val="22"/>
          <w:lang w:val="he-IL" w:bidi="he-IL"/>
          <w:rtl w:val="1"/>
        </w:rPr>
        <w:t>וייל לא הביט בה. הוא הניח אצבע על המסך והגדיל את תצוגת המעקב. הנקודה הכחולה המשיכה לנוע.</w:t>
      </w:r>
    </w:p>
    <w:p>
      <w:pPr>
        <w:bidi w:val="1"/>
        <w:jc w:val="both"/>
      </w:pPr>
      <w:r>
        <w:rPr>
          <w:rFonts w:ascii="Arial" w:hAnsi="Arial" w:eastAsia="Arial" w:cs="Arial"/>
          <w:b w:val="0"/>
          <w:i w:val="0"/>
          <w:color w:val="000000"/>
          <w:sz w:val="22"/>
          <w:lang w:val="he-IL" w:bidi="he-IL"/>
          <w:rtl w:val="1"/>
        </w:rPr>
        <w:t>"תדאגי שלא נאבד את הטלמטריה שלו, אוולין," אמר בלי להסתכל עליה. "אם דניאל ייעלם לנו, הפיקוד ישאל למה השקענו בו מלכתחילה."</w:t>
      </w:r>
    </w:p>
    <w:p>
      <w:pPr>
        <w:pStyle w:val="Heading1"/>
        <w:bidi w:val="1"/>
      </w:pPr>
      <w:r>
        <w:rPr>
          <w:rFonts w:ascii="Arial" w:hAnsi="Arial" w:eastAsia="Arial" w:cs="Arial"/>
          <w:b w:val="0"/>
          <w:i w:val="0"/>
          <w:color w:val="000000"/>
          <w:sz w:val="40"/>
          <w:lang w:val="he-IL" w:bidi="he-IL"/>
          <w:rtl w:val="1"/>
        </w:rPr>
        <w:t>פרק 3: מריסול</w:t>
      </w:r>
    </w:p>
    <w:p>
      <w:pPr>
        <w:pStyle w:val="TimelineMarker"/>
        <w:bidi w:val="1"/>
      </w:pPr>
      <w:r>
        <w:rPr>
          <w:rFonts w:ascii="Arial" w:hAnsi="Arial" w:eastAsia="Arial" w:cs="Arial"/>
          <w:b w:val="0"/>
          <w:i w:val="0"/>
          <w:color w:val="555555"/>
          <w:sz w:val="22"/>
          <w:lang w:val="he-IL" w:bidi="he-IL"/>
          <w:rtl w:val="1"/>
        </w:rPr>
        <w:t>ארבעה שבועות לפני שדניאל התעורר בטסלה</w:t>
      </w:r>
    </w:p>
    <w:p>
      <w:pPr>
        <w:pStyle w:val="BodyFirst"/>
        <w:bidi w:val="1"/>
        <w:jc w:val="both"/>
      </w:pPr>
      <w:r>
        <w:rPr>
          <w:rFonts w:ascii="Arial" w:hAnsi="Arial" w:eastAsia="Arial" w:cs="Arial"/>
          <w:b w:val="0"/>
          <w:i w:val="0"/>
          <w:color w:val="000000"/>
          <w:sz w:val="22"/>
          <w:lang w:val="he-IL" w:bidi="he-IL"/>
          <w:rtl w:val="1"/>
        </w:rPr>
        <w:t>מריסול התעוררה לקול הצנרת.</w:t>
      </w:r>
    </w:p>
    <w:p>
      <w:pPr>
        <w:bidi w:val="1"/>
        <w:jc w:val="both"/>
      </w:pPr>
      <w:r>
        <w:rPr>
          <w:rFonts w:ascii="Arial" w:hAnsi="Arial" w:eastAsia="Arial" w:cs="Arial"/>
          <w:b w:val="0"/>
          <w:i w:val="0"/>
          <w:color w:val="000000"/>
          <w:sz w:val="22"/>
          <w:lang w:val="he-IL" w:bidi="he-IL"/>
          <w:rtl w:val="1"/>
        </w:rPr>
        <w:t>גניחה עמוקה ומתכתית עלתה מתוך הקירות הדקים. הפעם זה היה הדוד של השכנים מלמעלה.</w:t>
      </w:r>
    </w:p>
    <w:p>
      <w:pPr>
        <w:bidi w:val="1"/>
        <w:jc w:val="both"/>
      </w:pPr>
      <w:r>
        <w:rPr>
          <w:rFonts w:ascii="Arial" w:hAnsi="Arial" w:eastAsia="Arial" w:cs="Arial"/>
          <w:b w:val="0"/>
          <w:i w:val="0"/>
          <w:color w:val="000000"/>
          <w:sz w:val="22"/>
          <w:lang w:val="he-IL" w:bidi="he-IL"/>
          <w:rtl w:val="1"/>
        </w:rPr>
        <w:t>היא פקחה עיניים אל החושך הכחלחל. הייתה לה עוד דקה אחת לשכב, אולי שתיים, לפני שתצטרך לקום. היא התיישבה על קצה המיטה, ולאחר רגע קמה.</w:t>
      </w:r>
    </w:p>
    <w:p>
      <w:pPr>
        <w:bidi w:val="1"/>
        <w:jc w:val="both"/>
      </w:pPr>
      <w:r>
        <w:rPr>
          <w:rFonts w:ascii="Arial" w:hAnsi="Arial" w:eastAsia="Arial" w:cs="Arial"/>
          <w:b w:val="0"/>
          <w:i w:val="0"/>
          <w:color w:val="000000"/>
          <w:sz w:val="22"/>
          <w:lang w:val="he-IL" w:bidi="he-IL"/>
          <w:rtl w:val="1"/>
        </w:rPr>
        <w:t>המקרר פלט אור צהוב וחיוור על קופסת חלב, חצי קרטון ביצים, שני גביעי יוגורט ופסטה קרה מאתמול. על הדלת היו מוצמדות שתי חשבוניות שלא שילמה. במדף העליון נח בקבוק מיץ תפוזים קטן שקנתה לליאו, יקר מכפי שהיה הגיוני, ולידו צלחת שלא נשטפה מאתמול בלילה.</w:t>
      </w:r>
    </w:p>
    <w:p>
      <w:pPr>
        <w:bidi w:val="1"/>
        <w:jc w:val="both"/>
      </w:pPr>
      <w:r>
        <w:rPr>
          <w:rFonts w:ascii="Arial" w:hAnsi="Arial" w:eastAsia="Arial" w:cs="Arial"/>
          <w:b w:val="0"/>
          <w:i w:val="0"/>
          <w:color w:val="000000"/>
          <w:sz w:val="22"/>
          <w:lang w:val="he-IL" w:bidi="he-IL"/>
          <w:rtl w:val="1"/>
        </w:rPr>
        <w:t>היא סגרה את המקרר בלי להוציא דבר. מכונת הקפה הרעישה ומילאה את המטבח בריח חרוך. בזמן שהמתינה הקישה על מסך הקיר שמעל השיש. הוא היה סדוק בפינה והגיב באיטיות מרגיזה. היא פתחה את אפליקציית הבנק. היתרה לא השתנתה במהלך הלילה.</w:t>
      </w:r>
    </w:p>
    <w:p>
      <w:pPr>
        <w:bidi w:val="1"/>
        <w:jc w:val="both"/>
      </w:pPr>
      <w:r>
        <w:rPr>
          <w:rFonts w:ascii="Arial" w:hAnsi="Arial" w:eastAsia="Arial" w:cs="Arial"/>
          <w:b w:val="0"/>
          <w:i w:val="0"/>
          <w:color w:val="000000"/>
          <w:sz w:val="22"/>
          <w:lang w:val="he-IL" w:bidi="he-IL"/>
          <w:rtl w:val="1"/>
        </w:rPr>
        <w:t>היא עברה על הרשימה שידעה בעל פה: עוד יומיים לשכר הדירה, עוד ארבעה לבית הספר ועוד שבוע וחצי לחידוש המנוי של ליאו לפלטפורמת הלמידה. בלי חיבור למערכת הלימודית, המנוי היה הדרך היחידה שלו לקבל חומרי לימוד ומשימות ולהגיש תשובות למורה. בלעדיו נשאר מחוץ לשיעור.</w:t>
      </w:r>
    </w:p>
    <w:p>
      <w:pPr>
        <w:bidi w:val="1"/>
        <w:jc w:val="both"/>
      </w:pPr>
      <w:r>
        <w:rPr>
          <w:rFonts w:ascii="Arial" w:hAnsi="Arial" w:eastAsia="Arial" w:cs="Arial"/>
          <w:b w:val="0"/>
          <w:i w:val="0"/>
          <w:color w:val="000000"/>
          <w:sz w:val="22"/>
          <w:lang w:val="he-IL" w:bidi="he-IL"/>
          <w:rtl w:val="1"/>
        </w:rPr>
        <w:t>הקפה היה מר וחם. היא שתתה אותו בעמידה, בלי חלב ובלי סוכר, ואז ניגשה לחדר של ליאו. מבעד לדלת החצי פתוחה ראתה חולצה זרוקה על הרצפה. הוא שכב מכורבל בשנתו ורק בקריאה השלישית פקח עיניים. הבלבול התחלף מיד במורת רוח. "כבר?" שאל בקול צרוד.</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"כמעט לא ישנתי."</w:t>
      </w:r>
    </w:p>
    <w:p>
      <w:pPr>
        <w:bidi w:val="1"/>
        <w:jc w:val="both"/>
      </w:pPr>
      <w:r>
        <w:rPr>
          <w:rFonts w:ascii="Arial" w:hAnsi="Arial" w:eastAsia="Arial" w:cs="Arial"/>
          <w:b w:val="0"/>
          <w:i w:val="0"/>
          <w:color w:val="000000"/>
          <w:sz w:val="22"/>
          <w:lang w:val="he-IL" w:bidi="he-IL"/>
          <w:rtl w:val="1"/>
        </w:rPr>
        <w:t>היא חייכה. הוא לא החזיר לה חיוך. בזמן האחרון זה קרה פחות ופחות.</w:t>
      </w:r>
    </w:p>
    <w:p>
      <w:pPr>
        <w:bidi w:val="1"/>
        <w:jc w:val="both"/>
      </w:pPr>
      <w:r>
        <w:rPr>
          <w:rFonts w:ascii="Arial" w:hAnsi="Arial" w:eastAsia="Arial" w:cs="Arial"/>
          <w:b w:val="0"/>
          <w:i w:val="0"/>
          <w:color w:val="000000"/>
          <w:sz w:val="22"/>
          <w:lang w:val="he-IL" w:bidi="he-IL"/>
          <w:rtl w:val="1"/>
        </w:rPr>
        <w:t>ליאו קם מהמיטה וגרר את עצמו אל השולחן. הוא ישב יחף על הכיסא, נגע במסך והטאבלט התעורר לחיים.</w:t>
      </w:r>
    </w:p>
    <w:p>
      <w:pPr>
        <w:bidi w:val="1"/>
        <w:jc w:val="both"/>
      </w:pPr>
      <w:r>
        <w:rPr>
          <w:rFonts w:ascii="Arial" w:hAnsi="Arial" w:eastAsia="Arial" w:cs="Arial"/>
          <w:b w:val="0"/>
          <w:i w:val="0"/>
          <w:color w:val="000000"/>
          <w:sz w:val="22"/>
          <w:lang w:val="he-IL" w:bidi="he-IL"/>
          <w:rtl w:val="1"/>
        </w:rPr>
        <w:t>סנכרון לימודי יומי:</w:t>
      </w:r>
    </w:p>
    <w:p>
      <w:pPr>
        <w:bidi w:val="1"/>
        <w:jc w:val="both"/>
      </w:pPr>
      <w:r>
        <w:rPr>
          <w:rFonts w:ascii="Arial" w:hAnsi="Arial" w:eastAsia="Arial" w:cs="Arial"/>
          <w:b w:val="0"/>
          <w:i w:val="0"/>
          <w:color w:val="000000"/>
          <w:sz w:val="22"/>
          <w:lang w:val="he-IL" w:bidi="he-IL"/>
          <w:rtl w:val="1"/>
        </w:rPr>
        <w:t>ביצועי אתמול: 62%. ממוצע כיתתי: 84%.</w:t>
      </w:r>
    </w:p>
    <w:p>
      <w:pPr>
        <w:bidi w:val="1"/>
        <w:jc w:val="both"/>
      </w:pPr>
      <w:r>
        <w:rPr>
          <w:rFonts w:ascii="Arial" w:hAnsi="Arial" w:eastAsia="Arial" w:cs="Arial"/>
          <w:b w:val="0"/>
          <w:i w:val="0"/>
          <w:color w:val="000000"/>
          <w:sz w:val="22"/>
          <w:lang w:val="he-IL" w:bidi="he-IL"/>
          <w:rtl w:val="1"/>
        </w:rPr>
        <w:t>הוא לא אמר כלום, אבל מריסול ראתה את הכתפיים שלו מתקשות.</w:t>
      </w:r>
    </w:p>
    <w:p>
      <w:pPr>
        <w:bidi w:val="1"/>
        <w:jc w:val="both"/>
      </w:pPr>
      <w:r>
        <w:rPr>
          <w:rFonts w:ascii="Arial" w:hAnsi="Arial" w:eastAsia="Arial" w:cs="Arial"/>
          <w:b w:val="0"/>
          <w:i w:val="0"/>
          <w:color w:val="000000"/>
          <w:sz w:val="22"/>
          <w:lang w:val="he-IL" w:bidi="he-IL"/>
          <w:rtl w:val="1"/>
        </w:rPr>
        <w:t>"זה לא אומר הכול," אמרה, אף שידעה עד כמה בית הספר מאמין שכן.</w:t>
      </w:r>
    </w:p>
    <w:p>
      <w:pPr>
        <w:bidi w:val="1"/>
        <w:jc w:val="both"/>
      </w:pPr>
      <w:r>
        <w:rPr>
          <w:rFonts w:ascii="Arial" w:hAnsi="Arial" w:eastAsia="Arial" w:cs="Arial"/>
          <w:b w:val="0"/>
          <w:i w:val="0"/>
          <w:color w:val="000000"/>
          <w:sz w:val="22"/>
          <w:lang w:val="he-IL" w:bidi="he-IL"/>
          <w:rtl w:val="1"/>
        </w:rPr>
        <w:t>ליאו הרים אליה מבט. "אוון קיבל תשעים ושש," אמר בשקט.</w:t>
      </w:r>
    </w:p>
    <w:p>
      <w:pPr>
        <w:bidi w:val="1"/>
        <w:jc w:val="both"/>
      </w:pPr>
      <w:r>
        <w:rPr>
          <w:rFonts w:ascii="Arial" w:hAnsi="Arial" w:eastAsia="Arial" w:cs="Arial"/>
          <w:b w:val="0"/>
          <w:i w:val="0"/>
          <w:color w:val="000000"/>
          <w:sz w:val="22"/>
          <w:lang w:val="he-IL" w:bidi="he-IL"/>
          <w:rtl w:val="1"/>
        </w:rPr>
        <w:t>אוון קול תמיד עמד בראש הגרף. מה שחסר לליאו, הוריו של אוון יכלו לקנות בלי לחשוב פעמיים.</w:t>
      </w:r>
    </w:p>
    <w:p>
      <w:pPr>
        <w:bidi w:val="1"/>
        <w:jc w:val="both"/>
      </w:pPr>
      <w:r>
        <w:rPr>
          <w:rFonts w:ascii="Arial" w:hAnsi="Arial" w:eastAsia="Arial" w:cs="Arial"/>
          <w:b w:val="0"/>
          <w:i w:val="0"/>
          <w:color w:val="000000"/>
          <w:sz w:val="22"/>
          <w:lang w:val="he-IL" w:bidi="he-IL"/>
          <w:rtl w:val="1"/>
        </w:rPr>
        <w:t>"אוון קול הוא לא אתה," היא ניסתה שוב.</w:t>
      </w:r>
    </w:p>
    <w:p>
      <w:pPr>
        <w:bidi w:val="1"/>
        <w:jc w:val="both"/>
      </w:pPr>
      <w:r>
        <w:rPr>
          <w:rFonts w:ascii="Arial" w:hAnsi="Arial" w:eastAsia="Arial" w:cs="Arial"/>
          <w:b w:val="0"/>
          <w:i w:val="0"/>
          <w:color w:val="000000"/>
          <w:sz w:val="22"/>
          <w:lang w:val="he-IL" w:bidi="he-IL"/>
          <w:rtl w:val="1"/>
        </w:rPr>
        <w:t>"כן," אמר ליאו, "זה די ברור מהמדדים, לא?"</w:t>
      </w:r>
    </w:p>
    <w:p>
      <w:pPr>
        <w:bidi w:val="1"/>
        <w:jc w:val="both"/>
      </w:pPr>
      <w:r>
        <w:rPr>
          <w:rFonts w:ascii="Arial" w:hAnsi="Arial" w:eastAsia="Arial" w:cs="Arial"/>
          <w:b w:val="0"/>
          <w:i w:val="0"/>
          <w:color w:val="000000"/>
          <w:sz w:val="22"/>
          <w:lang w:val="he-IL" w:bidi="he-IL"/>
          <w:rtl w:val="1"/>
        </w:rPr>
        <w:t>מריסול שתקה. אוון עצמו היה ילד מנומס ונחמד. היא לא הצליחה לכעוס עליו. "בוא," אמרה, "אני אכין לך משהו לאכול."</w:t>
      </w:r>
    </w:p>
    <w:p>
      <w:pPr>
        <w:bidi w:val="1"/>
        <w:jc w:val="both"/>
      </w:pPr>
      <w:r>
        <w:rPr>
          <w:rFonts w:ascii="Arial" w:hAnsi="Arial" w:eastAsia="Arial" w:cs="Arial"/>
          <w:b w:val="0"/>
          <w:i w:val="0"/>
          <w:color w:val="000000"/>
          <w:sz w:val="22"/>
          <w:lang w:val="he-IL" w:bidi="he-IL"/>
          <w:rtl w:val="1"/>
        </w:rPr>
        <w:t>"אני לא רעב."</w:t>
      </w:r>
    </w:p>
    <w:p>
      <w:pPr>
        <w:bidi w:val="1"/>
        <w:jc w:val="both"/>
      </w:pPr>
      <w:r>
        <w:rPr>
          <w:rFonts w:ascii="Arial" w:hAnsi="Arial" w:eastAsia="Arial" w:cs="Arial"/>
          <w:b w:val="0"/>
          <w:i w:val="0"/>
          <w:color w:val="000000"/>
          <w:sz w:val="22"/>
          <w:lang w:val="he-IL" w:bidi="he-IL"/>
          <w:rtl w:val="1"/>
        </w:rPr>
        <w:t>"אז תאכל קצת בכל זאת," אמרה בתקיפות. הוא גלגל עיניים ומריסול נשמה לרווחה. גלגול עיניים היה סימן טוב.</w:t>
      </w:r>
    </w:p>
    <w:p>
      <w:pPr>
        <w:bidi w:val="1"/>
        <w:jc w:val="both"/>
      </w:pPr>
      <w:r>
        <w:rPr>
          <w:rFonts w:ascii="Arial" w:hAnsi="Arial" w:eastAsia="Arial" w:cs="Arial"/>
          <w:b w:val="0"/>
          <w:i w:val="0"/>
          <w:color w:val="000000"/>
          <w:sz w:val="22"/>
          <w:lang w:val="he-IL" w:bidi="he-IL"/>
          <w:rtl w:val="1"/>
        </w:rPr>
        <w:t>היא טיגנה ביצה, חצתה אותה לשניים והוסיפה שתי פרוסות לחם קלויות. החלמון נשפך על הצלחת. ליאו אכל בעיניים נעוצות בטאבלט, והיא הושיטה יד וכיבתה את המסך.</w:t>
      </w:r>
    </w:p>
    <w:p>
      <w:pPr>
        <w:bidi w:val="1"/>
        <w:jc w:val="both"/>
      </w:pPr>
      <w:r>
        <w:rPr>
          <w:rFonts w:ascii="Arial" w:hAnsi="Arial" w:eastAsia="Arial" w:cs="Arial"/>
          <w:b w:val="0"/>
          <w:i w:val="0"/>
          <w:color w:val="000000"/>
          <w:sz w:val="22"/>
          <w:lang w:val="he-IL" w:bidi="he-IL"/>
          <w:rtl w:val="1"/>
        </w:rPr>
        <w:t>ליאו הרים אליה מבט פגוע. "אני צריך את זה," אמר.</w:t>
      </w:r>
    </w:p>
    <w:p>
      <w:pPr>
        <w:bidi w:val="1"/>
        <w:jc w:val="both"/>
      </w:pPr>
      <w:r>
        <w:rPr>
          <w:rFonts w:ascii="Arial" w:hAnsi="Arial" w:eastAsia="Arial" w:cs="Arial"/>
          <w:b w:val="0"/>
          <w:i w:val="0"/>
          <w:color w:val="000000"/>
          <w:sz w:val="22"/>
          <w:lang w:val="he-IL" w:bidi="he-IL"/>
          <w:rtl w:val="1"/>
        </w:rPr>
        <w:t>"לא בזמן האוכל."</w:t>
      </w:r>
    </w:p>
    <w:p>
      <w:pPr>
        <w:bidi w:val="1"/>
        <w:jc w:val="both"/>
      </w:pPr>
      <w:r>
        <w:rPr>
          <w:rFonts w:ascii="Arial" w:hAnsi="Arial" w:eastAsia="Arial" w:cs="Arial"/>
          <w:b w:val="0"/>
          <w:i w:val="0"/>
          <w:color w:val="000000"/>
          <w:sz w:val="22"/>
          <w:lang w:val="he-IL" w:bidi="he-IL"/>
          <w:rtl w:val="1"/>
        </w:rPr>
        <w:t>"אצל כולם מותר בזמן האוכל."</w:t>
      </w:r>
    </w:p>
    <w:p>
      <w:pPr>
        <w:bidi w:val="1"/>
        <w:jc w:val="both"/>
      </w:pPr>
      <w:r>
        <w:rPr>
          <w:rFonts w:ascii="Arial" w:hAnsi="Arial" w:eastAsia="Arial" w:cs="Arial"/>
          <w:b w:val="0"/>
          <w:i w:val="0"/>
          <w:color w:val="000000"/>
          <w:sz w:val="22"/>
          <w:lang w:val="he-IL" w:bidi="he-IL"/>
          <w:rtl w:val="1"/>
        </w:rPr>
        <w:t>היא הרימה אליו את עיניה. הוא לא נשמע מפונק. רק עייף מן המאמץ להדביק את האחרים.</w:t>
      </w:r>
    </w:p>
    <w:p>
      <w:pPr>
        <w:bidi w:val="1"/>
        <w:jc w:val="both"/>
      </w:pPr>
      <w:r>
        <w:rPr>
          <w:rFonts w:ascii="Arial" w:hAnsi="Arial" w:eastAsia="Arial" w:cs="Arial"/>
          <w:b w:val="0"/>
          <w:i w:val="0"/>
          <w:color w:val="000000"/>
          <w:sz w:val="22"/>
          <w:lang w:val="he-IL" w:bidi="he-IL"/>
          <w:rtl w:val="1"/>
        </w:rPr>
        <w:t>בדרך לבית הספר הגשם כבר נחלש לטפטוף עקשן. מים התאספו בחריצים שבמדרכות הסדוקות והחזיתות התקלפו, ובכל זאת שלטי החוצות המוארים בפינות הרחוב נראו יקרים מספיק כדי לממן את שיפוץ השכונה כולה. על אחד מהם רץ קמפיין חדש של הליוס. האותיות נקיות, לבנות וחסרות רחמים:</w:t>
      </w:r>
    </w:p>
    <w:p>
      <w:pPr>
        <w:bidi w:val="1"/>
        <w:jc w:val="both"/>
      </w:pPr>
      <w:r>
        <w:rPr>
          <w:rFonts w:ascii="Arial" w:hAnsi="Arial" w:eastAsia="Arial" w:cs="Arial"/>
          <w:b w:val="0"/>
          <w:i w:val="0"/>
          <w:color w:val="000000"/>
          <w:sz w:val="22"/>
          <w:lang w:val="he-IL" w:bidi="he-IL"/>
          <w:rtl w:val="1"/>
        </w:rPr>
        <w:t>"הליוס דור 7: כי פוטנציאל הוא דבר נורא לבזבז. הצטרפו למהפכת הלמידה המוטמעת." מריסול לא יכלה לבקש מליאו להתעלם מהשלט.</w:t>
      </w:r>
    </w:p>
    <w:p>
      <w:pPr>
        <w:bidi w:val="1"/>
        <w:jc w:val="both"/>
      </w:pPr>
      <w:r>
        <w:rPr>
          <w:rFonts w:ascii="Arial" w:hAnsi="Arial" w:eastAsia="Arial" w:cs="Arial"/>
          <w:b w:val="0"/>
          <w:i w:val="0"/>
          <w:color w:val="000000"/>
          <w:sz w:val="22"/>
          <w:lang w:val="he-IL" w:bidi="he-IL"/>
          <w:rtl w:val="1"/>
        </w:rPr>
        <w:t>ליאו לא אמר מילה, אבל עיניו ננעלו על השלט. הוא קרא אותו כפי שילדים קוראים על גיבורי על, אלא שהפעם הכוחות נמכרו בחנות ומריסול לא יכלה להרשות לעצמה לקנות אותם. הם הלכו עוד חצי רחוב עד לתחנה. אישה עמדה שם עם שני ילדים קטנים. אחד מהם הביט ישר קדימה, ממוקד ושקט. אחיו משך שוב ושוב בשרוול של אמם. מריסול ניסתה לנחש מי מהם מחובר למערכת והתביישה בעצמה.</w:t>
      </w:r>
    </w:p>
    <w:p>
      <w:pPr>
        <w:bidi w:val="1"/>
        <w:jc w:val="both"/>
      </w:pPr>
      <w:r>
        <w:rPr>
          <w:rFonts w:ascii="Arial" w:hAnsi="Arial" w:eastAsia="Arial" w:cs="Arial"/>
          <w:b w:val="0"/>
          <w:i w:val="0"/>
          <w:color w:val="000000"/>
          <w:sz w:val="22"/>
          <w:lang w:val="he-IL" w:bidi="he-IL"/>
          <w:rtl w:val="1"/>
        </w:rPr>
        <w:t>מריסול הסיטה את מבטה. בכל פוסטר ובכל מסך חזרה אותה הבטחה לחיים קלים יותר. אהבה לא קנתה לליאו את מה שהליוס מכרה.</w:t>
      </w:r>
    </w:p>
    <w:p>
      <w:pPr>
        <w:bidi w:val="1"/>
        <w:jc w:val="both"/>
      </w:pPr>
      <w:r>
        <w:rPr>
          <w:rFonts w:ascii="Arial" w:hAnsi="Arial" w:eastAsia="Arial" w:cs="Arial"/>
          <w:b w:val="0"/>
          <w:i w:val="0"/>
          <w:color w:val="000000"/>
          <w:sz w:val="22"/>
          <w:lang w:val="he-IL" w:bidi="he-IL"/>
          <w:rtl w:val="1"/>
        </w:rPr>
        <w:t>בכניסה לבית הספר ליאו האט. לרגע נדמה היה שהוא עומד להסתובב.</w:t>
      </w:r>
    </w:p>
    <w:p>
      <w:pPr>
        <w:bidi w:val="1"/>
        <w:jc w:val="both"/>
      </w:pPr>
      <w:r>
        <w:rPr>
          <w:rFonts w:ascii="Arial" w:hAnsi="Arial" w:eastAsia="Arial" w:cs="Arial"/>
          <w:b w:val="0"/>
          <w:i w:val="0"/>
          <w:color w:val="000000"/>
          <w:sz w:val="22"/>
          <w:lang w:val="he-IL" w:bidi="he-IL"/>
          <w:rtl w:val="1"/>
        </w:rPr>
        <w:t>"את תבואי היום?" שאל בלי להסתכל עליה.</w:t>
      </w:r>
    </w:p>
    <w:p>
      <w:pPr>
        <w:bidi w:val="1"/>
        <w:jc w:val="both"/>
      </w:pPr>
      <w:r>
        <w:rPr>
          <w:rFonts w:ascii="Arial" w:hAnsi="Arial" w:eastAsia="Arial" w:cs="Arial"/>
          <w:b w:val="0"/>
          <w:i w:val="0"/>
          <w:color w:val="000000"/>
          <w:sz w:val="22"/>
          <w:lang w:val="he-IL" w:bidi="he-IL"/>
          <w:rtl w:val="1"/>
        </w:rPr>
        <w:t>מריסול קימטה את מצחה. "למה?"</w:t>
      </w:r>
    </w:p>
    <w:p>
      <w:pPr>
        <w:bidi w:val="1"/>
        <w:jc w:val="both"/>
      </w:pPr>
      <w:r>
        <w:rPr>
          <w:rFonts w:ascii="Arial" w:hAnsi="Arial" w:eastAsia="Arial" w:cs="Arial"/>
          <w:b w:val="0"/>
          <w:i w:val="0"/>
          <w:color w:val="000000"/>
          <w:sz w:val="22"/>
          <w:lang w:val="he-IL" w:bidi="he-IL"/>
          <w:rtl w:val="1"/>
        </w:rPr>
        <w:t>"פגישה. עם היועצת. שלחו את ההודעה אתמול."</w:t>
      </w:r>
    </w:p>
    <w:p>
      <w:pPr>
        <w:bidi w:val="1"/>
        <w:jc w:val="both"/>
      </w:pPr>
      <w:r>
        <w:rPr>
          <w:rFonts w:ascii="Arial" w:hAnsi="Arial" w:eastAsia="Arial" w:cs="Arial"/>
          <w:b w:val="0"/>
          <w:i w:val="0"/>
          <w:color w:val="000000"/>
          <w:sz w:val="22"/>
          <w:lang w:val="he-IL" w:bidi="he-IL"/>
          <w:rtl w:val="1"/>
        </w:rPr>
        <w:t>היא קפאה. אתמול בלילה היא הייתה במשמרת כפולה, אחר כך כביסה ואחר כך חשבונות. ייתכן שההודעה מן היועצת המתינה לה בטלפון.</w:t>
      </w:r>
    </w:p>
    <w:p>
      <w:pPr>
        <w:bidi w:val="1"/>
        <w:jc w:val="both"/>
      </w:pPr>
      <w:r>
        <w:rPr>
          <w:rFonts w:ascii="Arial" w:hAnsi="Arial" w:eastAsia="Arial" w:cs="Arial"/>
          <w:b w:val="0"/>
          <w:i w:val="0"/>
          <w:color w:val="000000"/>
          <w:sz w:val="22"/>
          <w:lang w:val="he-IL" w:bidi="he-IL"/>
          <w:rtl w:val="1"/>
        </w:rPr>
        <w:t>"באיזו שעה?"</w:t>
      </w:r>
    </w:p>
    <w:p>
      <w:pPr>
        <w:bidi w:val="1"/>
        <w:jc w:val="both"/>
      </w:pPr>
      <w:r>
        <w:rPr>
          <w:rFonts w:ascii="Arial" w:hAnsi="Arial" w:eastAsia="Arial" w:cs="Arial"/>
          <w:b w:val="0"/>
          <w:i w:val="0"/>
          <w:color w:val="000000"/>
          <w:sz w:val="22"/>
          <w:lang w:val="he-IL" w:bidi="he-IL"/>
          <w:rtl w:val="1"/>
        </w:rPr>
        <w:t>"אחת וחצי."</w:t>
      </w:r>
    </w:p>
    <w:p>
      <w:pPr>
        <w:bidi w:val="1"/>
        <w:jc w:val="both"/>
      </w:pPr>
      <w:r>
        <w:rPr>
          <w:rFonts w:ascii="Arial" w:hAnsi="Arial" w:eastAsia="Arial" w:cs="Arial"/>
          <w:b w:val="0"/>
          <w:i w:val="0"/>
          <w:color w:val="000000"/>
          <w:sz w:val="22"/>
          <w:lang w:val="he-IL" w:bidi="he-IL"/>
          <w:rtl w:val="1"/>
        </w:rPr>
        <w:t>היא לא הייתה צריכה לבדוק ביומן. באחת וחצי תהיה באמצע ניקיון של שני משרדים במרכז, עם עשר דקות בלבד לעבור ביניהם. אם תבריז שוב, מישל תמצא מישהי אחרת. "אני אנסה," אמרה. ליאו הנהן בלי כעס ובלי אכזבה, וזה כאב יותר. הוא פנה לבניין, תיק הגב תלוי ברישול על כתף אחת, ונעצר ליד קבוצת ילדים. אוון קול עמד ביניהם בז'קט שעלה יותר מהמקרר של מריסול, טאבלט דקיק תחוב תחת זרועו. הוא אמר משהו ושני האחרים צחקו. כשניגש אליהם ליאו, אוון הסתובב אליו ראשון. מריסול לא שמעה את המילים. היא רק ראתה את בנה מזדקף ומושך את התיק גבוה יותר על כתפו.</w:t>
      </w:r>
    </w:p>
    <w:p>
      <w:pPr>
        <w:bidi w:val="1"/>
        <w:jc w:val="both"/>
      </w:pPr>
      <w:r>
        <w:rPr>
          <w:rFonts w:ascii="Arial" w:hAnsi="Arial" w:eastAsia="Arial" w:cs="Arial"/>
          <w:b w:val="0"/>
          <w:i w:val="0"/>
          <w:color w:val="000000"/>
          <w:sz w:val="22"/>
          <w:lang w:val="he-IL" w:bidi="he-IL"/>
          <w:rtl w:val="1"/>
        </w:rPr>
        <w:t>ליאו נבלע פנימה עם כולם ודלתות הזכוכית נסגרו. מריסול נשארה על המדרכה עד שהמסדרון התרוקן. הגשם חדר את המעיל הישן שלה. היא לא הייתה צריכה את מדדי בית הספר כדי לראות שבנה נשאר מאחור. בהודעה מן הלילה נכתב: 'הזמנה דחופה לבית הספר לפגישת ייעוץ, ליאו וגה'. היא קראה אותה שוב, ואז הבחינה במסרון נוסף ממספר לא מזוהה.</w:t>
      </w:r>
    </w:p>
    <w:p>
      <w:pPr>
        <w:bidi w:val="1"/>
        <w:jc w:val="both"/>
      </w:pPr>
      <w:r>
        <w:rPr>
          <w:rFonts w:ascii="Arial" w:hAnsi="Arial" w:eastAsia="Arial" w:cs="Arial"/>
          <w:b w:val="0"/>
          <w:i w:val="0"/>
          <w:color w:val="000000"/>
          <w:sz w:val="22"/>
          <w:lang w:val="he-IL" w:bidi="he-IL"/>
          <w:rtl w:val="1"/>
        </w:rPr>
        <w:t>"בהמשך לפנייתך: ישנם מסלולי התאמה בתקציב מוגבל. אם זה עדיין רלוונטי, אפשר לדבר היום."</w:t>
      </w:r>
    </w:p>
    <w:p>
      <w:pPr>
        <w:bidi w:val="1"/>
        <w:jc w:val="both"/>
      </w:pPr>
      <w:r>
        <w:rPr>
          <w:rFonts w:ascii="Arial" w:hAnsi="Arial" w:eastAsia="Arial" w:cs="Arial"/>
          <w:b w:val="0"/>
          <w:i w:val="0"/>
          <w:color w:val="000000"/>
          <w:sz w:val="22"/>
          <w:lang w:val="he-IL" w:bidi="he-IL"/>
          <w:rtl w:val="1"/>
        </w:rPr>
        <w:t>מריסול מחקה את המסרון. הצעות כאלה אף פעם לא היו באמת בחינם. היא התחילה ללכת לתחנה, אך אחרי עשרה צעדים נעצרה ופתחה את תיקיית ההודעות שנמחקו. המסרון עדיין היה שם. הפעם השאירה אותו. במשך שעתיים חשבה עליו בזמן שהחליפה מצעים במלון העסקים, סידרה כריות, פינתה כוסות וניגבה את שולחנותיהם של אנשים שהרוויחו בשעה יותר מכפי שהיא הרוויחה ביום טוב.</w:t>
      </w:r>
    </w:p>
    <w:p>
      <w:pPr>
        <w:bidi w:val="1"/>
        <w:jc w:val="both"/>
      </w:pPr>
      <w:r>
        <w:rPr>
          <w:rFonts w:ascii="Arial" w:hAnsi="Arial" w:eastAsia="Arial" w:cs="Arial"/>
          <w:b w:val="0"/>
          <w:i w:val="0"/>
          <w:color w:val="000000"/>
          <w:sz w:val="22"/>
          <w:lang w:val="he-IL" w:bidi="he-IL"/>
          <w:rtl w:val="1"/>
        </w:rPr>
        <w:t>באחת עשרים ושלוש הטלפון רטט בכיס הסינר שלה. תזכורת לפגישה עם היועצת. שבע דקות.</w:t>
      </w:r>
    </w:p>
    <w:p>
      <w:pPr>
        <w:bidi w:val="1"/>
        <w:jc w:val="both"/>
      </w:pPr>
      <w:r>
        <w:rPr>
          <w:rFonts w:ascii="Arial" w:hAnsi="Arial" w:eastAsia="Arial" w:cs="Arial"/>
          <w:b w:val="0"/>
          <w:i w:val="0"/>
          <w:color w:val="000000"/>
          <w:sz w:val="22"/>
          <w:lang w:val="he-IL" w:bidi="he-IL"/>
          <w:rtl w:val="1"/>
        </w:rPr>
        <w:t>מריסול עמדה בחדר רחצה של סוויטה בקומה השישית, כפפות רטובות על ידיה ומגבות משומשות בערמה לרגליה. בית הספר היה במרחק שלושים וחמש דקות בשני אוטובוסים. היא ידעה את זה עוד לפני שפתחה את מפת הנסיעה.</w:t>
      </w:r>
    </w:p>
    <w:p>
      <w:pPr>
        <w:bidi w:val="1"/>
        <w:jc w:val="both"/>
      </w:pPr>
      <w:r>
        <w:rPr>
          <w:rFonts w:ascii="Arial" w:hAnsi="Arial" w:eastAsia="Arial" w:cs="Arial"/>
          <w:b w:val="0"/>
          <w:i w:val="0"/>
          <w:color w:val="000000"/>
          <w:sz w:val="22"/>
          <w:lang w:val="he-IL" w:bidi="he-IL"/>
          <w:rtl w:val="1"/>
        </w:rPr>
        <w:t>היא התקשרה למישל.</w:t>
      </w:r>
    </w:p>
    <w:p>
      <w:pPr>
        <w:bidi w:val="1"/>
        <w:jc w:val="both"/>
      </w:pPr>
      <w:r>
        <w:rPr>
          <w:rFonts w:ascii="Arial" w:hAnsi="Arial" w:eastAsia="Arial" w:cs="Arial"/>
          <w:b w:val="0"/>
          <w:i w:val="0"/>
          <w:color w:val="000000"/>
          <w:sz w:val="22"/>
          <w:lang w:val="he-IL" w:bidi="he-IL"/>
          <w:rtl w:val="1"/>
        </w:rPr>
        <w:t>"אני צריכה לצאת," אמרה. "פגישה בבית הספר של ליאו."</w:t>
      </w:r>
    </w:p>
    <w:p>
      <w:pPr>
        <w:bidi w:val="1"/>
        <w:jc w:val="both"/>
      </w:pPr>
      <w:r>
        <w:rPr>
          <w:rFonts w:ascii="Arial" w:hAnsi="Arial" w:eastAsia="Arial" w:cs="Arial"/>
          <w:b w:val="0"/>
          <w:i w:val="0"/>
          <w:color w:val="000000"/>
          <w:sz w:val="22"/>
          <w:lang w:val="he-IL" w:bidi="he-IL"/>
          <w:rtl w:val="1"/>
        </w:rPr>
        <w:t>מעבר לקו הייתה שתיקה קצרה. "עכשיו?"</w:t>
      </w:r>
    </w:p>
    <w:p>
      <w:pPr>
        <w:bidi w:val="1"/>
        <w:jc w:val="both"/>
      </w:pPr>
      <w:r>
        <w:rPr>
          <w:rFonts w:ascii="Arial" w:hAnsi="Arial" w:eastAsia="Arial" w:cs="Arial"/>
          <w:b w:val="0"/>
          <w:i w:val="0"/>
          <w:color w:val="000000"/>
          <w:sz w:val="22"/>
          <w:lang w:val="he-IL" w:bidi="he-IL"/>
          <w:rtl w:val="1"/>
        </w:rPr>
        <w:t>"אני אחזור."</w:t>
      </w:r>
    </w:p>
    <w:p>
      <w:pPr>
        <w:bidi w:val="1"/>
        <w:jc w:val="both"/>
      </w:pPr>
      <w:r>
        <w:rPr>
          <w:rFonts w:ascii="Arial" w:hAnsi="Arial" w:eastAsia="Arial" w:cs="Arial"/>
          <w:b w:val="0"/>
          <w:i w:val="0"/>
          <w:color w:val="000000"/>
          <w:sz w:val="22"/>
          <w:lang w:val="he-IL" w:bidi="he-IL"/>
          <w:rtl w:val="1"/>
        </w:rPr>
        <w:t>"מריסול, יש לי עוד שישה חדרים למסירה עד שלוש. אם את יוצאת, אני חייבת להזעיק מישהי אחרת. אני לא יכולה לשלם לשתיכן על אותה משמרת."</w:t>
      </w:r>
    </w:p>
    <w:p>
      <w:pPr>
        <w:bidi w:val="1"/>
        <w:jc w:val="both"/>
      </w:pPr>
      <w:r>
        <w:rPr>
          <w:rFonts w:ascii="Arial" w:hAnsi="Arial" w:eastAsia="Arial" w:cs="Arial"/>
          <w:b w:val="0"/>
          <w:i w:val="0"/>
          <w:color w:val="000000"/>
          <w:sz w:val="22"/>
          <w:lang w:val="he-IL" w:bidi="he-IL"/>
          <w:rtl w:val="1"/>
        </w:rPr>
        <w:t>מישל לא איימה. היא רק אמרה את האמת, וזה היה גרוע יותר.</w:t>
      </w:r>
    </w:p>
    <w:p>
      <w:pPr>
        <w:bidi w:val="1"/>
        <w:jc w:val="both"/>
      </w:pPr>
      <w:r>
        <w:rPr>
          <w:rFonts w:ascii="Arial" w:hAnsi="Arial" w:eastAsia="Arial" w:cs="Arial"/>
          <w:b w:val="0"/>
          <w:i w:val="0"/>
          <w:color w:val="000000"/>
          <w:sz w:val="22"/>
          <w:lang w:val="he-IL" w:bidi="he-IL"/>
          <w:rtl w:val="1"/>
        </w:rPr>
        <w:t>מריסול הסתכלה על ערמת המגבות ועל יתרת החשבון שזכרה בעל פה.</w:t>
      </w:r>
    </w:p>
    <w:p>
      <w:pPr>
        <w:bidi w:val="1"/>
        <w:jc w:val="both"/>
      </w:pPr>
      <w:r>
        <w:rPr>
          <w:rFonts w:ascii="Arial" w:hAnsi="Arial" w:eastAsia="Arial" w:cs="Arial"/>
          <w:b w:val="0"/>
          <w:i w:val="0"/>
          <w:color w:val="000000"/>
          <w:sz w:val="22"/>
          <w:lang w:val="he-IL" w:bidi="he-IL"/>
          <w:rtl w:val="1"/>
        </w:rPr>
        <w:t>"בסדר," אמרה. "אני נשארת."</w:t>
      </w:r>
    </w:p>
    <w:p>
      <w:pPr>
        <w:bidi w:val="1"/>
        <w:jc w:val="both"/>
      </w:pPr>
      <w:r>
        <w:rPr>
          <w:rFonts w:ascii="Arial" w:hAnsi="Arial" w:eastAsia="Arial" w:cs="Arial"/>
          <w:b w:val="0"/>
          <w:i w:val="0"/>
          <w:color w:val="000000"/>
          <w:sz w:val="22"/>
          <w:lang w:val="he-IL" w:bidi="he-IL"/>
          <w:rtl w:val="1"/>
        </w:rPr>
        <w:t>היא ניתקה ופתחה את ההודעה מבית הספר. כתבה: "לא אצליח להגיע היום. אני מבקשת לקבוע מועד אחר בהקדם."</w:t>
      </w:r>
    </w:p>
    <w:p>
      <w:pPr>
        <w:bidi w:val="1"/>
        <w:jc w:val="both"/>
      </w:pPr>
      <w:r>
        <w:rPr>
          <w:rFonts w:ascii="Arial" w:hAnsi="Arial" w:eastAsia="Arial" w:cs="Arial"/>
          <w:b w:val="0"/>
          <w:i w:val="0"/>
          <w:color w:val="000000"/>
          <w:sz w:val="22"/>
          <w:lang w:val="he-IL" w:bidi="he-IL"/>
          <w:rtl w:val="1"/>
        </w:rPr>
        <w:t>המערכת השיבה מיד:</w:t>
      </w:r>
    </w:p>
    <w:p>
      <w:pPr>
        <w:bidi w:val="1"/>
        <w:jc w:val="both"/>
      </w:pPr>
      <w:r>
        <w:rPr>
          <w:rFonts w:ascii="Arial" w:hAnsi="Arial" w:eastAsia="Arial" w:cs="Arial"/>
          <w:b w:val="0"/>
          <w:i w:val="0"/>
          <w:color w:val="000000"/>
          <w:sz w:val="22"/>
          <w:lang w:val="he-IL" w:bidi="he-IL"/>
          <w:rtl w:val="1"/>
        </w:rPr>
        <w:t>בקשתך התקבלה. נציג ייצור קשר בהתאם לזמינות.</w:t>
      </w:r>
    </w:p>
    <w:p>
      <w:pPr>
        <w:bidi w:val="1"/>
        <w:jc w:val="both"/>
      </w:pPr>
      <w:r>
        <w:rPr>
          <w:rFonts w:ascii="Arial" w:hAnsi="Arial" w:eastAsia="Arial" w:cs="Arial"/>
          <w:b w:val="0"/>
          <w:i w:val="0"/>
          <w:color w:val="000000"/>
          <w:sz w:val="22"/>
          <w:lang w:val="he-IL" w:bidi="he-IL"/>
          <w:rtl w:val="1"/>
        </w:rPr>
        <w:t>מריסול קראה את המשפט פעמיים. לא היה בו מועד, שם או הבטחה שמישהו באמת יחזור אליה. היא החזירה את הטלפון לכיס, הרימה את המגבות והמשיכה לחדר הבא.</w:t>
      </w:r>
    </w:p>
    <w:p>
      <w:pPr>
        <w:pStyle w:val="Heading1"/>
        <w:bidi w:val="1"/>
      </w:pPr>
      <w:r>
        <w:rPr>
          <w:rFonts w:ascii="Arial" w:hAnsi="Arial" w:eastAsia="Arial" w:cs="Arial"/>
          <w:b w:val="0"/>
          <w:i w:val="0"/>
          <w:color w:val="000000"/>
          <w:sz w:val="40"/>
          <w:lang w:val="he-IL" w:bidi="he-IL"/>
          <w:rtl w:val="1"/>
        </w:rPr>
        <w:t>פרק 4: ניית'ן בחדר הבקרה וישיבה אצל קופר</w:t>
      </w:r>
    </w:p>
    <w:p>
      <w:pPr>
        <w:pStyle w:val="BodyFirst"/>
        <w:bidi w:val="1"/>
        <w:jc w:val="both"/>
      </w:pPr>
      <w:r>
        <w:rPr>
          <w:rFonts w:ascii="Arial" w:hAnsi="Arial" w:eastAsia="Arial" w:cs="Arial"/>
          <w:b w:val="0"/>
          <w:i w:val="0"/>
          <w:color w:val="000000"/>
          <w:sz w:val="22"/>
          <w:lang w:val="he-IL" w:bidi="he-IL"/>
          <w:rtl w:val="1"/>
        </w:rPr>
        <w:t>שום אזעקה לא נשמעה. בפיקוד ויתרו על צופרים ואורות אדומים. הרעש רק הפריע לקבל החלטות. כשמשהו השתבש, הופיע על המסכים פס ענבר צר. די היה בו כדי להקפיץ את החדר לעמדות.</w:t>
      </w:r>
    </w:p>
    <w:p>
      <w:pPr>
        <w:bidi w:val="1"/>
        <w:jc w:val="both"/>
      </w:pPr>
      <w:r>
        <w:rPr>
          <w:rFonts w:ascii="Arial" w:hAnsi="Arial" w:eastAsia="Arial" w:cs="Arial"/>
          <w:b w:val="0"/>
          <w:i w:val="0"/>
          <w:color w:val="000000"/>
          <w:sz w:val="22"/>
          <w:lang w:val="he-IL" w:bidi="he-IL"/>
          <w:rtl w:val="1"/>
        </w:rPr>
        <w:t>קולונל ניית'ן קול הרים את ראשו מהקפה הקר שלו עוד לפני שההודעה המלאה עלתה על הלוח. בחדר המצב השתתקו האנשים. כיסאות נמשכו קרוב לעמדות ושיחות נקטעו באמצע משפט. כמה מסכים עברו מיד לתצוגת מפה.</w:t>
      </w:r>
    </w:p>
    <w:p>
      <w:pPr>
        <w:bidi w:val="1"/>
        <w:jc w:val="both"/>
      </w:pPr>
      <w:r>
        <w:rPr>
          <w:rFonts w:ascii="Arial" w:hAnsi="Arial" w:eastAsia="Arial" w:cs="Arial"/>
          <w:b w:val="0"/>
          <w:i w:val="0"/>
          <w:color w:val="000000"/>
          <w:sz w:val="22"/>
          <w:lang w:val="he-IL" w:bidi="he-IL"/>
          <w:rtl w:val="1"/>
        </w:rPr>
        <w:t>על המסך הופיע: אירוע חריג: מסלול מערבי / שכבת מענה שלישית.</w:t>
      </w:r>
    </w:p>
    <w:p>
      <w:pPr>
        <w:bidi w:val="1"/>
        <w:jc w:val="both"/>
      </w:pPr>
      <w:r>
        <w:rPr>
          <w:rFonts w:ascii="Arial" w:hAnsi="Arial" w:eastAsia="Arial" w:cs="Arial"/>
          <w:b w:val="0"/>
          <w:i w:val="0"/>
          <w:color w:val="000000"/>
          <w:sz w:val="22"/>
          <w:lang w:val="he-IL" w:bidi="he-IL"/>
          <w:rtl w:val="1"/>
        </w:rPr>
        <w:t>ניית'ן קם וניגש למסך המרכזי. "מה יש לנו, ליז?"</w:t>
      </w:r>
    </w:p>
    <w:p>
      <w:pPr>
        <w:bidi w:val="1"/>
        <w:jc w:val="both"/>
      </w:pPr>
      <w:r>
        <w:rPr>
          <w:rFonts w:ascii="Arial" w:hAnsi="Arial" w:eastAsia="Arial" w:cs="Arial"/>
          <w:b w:val="0"/>
          <w:i w:val="0"/>
          <w:color w:val="000000"/>
          <w:sz w:val="22"/>
          <w:lang w:val="he-IL" w:bidi="he-IL"/>
          <w:rtl w:val="1"/>
        </w:rPr>
        <w:t>"שלוש חתימות נמוכות ממערב," ענתה קצינת הבקרה ליז קווין והקלידה במהירות. "הן לא מתאימות לתנועה אזרחית ואין להן זיהוי ידידותי."</w:t>
      </w:r>
    </w:p>
    <w:p>
      <w:pPr>
        <w:bidi w:val="1"/>
        <w:jc w:val="both"/>
      </w:pPr>
      <w:r>
        <w:rPr>
          <w:rFonts w:ascii="Arial" w:hAnsi="Arial" w:eastAsia="Arial" w:cs="Arial"/>
          <w:b w:val="0"/>
          <w:i w:val="0"/>
          <w:color w:val="000000"/>
          <w:sz w:val="22"/>
          <w:lang w:val="he-IL" w:bidi="he-IL"/>
          <w:rtl w:val="1"/>
        </w:rPr>
        <w:t>"רחפנים?" שאל ניית'ן וצפה בשלוש הנקודות שזחלו מעל קו החוף. הן שינו גובה ומהירות במרווחים קצרים ולא שמרו על קו ישר.</w:t>
      </w:r>
    </w:p>
    <w:p>
      <w:pPr>
        <w:bidi w:val="1"/>
        <w:jc w:val="both"/>
      </w:pPr>
      <w:r>
        <w:rPr>
          <w:rFonts w:ascii="Arial" w:hAnsi="Arial" w:eastAsia="Arial" w:cs="Arial"/>
          <w:b w:val="0"/>
          <w:i w:val="0"/>
          <w:color w:val="000000"/>
          <w:sz w:val="22"/>
          <w:lang w:val="he-IL" w:bidi="he-IL"/>
          <w:rtl w:val="1"/>
        </w:rPr>
        <w:t>"אולי," אמרה ליז, "אבל אין לנו מספיק מידע כדי להניח שזה מה שהן."</w:t>
      </w:r>
    </w:p>
    <w:p>
      <w:pPr>
        <w:bidi w:val="1"/>
        <w:jc w:val="both"/>
      </w:pPr>
      <w:r>
        <w:rPr>
          <w:rFonts w:ascii="Arial" w:hAnsi="Arial" w:eastAsia="Arial" w:cs="Arial"/>
          <w:b w:val="0"/>
          <w:i w:val="0"/>
          <w:color w:val="000000"/>
          <w:sz w:val="22"/>
          <w:lang w:val="he-IL" w:bidi="he-IL"/>
          <w:rtl w:val="1"/>
        </w:rPr>
        <w:t>"תפעילו חיזוי של יארו," הורה ניית'ן. על המפה הופיעו מסלולים אפשריים לפי כיוון, מהירות וגובה. יארו ניתחה את נתוני התנועה. קו אחד, כהה וחד יותר מהשאר, הוביל לעבר אזור סגור סמוך לחוף.</w:t>
      </w:r>
    </w:p>
    <w:p>
      <w:pPr>
        <w:bidi w:val="1"/>
        <w:jc w:val="both"/>
      </w:pPr>
      <w:r>
        <w:rPr>
          <w:rFonts w:ascii="Arial" w:hAnsi="Arial" w:eastAsia="Arial" w:cs="Arial"/>
          <w:b w:val="0"/>
          <w:i w:val="0"/>
          <w:color w:val="000000"/>
          <w:sz w:val="22"/>
          <w:lang w:val="he-IL" w:bidi="he-IL"/>
          <w:rtl w:val="1"/>
        </w:rPr>
        <w:t>"ניית'ן, יש כאן בעיה," קרא רודס מרדוק, הקצין הטקטי. "המערכת לא מזהה את המטרות כעוינות, אבל גם אין זיהוי מאומת."</w:t>
      </w:r>
    </w:p>
    <w:p>
      <w:pPr>
        <w:bidi w:val="1"/>
        <w:jc w:val="both"/>
      </w:pPr>
      <w:r>
        <w:rPr>
          <w:rFonts w:ascii="Arial" w:hAnsi="Arial" w:eastAsia="Arial" w:cs="Arial"/>
          <w:b w:val="0"/>
          <w:i w:val="0"/>
          <w:color w:val="000000"/>
          <w:sz w:val="22"/>
          <w:lang w:val="he-IL" w:bidi="he-IL"/>
          <w:rtl w:val="1"/>
        </w:rPr>
        <w:t>ניית'ן הזדקף. שכבת המענה השלישית נועדה לעצור איום לפני שיגיע לאזור המאובטח. הפעלה מוקדמת שלה עלולה להפוך טעות בזיהוי לאסון.</w:t>
      </w:r>
    </w:p>
    <w:p>
      <w:pPr>
        <w:bidi w:val="1"/>
        <w:jc w:val="both"/>
      </w:pPr>
      <w:r>
        <w:rPr>
          <w:rFonts w:ascii="Arial" w:hAnsi="Arial" w:eastAsia="Arial" w:cs="Arial"/>
          <w:b w:val="0"/>
          <w:i w:val="0"/>
          <w:color w:val="000000"/>
          <w:sz w:val="22"/>
          <w:lang w:val="he-IL" w:bidi="he-IL"/>
          <w:rtl w:val="1"/>
        </w:rPr>
        <w:t>"חכה. איש לא מזיז דבר עד שאין ברירה ממשית."</w:t>
      </w:r>
    </w:p>
    <w:p>
      <w:pPr>
        <w:bidi w:val="1"/>
        <w:jc w:val="both"/>
      </w:pPr>
      <w:r>
        <w:rPr>
          <w:rFonts w:ascii="Arial" w:hAnsi="Arial" w:eastAsia="Arial" w:cs="Arial"/>
          <w:b w:val="0"/>
          <w:i w:val="0"/>
          <w:color w:val="000000"/>
          <w:sz w:val="22"/>
          <w:lang w:val="he-IL" w:bidi="he-IL"/>
          <w:rtl w:val="1"/>
        </w:rPr>
        <w:t>רודס הנהן והעביר את ההנחיה הלאה. "שכבה שלישית מוכנה," אמר אחרי רגע. "ממתינים לאישור."</w:t>
      </w:r>
    </w:p>
    <w:p>
      <w:pPr>
        <w:bidi w:val="1"/>
        <w:jc w:val="both"/>
      </w:pPr>
      <w:r>
        <w:rPr>
          <w:rFonts w:ascii="Arial" w:hAnsi="Arial" w:eastAsia="Arial" w:cs="Arial"/>
          <w:b w:val="0"/>
          <w:i w:val="0"/>
          <w:color w:val="000000"/>
          <w:sz w:val="22"/>
          <w:lang w:val="he-IL" w:bidi="he-IL"/>
          <w:rtl w:val="1"/>
        </w:rPr>
        <w:t>"עוד לא," אמר. "קודם נראה אם הן ממשיכות באותו קו."</w:t>
      </w:r>
    </w:p>
    <w:p>
      <w:pPr>
        <w:bidi w:val="1"/>
        <w:jc w:val="both"/>
      </w:pPr>
      <w:r>
        <w:rPr>
          <w:rFonts w:ascii="Arial" w:hAnsi="Arial" w:eastAsia="Arial" w:cs="Arial"/>
          <w:b w:val="0"/>
          <w:i w:val="0"/>
          <w:color w:val="000000"/>
          <w:sz w:val="22"/>
          <w:lang w:val="he-IL" w:bidi="he-IL"/>
          <w:rtl w:val="1"/>
        </w:rPr>
        <w:t>ניית'ן צמצם עיניים. "תצליבו נתונים עם הליוס. תבדקו אם אטלס הוציא אות ראשוני."</w:t>
      </w:r>
    </w:p>
    <w:p>
      <w:pPr>
        <w:bidi w:val="1"/>
        <w:jc w:val="both"/>
      </w:pPr>
      <w:r>
        <w:rPr>
          <w:rFonts w:ascii="Arial" w:hAnsi="Arial" w:eastAsia="Arial" w:cs="Arial"/>
          <w:b w:val="0"/>
          <w:i w:val="0"/>
          <w:color w:val="000000"/>
          <w:sz w:val="22"/>
          <w:lang w:val="he-IL" w:bidi="he-IL"/>
          <w:rtl w:val="1"/>
        </w:rPr>
        <w:t>"הליוס טוענים שהם עדיין בכיול," ענה רודס אחרי רגע. "אבל החיישנים שלנו קלטו פעילות אחרת, והיא הופיעה במקביל לחריגה בקו החוף."</w:t>
      </w:r>
    </w:p>
    <w:p>
      <w:pPr>
        <w:bidi w:val="1"/>
        <w:jc w:val="both"/>
      </w:pPr>
      <w:r>
        <w:rPr>
          <w:rFonts w:ascii="Arial" w:hAnsi="Arial" w:eastAsia="Arial" w:cs="Arial"/>
          <w:b w:val="0"/>
          <w:i w:val="0"/>
          <w:color w:val="000000"/>
          <w:sz w:val="22"/>
          <w:lang w:val="he-IL" w:bidi="he-IL"/>
          <w:rtl w:val="1"/>
        </w:rPr>
        <w:t>קווי תגובה נפרשו על המפה. שתי נקודות נעצרו כמעט מיד. השלישית רעדה, עלתה מעט ואז נעלמה. המערכת הפסיקה לקבל נתונים משלושתן.</w:t>
      </w:r>
    </w:p>
    <w:p>
      <w:pPr>
        <w:bidi w:val="1"/>
        <w:jc w:val="both"/>
      </w:pPr>
      <w:r>
        <w:rPr>
          <w:rFonts w:ascii="Arial" w:hAnsi="Arial" w:eastAsia="Arial" w:cs="Arial"/>
          <w:b w:val="0"/>
          <w:i w:val="0"/>
          <w:color w:val="000000"/>
          <w:sz w:val="22"/>
          <w:lang w:val="he-IL" w:bidi="he-IL"/>
          <w:rtl w:val="1"/>
        </w:rPr>
        <w:t>כמה אנשים בחדר נשפו לרווחה. ניית'ן לא הצטרף אליהם. "מישהו יכול להסביר לי למה הגענו לכוננות של שכבת מענה שלישית בגלל מערכת שאמורה להיות בכיול?"</w:t>
      </w:r>
    </w:p>
    <w:p>
      <w:pPr>
        <w:bidi w:val="1"/>
        <w:jc w:val="both"/>
      </w:pPr>
      <w:r>
        <w:rPr>
          <w:rFonts w:ascii="Arial" w:hAnsi="Arial" w:eastAsia="Arial" w:cs="Arial"/>
          <w:b w:val="0"/>
          <w:i w:val="0"/>
          <w:color w:val="000000"/>
          <w:sz w:val="22"/>
          <w:lang w:val="he-IL" w:bidi="he-IL"/>
          <w:rtl w:val="1"/>
        </w:rPr>
        <w:t>"הפעילות של אטלס נראית כרגע אמיתית יותר מהמטרות שזיהינו," סיכם רודס.</w:t>
      </w:r>
    </w:p>
    <w:p>
      <w:pPr>
        <w:bidi w:val="1"/>
        <w:jc w:val="both"/>
      </w:pPr>
      <w:r>
        <w:rPr>
          <w:rFonts w:ascii="Arial" w:hAnsi="Arial" w:eastAsia="Arial" w:cs="Arial"/>
          <w:b w:val="0"/>
          <w:i w:val="0"/>
          <w:color w:val="000000"/>
          <w:sz w:val="22"/>
          <w:lang w:val="he-IL" w:bidi="he-IL"/>
          <w:rtl w:val="1"/>
        </w:rPr>
        <w:t>ניית'ן נשאר מול המסך, ידיו שלובות מאחורי גבו. הנתונים לא הסתדרו. מערכת שנמצאת בכיול לא אמורה לייצר פעילות שעוברת דרך יארו.</w:t>
      </w:r>
    </w:p>
    <w:p>
      <w:pPr>
        <w:bidi w:val="1"/>
        <w:jc w:val="both"/>
      </w:pPr>
      <w:r>
        <w:rPr>
          <w:rFonts w:ascii="Arial" w:hAnsi="Arial" w:eastAsia="Arial" w:cs="Arial"/>
          <w:b w:val="0"/>
          <w:i w:val="0"/>
          <w:color w:val="000000"/>
          <w:sz w:val="22"/>
          <w:lang w:val="he-IL" w:bidi="he-IL"/>
          <w:rtl w:val="1"/>
        </w:rPr>
        <w:t>הוא הסתובב אל הצוות. "אני רוצה דוח ראשוני בעוד עשר דקות. תכתבו מה נקלט, מה לא נקלט, מי אישר את הפעולות ומה עשינו בתגובה." הוא חזר לשבת והביט במקום שבו נעלמו החתימות. נתונים בלי מקור הטרידו אותו תמיד, ובייחוד כשנראו כמו איום ממשי. משהו באטלס השתבש.</w:t>
      </w:r>
    </w:p>
    <w:p>
      <w:pPr>
        <w:bidi w:val="1"/>
        <w:jc w:val="both"/>
      </w:pPr>
      <w:r>
        <w:rPr>
          <w:rFonts w:ascii="Arial" w:hAnsi="Arial" w:eastAsia="Arial" w:cs="Arial"/>
          <w:b w:val="0"/>
          <w:i w:val="0"/>
          <w:color w:val="000000"/>
          <w:sz w:val="22"/>
          <w:lang w:val="he-IL" w:bidi="he-IL"/>
          <w:rtl w:val="1"/>
        </w:rPr>
        <w:t>פרק ידו רטט בקצרה. השיחה הגיעה בקו המאובטח של ההנהלה. גבריאל קופר. אצלו כל שיחה דרשה תשובה מיד.</w:t>
      </w:r>
    </w:p>
    <w:p>
      <w:pPr>
        <w:bidi w:val="1"/>
        <w:jc w:val="both"/>
      </w:pPr>
      <w:r>
        <w:rPr>
          <w:rFonts w:ascii="Arial" w:hAnsi="Arial" w:eastAsia="Arial" w:cs="Arial"/>
          <w:b w:val="0"/>
          <w:i w:val="0"/>
          <w:color w:val="000000"/>
          <w:sz w:val="22"/>
          <w:lang w:val="he-IL" w:bidi="he-IL"/>
          <w:rtl w:val="1"/>
        </w:rPr>
        <w:t>הוא קיבל את השיחה מיד. "קול."</w:t>
      </w:r>
    </w:p>
    <w:p>
      <w:pPr>
        <w:bidi w:val="1"/>
        <w:jc w:val="both"/>
      </w:pPr>
      <w:r>
        <w:rPr>
          <w:rFonts w:ascii="Arial" w:hAnsi="Arial" w:eastAsia="Arial" w:cs="Arial"/>
          <w:b w:val="0"/>
          <w:i w:val="0"/>
          <w:color w:val="000000"/>
          <w:sz w:val="22"/>
          <w:lang w:val="he-IL" w:bidi="he-IL"/>
          <w:rtl w:val="1"/>
        </w:rPr>
        <w:t>"אני מבין שהיה אצלכם אירוע," אמר קופר.</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"מה המצב?"</w:t>
      </w:r>
    </w:p>
    <w:p>
      <w:pPr>
        <w:bidi w:val="1"/>
        <w:jc w:val="both"/>
      </w:pPr>
      <w:r>
        <w:rPr>
          <w:rFonts w:ascii="Arial" w:hAnsi="Arial" w:eastAsia="Arial" w:cs="Arial"/>
          <w:b w:val="0"/>
          <w:i w:val="0"/>
          <w:color w:val="000000"/>
          <w:sz w:val="22"/>
          <w:lang w:val="he-IL" w:bidi="he-IL"/>
          <w:rtl w:val="1"/>
        </w:rPr>
        <w:t>ניית'ן השאיר את מבטו על המפה המרכזית. "טיפלנו בזה. אנחנו עדיין בודקים מה בדיוק קרה."</w:t>
      </w:r>
    </w:p>
    <w:p>
      <w:pPr>
        <w:bidi w:val="1"/>
        <w:jc w:val="both"/>
      </w:pPr>
      <w:r>
        <w:rPr>
          <w:rFonts w:ascii="Arial" w:hAnsi="Arial" w:eastAsia="Arial" w:cs="Arial"/>
          <w:b w:val="0"/>
          <w:i w:val="0"/>
          <w:color w:val="000000"/>
          <w:sz w:val="22"/>
          <w:lang w:val="he-IL" w:bidi="he-IL"/>
          <w:rtl w:val="1"/>
        </w:rPr>
        <w:t>"תעלה אליי."</w:t>
      </w:r>
    </w:p>
    <w:p>
      <w:pPr>
        <w:bidi w:val="1"/>
        <w:jc w:val="both"/>
      </w:pPr>
      <w:r>
        <w:rPr>
          <w:rFonts w:ascii="Arial" w:hAnsi="Arial" w:eastAsia="Arial" w:cs="Arial"/>
          <w:b w:val="0"/>
          <w:i w:val="0"/>
          <w:color w:val="000000"/>
          <w:sz w:val="22"/>
          <w:lang w:val="he-IL" w:bidi="he-IL"/>
          <w:rtl w:val="1"/>
        </w:rPr>
        <w:t>"מתי?"</w:t>
      </w:r>
    </w:p>
    <w:p>
      <w:pPr>
        <w:bidi w:val="1"/>
        <w:jc w:val="both"/>
      </w:pPr>
      <w:r>
        <w:rPr>
          <w:rFonts w:ascii="Arial" w:hAnsi="Arial" w:eastAsia="Arial" w:cs="Arial"/>
          <w:b w:val="0"/>
          <w:i w:val="0"/>
          <w:color w:val="000000"/>
          <w:sz w:val="22"/>
          <w:lang w:val="he-IL" w:bidi="he-IL"/>
          <w:rtl w:val="1"/>
        </w:rPr>
        <w:t>"עכשיו."</w:t>
      </w:r>
    </w:p>
    <w:p>
      <w:pPr>
        <w:bidi w:val="1"/>
        <w:jc w:val="both"/>
      </w:pPr>
      <w:r>
        <w:rPr>
          <w:rFonts w:ascii="Arial" w:hAnsi="Arial" w:eastAsia="Arial" w:cs="Arial"/>
          <w:b w:val="0"/>
          <w:i w:val="0"/>
          <w:color w:val="000000"/>
          <w:sz w:val="22"/>
          <w:lang w:val="he-IL" w:bidi="he-IL"/>
          <w:rtl w:val="1"/>
        </w:rPr>
        <w:t>ניית'ן שתק. "אני צריך כמה דקות כאן כדי לגבש דוח מסודר."</w:t>
      </w:r>
    </w:p>
    <w:p>
      <w:pPr>
        <w:bidi w:val="1"/>
        <w:jc w:val="both"/>
      </w:pPr>
      <w:r>
        <w:rPr>
          <w:rFonts w:ascii="Arial" w:hAnsi="Arial" w:eastAsia="Arial" w:cs="Arial"/>
          <w:b w:val="0"/>
          <w:i w:val="0"/>
          <w:color w:val="000000"/>
          <w:sz w:val="22"/>
          <w:lang w:val="he-IL" w:bidi="he-IL"/>
          <w:rtl w:val="1"/>
        </w:rPr>
        <w:t>"קח שמונה," אמר קופר. "הייל כבר בחדר." הוא סיים את השיחה.</w:t>
      </w:r>
    </w:p>
    <w:p>
      <w:pPr>
        <w:bidi w:val="1"/>
        <w:jc w:val="both"/>
      </w:pPr>
      <w:r>
        <w:rPr>
          <w:rFonts w:ascii="Arial" w:hAnsi="Arial" w:eastAsia="Arial" w:cs="Arial"/>
          <w:b w:val="0"/>
          <w:i w:val="0"/>
          <w:color w:val="000000"/>
          <w:sz w:val="22"/>
          <w:lang w:val="he-IL" w:bidi="he-IL"/>
          <w:rtl w:val="1"/>
        </w:rPr>
        <w:t>הוא פנה אל ליז. "אני רוצה סיכום שאפשר להניח על שולחן בלי להתבייש. בלי ניחושים ובלי יצירתיות. מה שאין, תגידי שאין. תרשמי גם מי קיבל את ההחלטות ואילו מערכות נבדקו. אני מעדיף להיראות חסר מידע מאשר להמציא סיפורים לגנרלים."</w:t>
      </w:r>
    </w:p>
    <w:p>
      <w:pPr>
        <w:bidi w:val="1"/>
        <w:jc w:val="both"/>
      </w:pPr>
      <w:r>
        <w:rPr>
          <w:rFonts w:ascii="Arial" w:hAnsi="Arial" w:eastAsia="Arial" w:cs="Arial"/>
          <w:b w:val="0"/>
          <w:i w:val="0"/>
          <w:color w:val="000000"/>
          <w:sz w:val="22"/>
          <w:lang w:val="he-IL" w:bidi="he-IL"/>
          <w:rtl w:val="1"/>
        </w:rPr>
        <w:t>"ברור," ענתה ליז והמשיכה להקליד.</w:t>
      </w:r>
    </w:p>
    <w:p>
      <w:pPr>
        <w:bidi w:val="1"/>
        <w:jc w:val="both"/>
      </w:pPr>
      <w:r>
        <w:rPr>
          <w:rFonts w:ascii="Arial" w:hAnsi="Arial" w:eastAsia="Arial" w:cs="Arial"/>
          <w:b w:val="0"/>
          <w:i w:val="0"/>
          <w:color w:val="000000"/>
          <w:sz w:val="22"/>
          <w:lang w:val="he-IL" w:bidi="he-IL"/>
          <w:rtl w:val="1"/>
        </w:rPr>
        <w:t>הוא הסתכל על אייזק. "אני לא מחפש תשובה סופית, אלא כיוון. אני צריך להבין מה המקור, איך הפעילות התחילה באטלס ואיך היא הגיעה ליארו."</w:t>
      </w:r>
    </w:p>
    <w:p>
      <w:pPr>
        <w:bidi w:val="1"/>
        <w:jc w:val="both"/>
      </w:pPr>
      <w:r>
        <w:rPr>
          <w:rFonts w:ascii="Arial" w:hAnsi="Arial" w:eastAsia="Arial" w:cs="Arial"/>
          <w:b w:val="0"/>
          <w:i w:val="0"/>
          <w:color w:val="000000"/>
          <w:sz w:val="22"/>
          <w:lang w:val="he-IL" w:bidi="he-IL"/>
          <w:rtl w:val="1"/>
        </w:rPr>
        <w:t>אייזק הנהן. "אני על זה."</w:t>
      </w:r>
    </w:p>
    <w:p>
      <w:pPr>
        <w:bidi w:val="1"/>
        <w:jc w:val="both"/>
      </w:pPr>
      <w:r>
        <w:rPr>
          <w:rFonts w:ascii="Arial" w:hAnsi="Arial" w:eastAsia="Arial" w:cs="Arial"/>
          <w:b w:val="0"/>
          <w:i w:val="0"/>
          <w:color w:val="000000"/>
          <w:sz w:val="22"/>
          <w:lang w:val="he-IL" w:bidi="he-IL"/>
          <w:rtl w:val="1"/>
        </w:rPr>
        <w:t>ניית'ן יצא והשאיר את ליז ואייזק מול המסכים. האירוע בקו החוף הסתיים, לפחות לעת עתה. העימות הבא חיכה לו בחדר הישיבות, מול אנשים שהיו מוכנים לסכן חיים תמורת יתרון אסטרטגי.</w:t>
      </w:r>
    </w:p>
    <w:p>
      <w:pPr>
        <w:bidi w:val="1"/>
        <w:jc w:val="both"/>
      </w:pPr>
      <w:r>
        <w:rPr>
          <w:rFonts w:ascii="Arial" w:hAnsi="Arial" w:eastAsia="Arial" w:cs="Arial"/>
          <w:b w:val="0"/>
          <w:i w:val="0"/>
          <w:color w:val="000000"/>
          <w:sz w:val="22"/>
          <w:lang w:val="he-IL" w:bidi="he-IL"/>
          <w:rtl w:val="1"/>
        </w:rPr>
        <w:t>המעלית הובילה אותו לקומת הפרויקטים המסווגים. במסדרון לא היו חלונות, ועל הדלתות הופיעו מספרי חדרים בלבד. בדיקת זיהוי וסריקת רשתית פתחו לפניו את הדלת.</w:t>
      </w:r>
    </w:p>
    <w:p>
      <w:pPr>
        <w:bidi w:val="1"/>
        <w:jc w:val="both"/>
      </w:pPr>
      <w:r>
        <w:rPr>
          <w:rFonts w:ascii="Arial" w:hAnsi="Arial" w:eastAsia="Arial" w:cs="Arial"/>
          <w:b w:val="0"/>
          <w:i w:val="0"/>
          <w:color w:val="000000"/>
          <w:sz w:val="22"/>
          <w:lang w:val="he-IL" w:bidi="he-IL"/>
          <w:rtl w:val="1"/>
        </w:rPr>
        <w:t>חדר הישיבות היה קטן: שולחן כהה, מסך מרכזי וארבעה כיסאות. גבריאל קופר ישב בראש השולחן ולצדו הגנרל מרקוס הייל. לפניהם עמדו שתי כוסות מים ותיק מסמכים סגור. תמונת החוף עדיין ריצדה על המסך.</w:t>
      </w:r>
    </w:p>
    <w:p>
      <w:pPr>
        <w:bidi w:val="1"/>
        <w:jc w:val="both"/>
      </w:pPr>
      <w:r>
        <w:rPr>
          <w:rFonts w:ascii="Arial" w:hAnsi="Arial" w:eastAsia="Arial" w:cs="Arial"/>
          <w:b w:val="0"/>
          <w:i w:val="0"/>
          <w:color w:val="000000"/>
          <w:sz w:val="22"/>
          <w:lang w:val="he-IL" w:bidi="he-IL"/>
          <w:rtl w:val="1"/>
        </w:rPr>
        <w:t>"שב," פקד גבריאל. ניית'ן התיישב. הוא ידע שההחלטות שיתקבלו כאן יוטלו אחר כך עליו לביצוע.</w:t>
      </w:r>
    </w:p>
    <w:p>
      <w:pPr>
        <w:bidi w:val="1"/>
        <w:jc w:val="both"/>
      </w:pPr>
      <w:r>
        <w:rPr>
          <w:rFonts w:ascii="Arial" w:hAnsi="Arial" w:eastAsia="Arial" w:cs="Arial"/>
          <w:b w:val="0"/>
          <w:i w:val="0"/>
          <w:color w:val="000000"/>
          <w:sz w:val="22"/>
          <w:lang w:val="he-IL" w:bidi="he-IL"/>
          <w:rtl w:val="1"/>
        </w:rPr>
        <w:t>"איך אתה קורא את מה שקרה?" ירה הייל בלי הקדמות.</w:t>
      </w:r>
    </w:p>
    <w:p>
      <w:pPr>
        <w:bidi w:val="1"/>
        <w:jc w:val="both"/>
      </w:pPr>
      <w:r>
        <w:rPr>
          <w:rFonts w:ascii="Arial" w:hAnsi="Arial" w:eastAsia="Arial" w:cs="Arial"/>
          <w:b w:val="0"/>
          <w:i w:val="0"/>
          <w:color w:val="000000"/>
          <w:sz w:val="22"/>
          <w:lang w:val="he-IL" w:bidi="he-IL"/>
          <w:rtl w:val="1"/>
        </w:rPr>
        <w:t>"הנושא עדיין בבדיקה," ענה ניית'ן. "ייתכן שמישהו בחן את זמן התגובה שלנו, וייתכן שהתקבלו חיוויים שגויים מן המערכות."</w:t>
      </w:r>
    </w:p>
    <w:p>
      <w:pPr>
        <w:bidi w:val="1"/>
        <w:jc w:val="both"/>
      </w:pPr>
      <w:r>
        <w:rPr>
          <w:rFonts w:ascii="Arial" w:hAnsi="Arial" w:eastAsia="Arial" w:cs="Arial"/>
          <w:b w:val="0"/>
          <w:i w:val="0"/>
          <w:color w:val="000000"/>
          <w:sz w:val="22"/>
          <w:lang w:val="he-IL" w:bidi="he-IL"/>
          <w:rtl w:val="1"/>
        </w:rPr>
        <w:t>הייל שינה תנוחה. "זה לא מוצא חן בעיניי."</w:t>
      </w:r>
    </w:p>
    <w:p>
      <w:pPr>
        <w:bidi w:val="1"/>
        <w:jc w:val="both"/>
      </w:pPr>
      <w:r>
        <w:rPr>
          <w:rFonts w:ascii="Arial" w:hAnsi="Arial" w:eastAsia="Arial" w:cs="Arial"/>
          <w:b w:val="0"/>
          <w:i w:val="0"/>
          <w:color w:val="000000"/>
          <w:sz w:val="22"/>
          <w:lang w:val="he-IL" w:bidi="he-IL"/>
          <w:rtl w:val="1"/>
        </w:rPr>
        <w:t>"גם אני לא מרוצה מהממצאים, אבל כמו שאמרתי, זה עדיין בבדיקה."</w:t>
      </w:r>
    </w:p>
    <w:p>
      <w:pPr>
        <w:bidi w:val="1"/>
        <w:jc w:val="both"/>
      </w:pPr>
      <w:r>
        <w:rPr>
          <w:rFonts w:ascii="Arial" w:hAnsi="Arial" w:eastAsia="Arial" w:cs="Arial"/>
          <w:b w:val="0"/>
          <w:i w:val="0"/>
          <w:color w:val="000000"/>
          <w:sz w:val="22"/>
          <w:lang w:val="he-IL" w:bidi="he-IL"/>
          <w:rtl w:val="1"/>
        </w:rPr>
        <w:t>"אטלס," אמר קופר. "אנחנו מקצרים לוחות זמנים."</w:t>
      </w:r>
    </w:p>
    <w:p>
      <w:pPr>
        <w:bidi w:val="1"/>
        <w:jc w:val="both"/>
      </w:pPr>
      <w:r>
        <w:rPr>
          <w:rFonts w:ascii="Arial" w:hAnsi="Arial" w:eastAsia="Arial" w:cs="Arial"/>
          <w:b w:val="0"/>
          <w:i w:val="0"/>
          <w:color w:val="000000"/>
          <w:sz w:val="22"/>
          <w:lang w:val="he-IL" w:bidi="he-IL"/>
          <w:rtl w:val="1"/>
        </w:rPr>
        <w:t>"בכמה?"</w:t>
      </w:r>
    </w:p>
    <w:p>
      <w:pPr>
        <w:bidi w:val="1"/>
        <w:jc w:val="both"/>
      </w:pPr>
      <w:r>
        <w:rPr>
          <w:rFonts w:ascii="Arial" w:hAnsi="Arial" w:eastAsia="Arial" w:cs="Arial"/>
          <w:b w:val="0"/>
          <w:i w:val="0"/>
          <w:color w:val="000000"/>
          <w:sz w:val="22"/>
          <w:lang w:val="he-IL" w:bidi="he-IL"/>
          <w:rtl w:val="1"/>
        </w:rPr>
        <w:t>"פיילוט מערכתי סגור בתוך שלושים יום. לא הנבדק היחיד, אלא המערכת כולה," ענה הייל.</w:t>
      </w:r>
    </w:p>
    <w:p>
      <w:pPr>
        <w:bidi w:val="1"/>
        <w:jc w:val="both"/>
      </w:pPr>
      <w:r>
        <w:rPr>
          <w:rFonts w:ascii="Arial" w:hAnsi="Arial" w:eastAsia="Arial" w:cs="Arial"/>
          <w:b w:val="0"/>
          <w:i w:val="0"/>
          <w:color w:val="000000"/>
          <w:sz w:val="22"/>
          <w:lang w:val="he-IL" w:bidi="he-IL"/>
          <w:rtl w:val="1"/>
        </w:rPr>
        <w:t>ניית'ן הביט בשניהם. שלושים יום לפיילוט במערכת ביטחונית לא הספיקו אפילו לסבב אישורים רגיל, לבדיקות בטיחות ולתיאום בין הגופים המעורבים. "זה מוקדם," אמר.</w:t>
      </w:r>
    </w:p>
    <w:p>
      <w:pPr>
        <w:bidi w:val="1"/>
        <w:jc w:val="both"/>
      </w:pPr>
      <w:r>
        <w:rPr>
          <w:rFonts w:ascii="Arial" w:hAnsi="Arial" w:eastAsia="Arial" w:cs="Arial"/>
          <w:b w:val="0"/>
          <w:i w:val="0"/>
          <w:color w:val="000000"/>
          <w:sz w:val="22"/>
          <w:lang w:val="he-IL" w:bidi="he-IL"/>
          <w:rtl w:val="1"/>
        </w:rPr>
        <w:t>"כן," הודה הייל. "אנחנו יודעים."</w:t>
      </w:r>
    </w:p>
    <w:p>
      <w:pPr>
        <w:bidi w:val="1"/>
        <w:jc w:val="both"/>
      </w:pPr>
      <w:r>
        <w:rPr>
          <w:rFonts w:ascii="Arial" w:hAnsi="Arial" w:eastAsia="Arial" w:cs="Arial"/>
          <w:b w:val="0"/>
          <w:i w:val="0"/>
          <w:color w:val="000000"/>
          <w:sz w:val="22"/>
          <w:lang w:val="he-IL" w:bidi="he-IL"/>
          <w:rtl w:val="1"/>
        </w:rPr>
        <w:t>ניית'ן לא ציפה להודאה. "מה השתנה?"</w:t>
      </w:r>
    </w:p>
    <w:p>
      <w:pPr>
        <w:bidi w:val="1"/>
        <w:jc w:val="both"/>
      </w:pPr>
      <w:r>
        <w:rPr>
          <w:rFonts w:ascii="Arial" w:hAnsi="Arial" w:eastAsia="Arial" w:cs="Arial"/>
          <w:b w:val="0"/>
          <w:i w:val="0"/>
          <w:color w:val="000000"/>
          <w:sz w:val="22"/>
          <w:lang w:val="he-IL" w:bidi="he-IL"/>
          <w:rtl w:val="1"/>
        </w:rPr>
        <w:t>"אם האירוע הערב הוא מה שאנחנו חושבים," הסביר הייל, "נשאר לנו פחות זמן ממה שתכננו. אנחנו צריכים לקבוע להליוס את לוח הזמנים, ולא לחכות שהאויב יקדים אותנו."</w:t>
      </w:r>
    </w:p>
    <w:p>
      <w:pPr>
        <w:bidi w:val="1"/>
        <w:jc w:val="both"/>
      </w:pPr>
      <w:r>
        <w:rPr>
          <w:rFonts w:ascii="Arial" w:hAnsi="Arial" w:eastAsia="Arial" w:cs="Arial"/>
          <w:b w:val="0"/>
          <w:i w:val="0"/>
          <w:color w:val="000000"/>
          <w:sz w:val="22"/>
          <w:lang w:val="he-IL" w:bidi="he-IL"/>
          <w:rtl w:val="1"/>
        </w:rPr>
        <w:t>"ומה אתם צריכים ממני?" שאל ניית'ן, למרות שידע את התשובה.</w:t>
      </w:r>
    </w:p>
    <w:p>
      <w:pPr>
        <w:bidi w:val="1"/>
        <w:jc w:val="both"/>
      </w:pPr>
      <w:r>
        <w:rPr>
          <w:rFonts w:ascii="Arial" w:hAnsi="Arial" w:eastAsia="Arial" w:cs="Arial"/>
          <w:b w:val="0"/>
          <w:i w:val="0"/>
          <w:color w:val="000000"/>
          <w:sz w:val="22"/>
          <w:lang w:val="he-IL" w:bidi="he-IL"/>
          <w:rtl w:val="1"/>
        </w:rPr>
        <w:t>"אבטחה מלאה לפרויקט ותיאום רציף מול הליוס," אמר קופר. "גישה, הפרדה ובקרת מידע. אנחנו צריכים שתתאם בין המערכות, תגביל גישה לא מורשית ותוודא שמידע לא דולף פנימה או החוצה. כל בקשת גישה חריגה תעבור דרכך."</w:t>
      </w:r>
    </w:p>
    <w:p>
      <w:pPr>
        <w:bidi w:val="1"/>
        <w:jc w:val="both"/>
      </w:pPr>
      <w:r>
        <w:rPr>
          <w:rFonts w:ascii="Arial" w:hAnsi="Arial" w:eastAsia="Arial" w:cs="Arial"/>
          <w:b w:val="0"/>
          <w:i w:val="0"/>
          <w:color w:val="000000"/>
          <w:sz w:val="22"/>
          <w:lang w:val="he-IL" w:bidi="he-IL"/>
          <w:rtl w:val="1"/>
        </w:rPr>
        <w:t>"אם אני בפנים," ניית'ן הישיר אליהם מבט, "כל הגישה עוברת דרכי. מי נכנס, מי יוצא ואילו בקשות נחסמות לפני שהן הופכות לבעיה. בלי חריגים. אם האחריות על התוצאות שלי, אני צריך גם את הסמכות."</w:t>
      </w:r>
    </w:p>
    <w:p>
      <w:pPr>
        <w:bidi w:val="1"/>
        <w:jc w:val="both"/>
      </w:pPr>
      <w:r>
        <w:rPr>
          <w:rFonts w:ascii="Arial" w:hAnsi="Arial" w:eastAsia="Arial" w:cs="Arial"/>
          <w:b w:val="0"/>
          <w:i w:val="0"/>
          <w:color w:val="000000"/>
          <w:sz w:val="22"/>
          <w:lang w:val="he-IL" w:bidi="he-IL"/>
          <w:rtl w:val="1"/>
        </w:rPr>
        <w:t>הייל וקופר החליפו מבט. "בסדר," אישר הייל. "כמה זמן למתווה ראשוני?"</w:t>
      </w:r>
    </w:p>
    <w:p>
      <w:pPr>
        <w:bidi w:val="1"/>
        <w:jc w:val="both"/>
      </w:pPr>
      <w:r>
        <w:rPr>
          <w:rFonts w:ascii="Arial" w:hAnsi="Arial" w:eastAsia="Arial" w:cs="Arial"/>
          <w:b w:val="0"/>
          <w:i w:val="0"/>
          <w:color w:val="000000"/>
          <w:sz w:val="22"/>
          <w:lang w:val="he-IL" w:bidi="he-IL"/>
          <w:rtl w:val="1"/>
        </w:rPr>
        <w:t>"ארבעים ושמונה שעות."</w:t>
      </w:r>
    </w:p>
    <w:p>
      <w:pPr>
        <w:bidi w:val="1"/>
        <w:jc w:val="both"/>
      </w:pPr>
      <w:r>
        <w:rPr>
          <w:rFonts w:ascii="Arial" w:hAnsi="Arial" w:eastAsia="Arial" w:cs="Arial"/>
          <w:b w:val="0"/>
          <w:i w:val="0"/>
          <w:color w:val="000000"/>
          <w:sz w:val="22"/>
          <w:lang w:val="he-IL" w:bidi="he-IL"/>
          <w:rtl w:val="1"/>
        </w:rPr>
        <w:t>קופר החזיק את מבטו לשנייה ארוכה ואז הנהן קלות. הייל קם ראשון. "אני מצפה לעדכון ישיר. בלי להעביר אותו דרך אנשים אחרים."</w:t>
      </w:r>
    </w:p>
    <w:p>
      <w:pPr>
        <w:bidi w:val="1"/>
        <w:jc w:val="both"/>
      </w:pPr>
      <w:r>
        <w:rPr>
          <w:rFonts w:ascii="Arial" w:hAnsi="Arial" w:eastAsia="Arial" w:cs="Arial"/>
          <w:b w:val="0"/>
          <w:i w:val="0"/>
          <w:color w:val="000000"/>
          <w:sz w:val="22"/>
          <w:lang w:val="he-IL" w:bidi="he-IL"/>
          <w:rtl w:val="1"/>
        </w:rPr>
        <w:t>ניית'ן קם גם הוא. קופר נשאר לשבת והביט בו. "אל תתעכב על כל חריגה קטנה, קול. תתמקד במטרה."</w:t>
      </w:r>
    </w:p>
    <w:p>
      <w:pPr>
        <w:bidi w:val="1"/>
        <w:jc w:val="both"/>
      </w:pPr>
      <w:r>
        <w:rPr>
          <w:rFonts w:ascii="Arial" w:hAnsi="Arial" w:eastAsia="Arial" w:cs="Arial"/>
          <w:b w:val="0"/>
          <w:i w:val="0"/>
          <w:color w:val="000000"/>
          <w:sz w:val="22"/>
          <w:lang w:val="he-IL" w:bidi="he-IL"/>
          <w:rtl w:val="1"/>
        </w:rPr>
        <w:t>המסדרון בחוץ היה ריק, ממוזג ושקט. התאורה זמזמה מעליו. ניית'ן עצר לפני המעליות. שלושים יום לפיילוט. ארבעים ושמונה שעות למתווה. עליו לתאם בין הצבא להליוס, לסגור פרצות, לצמצם את מספר הנחשפים ולגרום למערכת להתקדם מהר מכפי שהיה בטוח לה.</w:t>
      </w:r>
    </w:p>
    <w:p>
      <w:pPr>
        <w:pStyle w:val="Heading1"/>
        <w:bidi w:val="1"/>
      </w:pPr>
      <w:r>
        <w:rPr>
          <w:rFonts w:ascii="Arial" w:hAnsi="Arial" w:eastAsia="Arial" w:cs="Arial"/>
          <w:b w:val="0"/>
          <w:i w:val="0"/>
          <w:color w:val="000000"/>
          <w:sz w:val="40"/>
          <w:lang w:val="he-IL" w:bidi="he-IL"/>
          <w:rtl w:val="1"/>
        </w:rPr>
        <w:t>פרק 5: הליוס, תקלה במעבדה 3</w:t>
      </w:r>
    </w:p>
    <w:p>
      <w:pPr>
        <w:pStyle w:val="BodyFirst"/>
        <w:bidi w:val="1"/>
        <w:jc w:val="both"/>
      </w:pPr>
      <w:r>
        <w:rPr>
          <w:rFonts w:ascii="Arial" w:hAnsi="Arial" w:eastAsia="Arial" w:cs="Arial"/>
          <w:b w:val="0"/>
          <w:i w:val="0"/>
          <w:color w:val="000000"/>
          <w:sz w:val="22"/>
          <w:lang w:val="he-IL" w:bidi="he-IL"/>
          <w:rtl w:val="1"/>
        </w:rPr>
        <w:t>בקומה חמש עשרה של מגדל הליוס לא היה הבדל בין בוקר ללילה. האור נשאר קבוע, הטמפרטורה לא השתנתה והמסכים לא כבו. תמיד הייתה בעיה אחרת: שתל שלא הסתגל, עדכון תוכנה שיצר תגובת יתר, ילד שהמדדים שלו ירדו מתחת לסף, הרחבה מן השוק האפור עם חתימה לא מוכרת, או משתמש חשוב מדי שאסור היה לתת לו לקרוס באמצע הלילה. בקומות אחרות של הליוס פיתחו, שיווקו וחייכו למשקיעים. בקומה חמש עשרה תחזקו את המערכות כשהן התחילו להיכשל. הצוותים עבדו במשמרות חופפות, כי תמיד נשארה תקלה שמישהו צריך לקבל לידיו.</w:t>
      </w:r>
    </w:p>
    <w:p>
      <w:pPr>
        <w:bidi w:val="1"/>
        <w:jc w:val="both"/>
      </w:pPr>
      <w:r>
        <w:rPr>
          <w:rFonts w:ascii="Arial" w:hAnsi="Arial" w:eastAsia="Arial" w:cs="Arial"/>
          <w:b w:val="0"/>
          <w:i w:val="0"/>
          <w:color w:val="000000"/>
          <w:sz w:val="22"/>
          <w:lang w:val="he-IL" w:bidi="he-IL"/>
          <w:rtl w:val="1"/>
        </w:rPr>
        <w:t>המעבדה הראשית של אטלס נפרשה על פני אגף שלם: חדרי אינטגרציה, תאי בדיקה, עמדות כיול ומסדרונות שירות צרים. קירות הזכוכית יכלו להפוך לאטומים בלחיצת פקודת אבטחה. ליד כל דלת הוצג מצב התא, רמת הגישה ונתוני הבטיחות שלו.</w:t>
      </w:r>
    </w:p>
    <w:p>
      <w:pPr>
        <w:bidi w:val="1"/>
        <w:jc w:val="both"/>
      </w:pPr>
      <w:r>
        <w:rPr>
          <w:rFonts w:ascii="Arial" w:hAnsi="Arial" w:eastAsia="Arial" w:cs="Arial"/>
          <w:b w:val="0"/>
          <w:i w:val="0"/>
          <w:color w:val="000000"/>
          <w:sz w:val="22"/>
          <w:lang w:val="he-IL" w:bidi="he-IL"/>
          <w:rtl w:val="1"/>
        </w:rPr>
        <w:t>ד"ר אוולין הארט עמדה ליד עמדת הסנכרון המרכזית והביטה בטכנאי הצעיר שניסה להחזיר את מערכת האבחון לפעולה.</w:t>
      </w:r>
    </w:p>
    <w:p>
      <w:pPr>
        <w:bidi w:val="1"/>
        <w:jc w:val="both"/>
      </w:pPr>
      <w:r>
        <w:rPr>
          <w:rFonts w:ascii="Arial" w:hAnsi="Arial" w:eastAsia="Arial" w:cs="Arial"/>
          <w:b w:val="0"/>
          <w:i w:val="0"/>
          <w:color w:val="000000"/>
          <w:sz w:val="22"/>
          <w:lang w:val="he-IL" w:bidi="he-IL"/>
          <w:rtl w:val="1"/>
        </w:rPr>
        <w:t>"אם תפעיל את אותה בדיקה עוד פעם אחת," אמרה טארה סטיוארט בלי להרים את הראש מהמסך שלה, "נרשום את זה בדוח התקלה."</w:t>
      </w:r>
    </w:p>
    <w:p>
      <w:pPr>
        <w:bidi w:val="1"/>
        <w:jc w:val="both"/>
      </w:pPr>
      <w:r>
        <w:rPr>
          <w:rFonts w:ascii="Arial" w:hAnsi="Arial" w:eastAsia="Arial" w:cs="Arial"/>
          <w:b w:val="0"/>
          <w:i w:val="0"/>
          <w:color w:val="000000"/>
          <w:sz w:val="22"/>
          <w:lang w:val="he-IL" w:bidi="he-IL"/>
          <w:rtl w:val="1"/>
        </w:rPr>
        <w:t>הטכנאי, ג'ונה סנדר, העביר יד בשיער. "אני לא מפעיל אותה שוב. אני מנסה להבין למה היא מחזירה אותי לאותה שגיאה."</w:t>
      </w:r>
    </w:p>
    <w:p>
      <w:pPr>
        <w:bidi w:val="1"/>
        <w:jc w:val="both"/>
      </w:pPr>
      <w:r>
        <w:rPr>
          <w:rFonts w:ascii="Arial" w:hAnsi="Arial" w:eastAsia="Arial" w:cs="Arial"/>
          <w:b w:val="0"/>
          <w:i w:val="0"/>
          <w:color w:val="000000"/>
          <w:sz w:val="22"/>
          <w:lang w:val="he-IL" w:bidi="he-IL"/>
          <w:rtl w:val="1"/>
        </w:rPr>
        <w:t>"אז תפתח את יומן השגיאות," אמרה טארה.</w:t>
      </w:r>
    </w:p>
    <w:p>
      <w:pPr>
        <w:bidi w:val="1"/>
        <w:jc w:val="both"/>
      </w:pPr>
      <w:r>
        <w:rPr>
          <w:rFonts w:ascii="Arial" w:hAnsi="Arial" w:eastAsia="Arial" w:cs="Arial"/>
          <w:b w:val="0"/>
          <w:i w:val="0"/>
          <w:color w:val="000000"/>
          <w:sz w:val="22"/>
          <w:lang w:val="he-IL" w:bidi="he-IL"/>
          <w:rtl w:val="1"/>
        </w:rPr>
        <w:t>כמה צחקוקים נשמעו בחדר. אחרי שעות של אוויר ממוחזר, גם זה הספיק.</w:t>
      </w:r>
    </w:p>
    <w:p>
      <w:pPr>
        <w:bidi w:val="1"/>
        <w:jc w:val="both"/>
      </w:pPr>
      <w:r>
        <w:rPr>
          <w:rFonts w:ascii="Arial" w:hAnsi="Arial" w:eastAsia="Arial" w:cs="Arial"/>
          <w:b w:val="0"/>
          <w:i w:val="0"/>
          <w:color w:val="000000"/>
          <w:sz w:val="22"/>
          <w:lang w:val="he-IL" w:bidi="he-IL"/>
          <w:rtl w:val="1"/>
        </w:rPr>
        <w:t>אוולין הניחה את כוס הקפה בה אחזה על השולחן. "מה התקלה?"</w:t>
      </w:r>
    </w:p>
    <w:p>
      <w:pPr>
        <w:bidi w:val="1"/>
        <w:jc w:val="both"/>
      </w:pPr>
      <w:r>
        <w:rPr>
          <w:rFonts w:ascii="Arial" w:hAnsi="Arial" w:eastAsia="Arial" w:cs="Arial"/>
          <w:b w:val="0"/>
          <w:i w:val="0"/>
          <w:color w:val="000000"/>
          <w:sz w:val="22"/>
          <w:lang w:val="he-IL" w:bidi="he-IL"/>
          <w:rtl w:val="1"/>
        </w:rPr>
        <w:t>"המערכת מציגה שכיול הערוץ הימני הושלם," אמר ג'ונה, "אבל בכל פתיחה של בדיקת עומס היא מחזירה אותי לשלב חמש."</w:t>
      </w:r>
    </w:p>
    <w:p>
      <w:pPr>
        <w:bidi w:val="1"/>
        <w:jc w:val="both"/>
      </w:pPr>
      <w:r>
        <w:rPr>
          <w:rFonts w:ascii="Arial" w:hAnsi="Arial" w:eastAsia="Arial" w:cs="Arial"/>
          <w:b w:val="0"/>
          <w:i w:val="0"/>
          <w:color w:val="000000"/>
          <w:sz w:val="22"/>
          <w:lang w:val="he-IL" w:bidi="he-IL"/>
          <w:rtl w:val="1"/>
        </w:rPr>
        <w:t>"כי ברישום של המערכת שלב חמש לא הושלם," אמרה טארה.</w:t>
      </w:r>
    </w:p>
    <w:p>
      <w:pPr>
        <w:bidi w:val="1"/>
        <w:jc w:val="both"/>
      </w:pPr>
      <w:r>
        <w:rPr>
          <w:rFonts w:ascii="Arial" w:hAnsi="Arial" w:eastAsia="Arial" w:cs="Arial"/>
          <w:b w:val="0"/>
          <w:i w:val="0"/>
          <w:color w:val="000000"/>
          <w:sz w:val="22"/>
          <w:lang w:val="he-IL" w:bidi="he-IL"/>
          <w:rtl w:val="1"/>
        </w:rPr>
        <w:t>"הוא הושלם."</w:t>
      </w:r>
    </w:p>
    <w:p>
      <w:pPr>
        <w:bidi w:val="1"/>
        <w:jc w:val="both"/>
      </w:pPr>
      <w:r>
        <w:rPr>
          <w:rFonts w:ascii="Arial" w:hAnsi="Arial" w:eastAsia="Arial" w:cs="Arial"/>
          <w:b w:val="0"/>
          <w:i w:val="0"/>
          <w:color w:val="000000"/>
          <w:sz w:val="22"/>
          <w:lang w:val="he-IL" w:bidi="he-IL"/>
          <w:rtl w:val="1"/>
        </w:rPr>
        <w:t>"לא אם היא אומרת שלא."</w:t>
      </w:r>
    </w:p>
    <w:p>
      <w:pPr>
        <w:bidi w:val="1"/>
        <w:jc w:val="both"/>
      </w:pPr>
      <w:r>
        <w:rPr>
          <w:rFonts w:ascii="Arial" w:hAnsi="Arial" w:eastAsia="Arial" w:cs="Arial"/>
          <w:b w:val="0"/>
          <w:i w:val="0"/>
          <w:color w:val="000000"/>
          <w:sz w:val="22"/>
          <w:lang w:val="he-IL" w:bidi="he-IL"/>
          <w:rtl w:val="1"/>
        </w:rPr>
        <w:t>אוולין השעינה יד על השולחן. "אם תפסיק להתווכח עם המסך ותקרא את היומן, נפתור את זה מהר יותר."</w:t>
      </w:r>
    </w:p>
    <w:p>
      <w:pPr>
        <w:bidi w:val="1"/>
        <w:jc w:val="both"/>
      </w:pPr>
      <w:r>
        <w:rPr>
          <w:rFonts w:ascii="Arial" w:hAnsi="Arial" w:eastAsia="Arial" w:cs="Arial"/>
          <w:b w:val="0"/>
          <w:i w:val="0"/>
          <w:color w:val="000000"/>
          <w:sz w:val="22"/>
          <w:lang w:val="he-IL" w:bidi="he-IL"/>
          <w:rtl w:val="1"/>
        </w:rPr>
        <w:t>הפעם צחקו יותר. טארה הרימה סוף סוף את עיניה מן המסך והעבירה יד בשערה השחור הקצר. "תקרא את היומן שהמערכת פתחה ותגלה שהחלפת רכיב לא תואם," אמרה לג'ונה.</w:t>
      </w:r>
    </w:p>
    <w:p>
      <w:pPr>
        <w:bidi w:val="1"/>
        <w:jc w:val="both"/>
      </w:pPr>
      <w:r>
        <w:rPr>
          <w:rFonts w:ascii="Arial" w:hAnsi="Arial" w:eastAsia="Arial" w:cs="Arial"/>
          <w:b w:val="0"/>
          <w:i w:val="0"/>
          <w:color w:val="000000"/>
          <w:sz w:val="22"/>
          <w:lang w:val="he-IL" w:bidi="he-IL"/>
          <w:rtl w:val="1"/>
        </w:rPr>
        <w:t>ג'ונה מצמץ אל המסך. "לא החלפתי שום..." הוא נעצר, קרא שוב ואז עצם עיניים לשנייה. "אני שונא את המקום הזה."</w:t>
      </w:r>
    </w:p>
    <w:p>
      <w:pPr>
        <w:bidi w:val="1"/>
        <w:jc w:val="both"/>
      </w:pPr>
      <w:r>
        <w:rPr>
          <w:rFonts w:ascii="Arial" w:hAnsi="Arial" w:eastAsia="Arial" w:cs="Arial"/>
          <w:b w:val="0"/>
          <w:i w:val="0"/>
          <w:color w:val="000000"/>
          <w:sz w:val="22"/>
          <w:lang w:val="he-IL" w:bidi="he-IL"/>
          <w:rtl w:val="1"/>
        </w:rPr>
        <w:t>"לא," אמרה דליה אומלי מן העמדה מאחוריהם, בלי להסיט את מבטה מהגרף. "אתה שונא את זה שכל טעות נשארת ביומן."</w:t>
      </w:r>
    </w:p>
    <w:p>
      <w:pPr>
        <w:bidi w:val="1"/>
        <w:jc w:val="both"/>
      </w:pPr>
      <w:r>
        <w:rPr>
          <w:rFonts w:ascii="Arial" w:hAnsi="Arial" w:eastAsia="Arial" w:cs="Arial"/>
          <w:b w:val="0"/>
          <w:i w:val="0"/>
          <w:color w:val="000000"/>
          <w:sz w:val="22"/>
          <w:lang w:val="he-IL" w:bidi="he-IL"/>
          <w:rtl w:val="1"/>
        </w:rPr>
        <w:t>"אמא שלי לפחות אהבה אותי."</w:t>
      </w:r>
    </w:p>
    <w:p>
      <w:pPr>
        <w:bidi w:val="1"/>
        <w:jc w:val="both"/>
      </w:pPr>
      <w:r>
        <w:rPr>
          <w:rFonts w:ascii="Arial" w:hAnsi="Arial" w:eastAsia="Arial" w:cs="Arial"/>
          <w:b w:val="0"/>
          <w:i w:val="0"/>
          <w:color w:val="000000"/>
          <w:sz w:val="22"/>
          <w:lang w:val="he-IL" w:bidi="he-IL"/>
          <w:rtl w:val="1"/>
        </w:rPr>
        <w:t>דליה משכה בכתף. "לפחות את הטעות הזאת יהיה קל לתקן."</w:t>
      </w:r>
    </w:p>
    <w:p>
      <w:pPr>
        <w:bidi w:val="1"/>
        <w:jc w:val="both"/>
      </w:pPr>
      <w:r>
        <w:rPr>
          <w:rFonts w:ascii="Arial" w:hAnsi="Arial" w:eastAsia="Arial" w:cs="Arial"/>
          <w:b w:val="0"/>
          <w:i w:val="0"/>
          <w:color w:val="000000"/>
          <w:sz w:val="22"/>
          <w:lang w:val="he-IL" w:bidi="he-IL"/>
          <w:rtl w:val="1"/>
        </w:rPr>
        <w:t>פינות פיה של אוולין כמעט זזו. במעבדה השתדלו לדבר כרגיל, אף שהעייפות ניכרה בכולם. מעבר לזכוכית המתין תא בדיקה שלוש לבדיקת העומס הבאה. יחידת ממשק דקה נחה על מגש סטרילי. שני טכנאים סיימו לחבר את מערך הניטור, ובקצה החדר קראה חוקרת קלינית שוב את רצף האימות, מסכת הסינון שמוטה על צווארה. על הנייר הכול היה מוכן. אוולין ידעה שדי בחריגה קטנה אחת כדי לעצור את הבדיקה.</w:t>
      </w:r>
    </w:p>
    <w:p>
      <w:pPr>
        <w:bidi w:val="1"/>
        <w:jc w:val="both"/>
      </w:pPr>
      <w:r>
        <w:rPr>
          <w:rFonts w:ascii="Arial" w:hAnsi="Arial" w:eastAsia="Arial" w:cs="Arial"/>
          <w:b w:val="0"/>
          <w:i w:val="0"/>
          <w:color w:val="000000"/>
          <w:sz w:val="22"/>
          <w:lang w:val="he-IL" w:bidi="he-IL"/>
          <w:rtl w:val="1"/>
        </w:rPr>
        <w:t>הדלת הצדדית נפתחה. איש התחזוקה הבכיר, מרטין שטרן, נכנס פנימה עם קופסת כלים שטוחה ביד אחת וקללה חרישית בתוך הזקן האפור שלו. "אם עוד מישהו ייגע בלוח ההשהיה בלי לקרוא לי קודם," אמר, "אני אנתק את הקומה ואשאיר לכם להסביר את זה להנהלה."</w:t>
      </w:r>
    </w:p>
    <w:p>
      <w:pPr>
        <w:bidi w:val="1"/>
        <w:jc w:val="both"/>
      </w:pPr>
      <w:r>
        <w:rPr>
          <w:rFonts w:ascii="Arial" w:hAnsi="Arial" w:eastAsia="Arial" w:cs="Arial"/>
          <w:b w:val="0"/>
          <w:i w:val="0"/>
          <w:color w:val="000000"/>
          <w:sz w:val="22"/>
          <w:lang w:val="he-IL" w:bidi="he-IL"/>
          <w:rtl w:val="1"/>
        </w:rPr>
        <w:t>"אתה לא תעשה את זה," אמר ג'ונה.</w:t>
      </w:r>
    </w:p>
    <w:p>
      <w:pPr>
        <w:bidi w:val="1"/>
        <w:jc w:val="both"/>
      </w:pPr>
      <w:r>
        <w:rPr>
          <w:rFonts w:ascii="Arial" w:hAnsi="Arial" w:eastAsia="Arial" w:cs="Arial"/>
          <w:b w:val="0"/>
          <w:i w:val="0"/>
          <w:color w:val="000000"/>
          <w:sz w:val="22"/>
          <w:lang w:val="he-IL" w:bidi="he-IL"/>
          <w:rtl w:val="1"/>
        </w:rPr>
        <w:t>"לא," אמר מרטין. "אבל זה יעזור לי לעבור את המשמרת."</w:t>
      </w:r>
    </w:p>
    <w:p>
      <w:pPr>
        <w:bidi w:val="1"/>
        <w:jc w:val="both"/>
      </w:pPr>
      <w:r>
        <w:rPr>
          <w:rFonts w:ascii="Arial" w:hAnsi="Arial" w:eastAsia="Arial" w:cs="Arial"/>
          <w:b w:val="0"/>
          <w:i w:val="0"/>
          <w:color w:val="000000"/>
          <w:sz w:val="22"/>
          <w:lang w:val="he-IL" w:bidi="he-IL"/>
          <w:rtl w:val="1"/>
        </w:rPr>
        <w:t>מרטין לא הופיע בשקופיות ההנהלה, אבל אנשים כמוהו מנעו מן הקומה להתפרק. שנות העבודה בחדרי מכונות כבר כופפו מעט את גבו. על קופסת הכלים שלו היה קשור מסך זעיר, ובו חייכה נכדתו בתחפושת אסטרונאוטית ורודה וקסדה גדולה מדי.</w:t>
      </w:r>
    </w:p>
    <w:p>
      <w:pPr>
        <w:bidi w:val="1"/>
        <w:jc w:val="both"/>
      </w:pPr>
      <w:r>
        <w:rPr>
          <w:rFonts w:ascii="Arial" w:hAnsi="Arial" w:eastAsia="Arial" w:cs="Arial"/>
          <w:b w:val="0"/>
          <w:i w:val="0"/>
          <w:color w:val="000000"/>
          <w:sz w:val="22"/>
          <w:lang w:val="he-IL" w:bidi="he-IL"/>
          <w:rtl w:val="1"/>
        </w:rPr>
        <w:t>"היא החליטה שהיא רוצה להיות טייסת חלל," סיפר לאוולין בתחילת המשמרת והראה לה את התמונה פעמיים.</w:t>
      </w:r>
    </w:p>
    <w:p>
      <w:pPr>
        <w:bidi w:val="1"/>
        <w:jc w:val="both"/>
      </w:pPr>
      <w:r>
        <w:rPr>
          <w:rFonts w:ascii="Arial" w:hAnsi="Arial" w:eastAsia="Arial" w:cs="Arial"/>
          <w:b w:val="0"/>
          <w:i w:val="0"/>
          <w:color w:val="000000"/>
          <w:sz w:val="22"/>
          <w:lang w:val="he-IL" w:bidi="he-IL"/>
          <w:rtl w:val="1"/>
        </w:rPr>
        <w:t>עכשיו הוא הניח את הקופסה, כרע ליד לוח התחזוקה הפתוח והתחיל לשחרר בזהירות פנל אפור.</w:t>
      </w:r>
    </w:p>
    <w:p>
      <w:pPr>
        <w:bidi w:val="1"/>
        <w:jc w:val="both"/>
      </w:pPr>
      <w:r>
        <w:rPr>
          <w:rFonts w:ascii="Arial" w:hAnsi="Arial" w:eastAsia="Arial" w:cs="Arial"/>
          <w:b w:val="0"/>
          <w:i w:val="0"/>
          <w:color w:val="000000"/>
          <w:sz w:val="22"/>
          <w:lang w:val="he-IL" w:bidi="he-IL"/>
          <w:rtl w:val="1"/>
        </w:rPr>
        <w:t>אוולין עברה בין העמדות. על המסכים הופיעו רצפי יציבות, מפות חום, עומס תגובתי, השהיית ממשק והתאוששות סינכרונית. דבר עוד לא קרס, אבל בימים האחרונים הצטברו יותר מדי תיקונים, מעקפים והערות בנוסח "עדיין בתוך הסף". ליד שלוש עמדות הופיעו סימני אזהרה ענבריים. אף אחד מהם לבדו לא דרש עצירה.</w:t>
      </w:r>
    </w:p>
    <w:p>
      <w:pPr>
        <w:bidi w:val="1"/>
        <w:jc w:val="both"/>
      </w:pPr>
      <w:r>
        <w:rPr>
          <w:rFonts w:ascii="Arial" w:hAnsi="Arial" w:eastAsia="Arial" w:cs="Arial"/>
          <w:b w:val="0"/>
          <w:i w:val="0"/>
          <w:color w:val="000000"/>
          <w:sz w:val="22"/>
          <w:lang w:val="he-IL" w:bidi="he-IL"/>
          <w:rtl w:val="1"/>
        </w:rPr>
        <w:t>הרטט על פרק ידה היה קצר: התראה פנימית. 18:30, מסלול אטלס למנהלים / נוכחות נדרשת.</w:t>
      </w:r>
    </w:p>
    <w:p>
      <w:pPr>
        <w:bidi w:val="1"/>
        <w:jc w:val="both"/>
      </w:pPr>
      <w:r>
        <w:rPr>
          <w:rFonts w:ascii="Arial" w:hAnsi="Arial" w:eastAsia="Arial" w:cs="Arial"/>
          <w:b w:val="0"/>
          <w:i w:val="0"/>
          <w:color w:val="000000"/>
          <w:sz w:val="22"/>
          <w:lang w:val="he-IL" w:bidi="he-IL"/>
          <w:rtl w:val="1"/>
        </w:rPr>
        <w:t>היא כיבתה את המסך בלי להתעמק. קודם שתסיים את התקלה הנוכחית בלי שמישהו ייפגע. היא לא הרשתה לעצמה לחשוב על הישיבה שמחכה לה בערב. "טארה," אמרה, "איפה אנחנו עם רצפי התאוששות?"</w:t>
      </w:r>
    </w:p>
    <w:p>
      <w:pPr>
        <w:bidi w:val="1"/>
        <w:jc w:val="both"/>
      </w:pPr>
      <w:r>
        <w:rPr>
          <w:rFonts w:ascii="Arial" w:hAnsi="Arial" w:eastAsia="Arial" w:cs="Arial"/>
          <w:b w:val="0"/>
          <w:i w:val="0"/>
          <w:color w:val="000000"/>
          <w:sz w:val="22"/>
          <w:lang w:val="he-IL" w:bidi="he-IL"/>
          <w:rtl w:val="1"/>
        </w:rPr>
        <w:t>"יציב כל עוד העומס נשאר מתחת לשמונים ושתיים."</w:t>
      </w:r>
    </w:p>
    <w:p>
      <w:pPr>
        <w:bidi w:val="1"/>
        <w:jc w:val="both"/>
      </w:pPr>
      <w:r>
        <w:rPr>
          <w:rFonts w:ascii="Arial" w:hAnsi="Arial" w:eastAsia="Arial" w:cs="Arial"/>
          <w:b w:val="0"/>
          <w:i w:val="0"/>
          <w:color w:val="000000"/>
          <w:sz w:val="22"/>
          <w:lang w:val="he-IL" w:bidi="he-IL"/>
          <w:rtl w:val="1"/>
        </w:rPr>
        <w:t>"ואם עוברים את זה?"</w:t>
      </w:r>
    </w:p>
    <w:p>
      <w:pPr>
        <w:bidi w:val="1"/>
        <w:jc w:val="both"/>
      </w:pPr>
      <w:r>
        <w:rPr>
          <w:rFonts w:ascii="Arial" w:hAnsi="Arial" w:eastAsia="Arial" w:cs="Arial"/>
          <w:b w:val="0"/>
          <w:i w:val="0"/>
          <w:color w:val="000000"/>
          <w:sz w:val="22"/>
          <w:lang w:val="he-IL" w:bidi="he-IL"/>
          <w:rtl w:val="1"/>
        </w:rPr>
        <w:t>"אז נקבל חריגה שלא נוכל לעצור בזמן."</w:t>
      </w:r>
    </w:p>
    <w:p>
      <w:pPr>
        <w:bidi w:val="1"/>
        <w:jc w:val="both"/>
      </w:pPr>
      <w:r>
        <w:rPr>
          <w:rFonts w:ascii="Arial" w:hAnsi="Arial" w:eastAsia="Arial" w:cs="Arial"/>
          <w:b w:val="0"/>
          <w:i w:val="0"/>
          <w:color w:val="000000"/>
          <w:sz w:val="22"/>
          <w:lang w:val="he-IL" w:bidi="he-IL"/>
          <w:rtl w:val="1"/>
        </w:rPr>
        <w:t>ג'ונה הרים יד בלי להסתובב. "רק לפרוטוקול, כשלטארה יש קול רגוע, אני מעדיף להיות רחוק מן התא."</w:t>
      </w:r>
    </w:p>
    <w:p>
      <w:pPr>
        <w:bidi w:val="1"/>
        <w:jc w:val="both"/>
      </w:pPr>
      <w:r>
        <w:rPr>
          <w:rFonts w:ascii="Arial" w:hAnsi="Arial" w:eastAsia="Arial" w:cs="Arial"/>
          <w:b w:val="0"/>
          <w:i w:val="0"/>
          <w:color w:val="000000"/>
          <w:sz w:val="22"/>
          <w:lang w:val="he-IL" w:bidi="he-IL"/>
          <w:rtl w:val="1"/>
        </w:rPr>
        <w:t>"נרשם," אמרה דליה. "עכשיו תחזור לעמדה שלך."</w:t>
      </w:r>
    </w:p>
    <w:p>
      <w:pPr>
        <w:bidi w:val="1"/>
        <w:jc w:val="both"/>
      </w:pPr>
      <w:r>
        <w:rPr>
          <w:rFonts w:ascii="Arial" w:hAnsi="Arial" w:eastAsia="Arial" w:cs="Arial"/>
          <w:b w:val="0"/>
          <w:i w:val="0"/>
          <w:color w:val="000000"/>
          <w:sz w:val="22"/>
          <w:lang w:val="he-IL" w:bidi="he-IL"/>
          <w:rtl w:val="1"/>
        </w:rPr>
        <w:t>אוולין התכופפה אל המסך של טארה. מלבד חריגה קטנה, הגרף נראה נקי מדי. אחרי כל המעקפים שנעשו בבוקר, המדדים היו אמורים להיות רועשים יותר.</w:t>
      </w:r>
    </w:p>
    <w:p>
      <w:pPr>
        <w:bidi w:val="1"/>
        <w:jc w:val="both"/>
      </w:pPr>
      <w:r>
        <w:rPr>
          <w:rFonts w:ascii="Arial" w:hAnsi="Arial" w:eastAsia="Arial" w:cs="Arial"/>
          <w:b w:val="0"/>
          <w:i w:val="0"/>
          <w:color w:val="000000"/>
          <w:sz w:val="22"/>
          <w:lang w:val="he-IL" w:bidi="he-IL"/>
          <w:rtl w:val="1"/>
        </w:rPr>
        <w:t>"יש לך רעש בקו הרביעי," אמרה.</w:t>
      </w:r>
    </w:p>
    <w:p>
      <w:pPr>
        <w:bidi w:val="1"/>
        <w:jc w:val="both"/>
      </w:pPr>
      <w:r>
        <w:rPr>
          <w:rFonts w:ascii="Arial" w:hAnsi="Arial" w:eastAsia="Arial" w:cs="Arial"/>
          <w:b w:val="0"/>
          <w:i w:val="0"/>
          <w:color w:val="000000"/>
          <w:sz w:val="22"/>
          <w:lang w:val="he-IL" w:bidi="he-IL"/>
          <w:rtl w:val="1"/>
        </w:rPr>
        <w:t>"אני יודעת."</w:t>
      </w:r>
    </w:p>
    <w:p>
      <w:pPr>
        <w:bidi w:val="1"/>
        <w:jc w:val="both"/>
      </w:pPr>
      <w:r>
        <w:rPr>
          <w:rFonts w:ascii="Arial" w:hAnsi="Arial" w:eastAsia="Arial" w:cs="Arial"/>
          <w:b w:val="0"/>
          <w:i w:val="0"/>
          <w:color w:val="000000"/>
          <w:sz w:val="22"/>
          <w:lang w:val="he-IL" w:bidi="he-IL"/>
          <w:rtl w:val="1"/>
        </w:rPr>
        <w:t>"אז למה לא סימנת אותו?"</w:t>
      </w:r>
    </w:p>
    <w:p>
      <w:pPr>
        <w:bidi w:val="1"/>
        <w:jc w:val="both"/>
      </w:pPr>
      <w:r>
        <w:rPr>
          <w:rFonts w:ascii="Arial" w:hAnsi="Arial" w:eastAsia="Arial" w:cs="Arial"/>
          <w:b w:val="0"/>
          <w:i w:val="0"/>
          <w:color w:val="000000"/>
          <w:sz w:val="22"/>
          <w:lang w:val="he-IL" w:bidi="he-IL"/>
          <w:rtl w:val="1"/>
        </w:rPr>
        <w:t>"כי אם אסמן כל חריגה קטנה, הבדיקה תיעצר לפני שנדע מה היא אומרת."</w:t>
      </w:r>
    </w:p>
    <w:p>
      <w:pPr>
        <w:bidi w:val="1"/>
        <w:jc w:val="both"/>
      </w:pPr>
      <w:r>
        <w:rPr>
          <w:rFonts w:ascii="Arial" w:hAnsi="Arial" w:eastAsia="Arial" w:cs="Arial"/>
          <w:b w:val="0"/>
          <w:i w:val="0"/>
          <w:color w:val="000000"/>
          <w:sz w:val="22"/>
          <w:lang w:val="he-IL" w:bidi="he-IL"/>
          <w:rtl w:val="1"/>
        </w:rPr>
        <w:t>מרטין, עדיין כורע ליד הלוח, אמר: "לי זה נשמע כמו פתרון ניהולי סביר."</w:t>
      </w:r>
    </w:p>
    <w:p>
      <w:pPr>
        <w:bidi w:val="1"/>
        <w:jc w:val="both"/>
      </w:pPr>
      <w:r>
        <w:rPr>
          <w:rFonts w:ascii="Arial" w:hAnsi="Arial" w:eastAsia="Arial" w:cs="Arial"/>
          <w:b w:val="0"/>
          <w:i w:val="0"/>
          <w:color w:val="000000"/>
          <w:sz w:val="22"/>
          <w:lang w:val="he-IL" w:bidi="he-IL"/>
          <w:rtl w:val="1"/>
        </w:rPr>
        <w:t>"מרטין," אמרה אוולין בלי להביט אליו, "כמה זמן אתה עוד עם לוח ההשהיה?"</w:t>
      </w:r>
    </w:p>
    <w:p>
      <w:pPr>
        <w:bidi w:val="1"/>
        <w:jc w:val="both"/>
      </w:pPr>
      <w:r>
        <w:rPr>
          <w:rFonts w:ascii="Arial" w:hAnsi="Arial" w:eastAsia="Arial" w:cs="Arial"/>
          <w:b w:val="0"/>
          <w:i w:val="0"/>
          <w:color w:val="000000"/>
          <w:sz w:val="22"/>
          <w:lang w:val="he-IL" w:bidi="he-IL"/>
          <w:rtl w:val="1"/>
        </w:rPr>
        <w:t>"אם אף אחד לא שיקר לי לגבי מה שנגעו בו, שבע דקות."</w:t>
      </w:r>
    </w:p>
    <w:p>
      <w:pPr>
        <w:bidi w:val="1"/>
        <w:jc w:val="both"/>
      </w:pPr>
      <w:r>
        <w:rPr>
          <w:rFonts w:ascii="Arial" w:hAnsi="Arial" w:eastAsia="Arial" w:cs="Arial"/>
          <w:b w:val="0"/>
          <w:i w:val="0"/>
          <w:color w:val="000000"/>
          <w:sz w:val="22"/>
          <w:lang w:val="he-IL" w:bidi="he-IL"/>
          <w:rtl w:val="1"/>
        </w:rPr>
        <w:t>"ואם כן?"</w:t>
      </w:r>
    </w:p>
    <w:p>
      <w:pPr>
        <w:bidi w:val="1"/>
        <w:jc w:val="both"/>
      </w:pPr>
      <w:r>
        <w:rPr>
          <w:rFonts w:ascii="Arial" w:hAnsi="Arial" w:eastAsia="Arial" w:cs="Arial"/>
          <w:b w:val="0"/>
          <w:i w:val="0"/>
          <w:color w:val="000000"/>
          <w:sz w:val="22"/>
          <w:lang w:val="he-IL" w:bidi="he-IL"/>
          <w:rtl w:val="1"/>
        </w:rPr>
        <w:t>"שמונה עשרה דקות לפחות. ואם החליפו עוד משהו, יותר."</w:t>
      </w:r>
    </w:p>
    <w:p>
      <w:pPr>
        <w:bidi w:val="1"/>
        <w:jc w:val="both"/>
      </w:pPr>
      <w:r>
        <w:rPr>
          <w:rFonts w:ascii="Arial" w:hAnsi="Arial" w:eastAsia="Arial" w:cs="Arial"/>
          <w:b w:val="0"/>
          <w:i w:val="0"/>
          <w:color w:val="000000"/>
          <w:sz w:val="22"/>
          <w:lang w:val="he-IL" w:bidi="he-IL"/>
          <w:rtl w:val="1"/>
        </w:rPr>
        <w:t>ג'ונה הרים שתי אצבעות. "לזכותי ייאמר שמה ששברתי היה קטן."</w:t>
      </w:r>
    </w:p>
    <w:p>
      <w:pPr>
        <w:bidi w:val="1"/>
        <w:jc w:val="both"/>
      </w:pPr>
      <w:r>
        <w:rPr>
          <w:rFonts w:ascii="Arial" w:hAnsi="Arial" w:eastAsia="Arial" w:cs="Arial"/>
          <w:b w:val="0"/>
          <w:i w:val="0"/>
          <w:color w:val="000000"/>
          <w:sz w:val="22"/>
          <w:lang w:val="he-IL" w:bidi="he-IL"/>
          <w:rtl w:val="1"/>
        </w:rPr>
        <w:t>"גם רכיב קטן יכול לעצור מערכת שלמה," אמרה טארה.</w:t>
      </w:r>
    </w:p>
    <w:p>
      <w:pPr>
        <w:bidi w:val="1"/>
        <w:jc w:val="both"/>
      </w:pPr>
      <w:r>
        <w:rPr>
          <w:rFonts w:ascii="Arial" w:hAnsi="Arial" w:eastAsia="Arial" w:cs="Arial"/>
          <w:b w:val="0"/>
          <w:i w:val="0"/>
          <w:color w:val="000000"/>
          <w:sz w:val="22"/>
          <w:lang w:val="he-IL" w:bidi="he-IL"/>
          <w:rtl w:val="1"/>
        </w:rPr>
        <w:t>המערכת השמיעה צליל קצר. לא אזעקה. רק מעבר לרמת כוננות גבוהה יותר.</w:t>
      </w:r>
    </w:p>
    <w:p>
      <w:pPr>
        <w:bidi w:val="1"/>
        <w:jc w:val="both"/>
      </w:pPr>
      <w:r>
        <w:rPr>
          <w:rFonts w:ascii="Arial" w:hAnsi="Arial" w:eastAsia="Arial" w:cs="Arial"/>
          <w:b w:val="0"/>
          <w:i w:val="0"/>
          <w:color w:val="000000"/>
          <w:sz w:val="22"/>
          <w:lang w:val="he-IL" w:bidi="he-IL"/>
          <w:rtl w:val="1"/>
        </w:rPr>
        <w:t>תא בדיקה שלוש עבר למצב דריכות. הדלתות האטומות החליקו למקומן מאחורי שני אנשי הצוות שנכנסו פנימה קודם לכן דרך חדר הביניים: רנה פלוריאן, חוקרת קלינית ותיקה שבדקה את תגובות הנבדק, ואלי גולד, טכנאי אינטגרציה שעבד מהר ודיבר הרבה מדי. שניהם עברו את רשימת הבטיחות לפני שהדלת נסגרה.</w:t>
      </w:r>
    </w:p>
    <w:p>
      <w:pPr>
        <w:bidi w:val="1"/>
        <w:jc w:val="both"/>
      </w:pPr>
      <w:r>
        <w:rPr>
          <w:rFonts w:ascii="Arial" w:hAnsi="Arial" w:eastAsia="Arial" w:cs="Arial"/>
          <w:b w:val="0"/>
          <w:i w:val="0"/>
          <w:color w:val="000000"/>
          <w:sz w:val="22"/>
          <w:lang w:val="he-IL" w:bidi="he-IL"/>
          <w:rtl w:val="1"/>
        </w:rPr>
        <w:t>"אם אני לא יוצא מפה תוך עשרים דקות," אמר אלי מעל הכתף רגע לפני שהדלת נסגרה, "תשלחו מישהו לבדוק מה קרה."</w:t>
      </w:r>
    </w:p>
    <w:p>
      <w:pPr>
        <w:bidi w:val="1"/>
        <w:jc w:val="both"/>
      </w:pPr>
      <w:r>
        <w:rPr>
          <w:rFonts w:ascii="Arial" w:hAnsi="Arial" w:eastAsia="Arial" w:cs="Arial"/>
          <w:b w:val="0"/>
          <w:i w:val="0"/>
          <w:color w:val="000000"/>
          <w:sz w:val="22"/>
          <w:lang w:val="he-IL" w:bidi="he-IL"/>
          <w:rtl w:val="1"/>
        </w:rPr>
        <w:t>מישהו בקצה החדר ענה לו, אבל אוולין כבר לא הקשיבה. הדלת ננעלה והרצף התחיל. על המסך המרכזי עלו מדדי עומס: סנכרון ממשק, גירוי נמוך וגירוי בינוני. כל שלב קיבל אישור מן הצוות שבתא ומן העמדה החיצונית. כל העיניים בחדר עברו אל המסכים. אוולין הרגישה את כתפיה מתקשות.</w:t>
      </w:r>
    </w:p>
    <w:p>
      <w:pPr>
        <w:bidi w:val="1"/>
        <w:jc w:val="both"/>
      </w:pPr>
      <w:r>
        <w:rPr>
          <w:rFonts w:ascii="Arial" w:hAnsi="Arial" w:eastAsia="Arial" w:cs="Arial"/>
          <w:b w:val="0"/>
          <w:i w:val="0"/>
          <w:color w:val="000000"/>
          <w:sz w:val="22"/>
          <w:lang w:val="he-IL" w:bidi="he-IL"/>
          <w:rtl w:val="1"/>
        </w:rPr>
        <w:t>שישים ושמונה. שבעים ואחת. שבעים ושש.</w:t>
      </w:r>
    </w:p>
    <w:p>
      <w:pPr>
        <w:bidi w:val="1"/>
        <w:jc w:val="both"/>
      </w:pPr>
      <w:r>
        <w:rPr>
          <w:rFonts w:ascii="Arial" w:hAnsi="Arial" w:eastAsia="Arial" w:cs="Arial"/>
          <w:b w:val="0"/>
          <w:i w:val="0"/>
          <w:color w:val="000000"/>
          <w:sz w:val="22"/>
          <w:lang w:val="he-IL" w:bidi="he-IL"/>
          <w:rtl w:val="1"/>
        </w:rPr>
        <w:t>"תשאירו שם," אמרה.</w:t>
      </w:r>
    </w:p>
    <w:p>
      <w:pPr>
        <w:bidi w:val="1"/>
        <w:jc w:val="both"/>
      </w:pPr>
      <w:r>
        <w:rPr>
          <w:rFonts w:ascii="Arial" w:hAnsi="Arial" w:eastAsia="Arial" w:cs="Arial"/>
          <w:b w:val="0"/>
          <w:i w:val="0"/>
          <w:color w:val="000000"/>
          <w:sz w:val="22"/>
          <w:lang w:val="he-IL" w:bidi="he-IL"/>
          <w:rtl w:val="1"/>
        </w:rPr>
        <w:t>"עוד לא נכנסנו לחלון," אמרה טארה, עיניה על הנתונים.</w:t>
      </w:r>
    </w:p>
    <w:p>
      <w:pPr>
        <w:bidi w:val="1"/>
        <w:jc w:val="both"/>
      </w:pPr>
      <w:r>
        <w:rPr>
          <w:rFonts w:ascii="Arial" w:hAnsi="Arial" w:eastAsia="Arial" w:cs="Arial"/>
          <w:b w:val="0"/>
          <w:i w:val="0"/>
          <w:color w:val="000000"/>
          <w:sz w:val="22"/>
          <w:lang w:val="he-IL" w:bidi="he-IL"/>
          <w:rtl w:val="1"/>
        </w:rPr>
        <w:t>"אני יודעת איפה אנחנו."</w:t>
      </w:r>
    </w:p>
    <w:p>
      <w:pPr>
        <w:bidi w:val="1"/>
        <w:jc w:val="both"/>
      </w:pPr>
      <w:r>
        <w:rPr>
          <w:rFonts w:ascii="Arial" w:hAnsi="Arial" w:eastAsia="Arial" w:cs="Arial"/>
          <w:b w:val="0"/>
          <w:i w:val="0"/>
          <w:color w:val="000000"/>
          <w:sz w:val="22"/>
          <w:lang w:val="he-IL" w:bidi="he-IL"/>
          <w:rtl w:val="1"/>
        </w:rPr>
        <w:t>"אז את יודעת שגם קיצרו לנו אותו."</w:t>
      </w:r>
    </w:p>
    <w:p>
      <w:pPr>
        <w:bidi w:val="1"/>
        <w:jc w:val="both"/>
      </w:pPr>
      <w:r>
        <w:rPr>
          <w:rFonts w:ascii="Arial" w:hAnsi="Arial" w:eastAsia="Arial" w:cs="Arial"/>
          <w:b w:val="0"/>
          <w:i w:val="0"/>
          <w:color w:val="000000"/>
          <w:sz w:val="22"/>
          <w:lang w:val="he-IL" w:bidi="he-IL"/>
          <w:rtl w:val="1"/>
        </w:rPr>
        <w:t>אוולין לא ענתה. כמובן שקיצרו. בימים האחרונים קיצרו זמן כיול, זמן מנוחה וחלונות התאוששות. אי אפשר לקבל יציבות ממערכת עצבית רק משום שמישהו למעלה קיצר את לוח הזמנים. היא שמעה את אותה דרישה שוב ושוב באותו שבוע, בכל ישיבה ובכל הודעה שנשלחה מן ההנהלה.</w:t>
      </w:r>
    </w:p>
    <w:p>
      <w:pPr>
        <w:bidi w:val="1"/>
        <w:jc w:val="both"/>
      </w:pPr>
      <w:r>
        <w:rPr>
          <w:rFonts w:ascii="Arial" w:hAnsi="Arial" w:eastAsia="Arial" w:cs="Arial"/>
          <w:b w:val="0"/>
          <w:i w:val="0"/>
          <w:color w:val="000000"/>
          <w:sz w:val="22"/>
          <w:lang w:val="he-IL" w:bidi="he-IL"/>
          <w:rtl w:val="1"/>
        </w:rPr>
        <w:t>שבעים ותשע.</w:t>
      </w:r>
    </w:p>
    <w:p>
      <w:pPr>
        <w:bidi w:val="1"/>
        <w:jc w:val="both"/>
      </w:pPr>
      <w:r>
        <w:rPr>
          <w:rFonts w:ascii="Arial" w:hAnsi="Arial" w:eastAsia="Arial" w:cs="Arial"/>
          <w:b w:val="0"/>
          <w:i w:val="0"/>
          <w:color w:val="000000"/>
          <w:sz w:val="22"/>
          <w:lang w:val="he-IL" w:bidi="he-IL"/>
          <w:rtl w:val="1"/>
        </w:rPr>
        <w:t>מתחת לאחת העמדות, מרטין קילל.</w:t>
      </w:r>
    </w:p>
    <w:p>
      <w:pPr>
        <w:bidi w:val="1"/>
        <w:jc w:val="both"/>
      </w:pPr>
      <w:r>
        <w:rPr>
          <w:rFonts w:ascii="Arial" w:hAnsi="Arial" w:eastAsia="Arial" w:cs="Arial"/>
          <w:b w:val="0"/>
          <w:i w:val="0"/>
          <w:color w:val="000000"/>
          <w:sz w:val="22"/>
          <w:lang w:val="he-IL" w:bidi="he-IL"/>
          <w:rtl w:val="1"/>
        </w:rPr>
        <w:t>אוולין הסתובבה אליו. "מה?"</w:t>
      </w:r>
    </w:p>
    <w:p>
      <w:pPr>
        <w:bidi w:val="1"/>
        <w:jc w:val="both"/>
      </w:pPr>
      <w:r>
        <w:rPr>
          <w:rFonts w:ascii="Arial" w:hAnsi="Arial" w:eastAsia="Arial" w:cs="Arial"/>
          <w:b w:val="0"/>
          <w:i w:val="0"/>
          <w:color w:val="000000"/>
          <w:sz w:val="22"/>
          <w:lang w:val="he-IL" w:bidi="he-IL"/>
          <w:rtl w:val="1"/>
        </w:rPr>
        <w:t>הוא הרים בין שתי אצבעות רכיב מתכתי דק. "מישהו באמת החליף כאן רכיב לא תואם."</w:t>
      </w:r>
    </w:p>
    <w:p>
      <w:pPr>
        <w:bidi w:val="1"/>
        <w:jc w:val="both"/>
      </w:pPr>
      <w:r>
        <w:rPr>
          <w:rFonts w:ascii="Arial" w:hAnsi="Arial" w:eastAsia="Arial" w:cs="Arial"/>
          <w:b w:val="0"/>
          <w:i w:val="0"/>
          <w:color w:val="000000"/>
          <w:sz w:val="22"/>
          <w:lang w:val="he-IL" w:bidi="he-IL"/>
          <w:rtl w:val="1"/>
        </w:rPr>
        <w:t>ג'ונה החוויר. "חשבתי שזה אותו דגם."</w:t>
      </w:r>
    </w:p>
    <w:p>
      <w:pPr>
        <w:bidi w:val="1"/>
        <w:jc w:val="both"/>
      </w:pPr>
      <w:r>
        <w:rPr>
          <w:rFonts w:ascii="Arial" w:hAnsi="Arial" w:eastAsia="Arial" w:cs="Arial"/>
          <w:b w:val="0"/>
          <w:i w:val="0"/>
          <w:color w:val="000000"/>
          <w:sz w:val="22"/>
          <w:lang w:val="he-IL" w:bidi="he-IL"/>
          <w:rtl w:val="1"/>
        </w:rPr>
        <w:t>"והיית צריך לבדוק את מספר הדגם לפני שחיברת אותו," אמר מרטין, בלי להרים את הקול.</w:t>
      </w:r>
    </w:p>
    <w:p>
      <w:pPr>
        <w:bidi w:val="1"/>
        <w:jc w:val="both"/>
      </w:pPr>
      <w:r>
        <w:rPr>
          <w:rFonts w:ascii="Arial" w:hAnsi="Arial" w:eastAsia="Arial" w:cs="Arial"/>
          <w:b w:val="0"/>
          <w:i w:val="0"/>
          <w:color w:val="000000"/>
          <w:sz w:val="22"/>
          <w:lang w:val="he-IL" w:bidi="he-IL"/>
          <w:rtl w:val="1"/>
        </w:rPr>
        <w:t>טארה לא הסיטה מבט מן המסך. "תורידו קצב."</w:t>
      </w:r>
    </w:p>
    <w:p>
      <w:pPr>
        <w:bidi w:val="1"/>
        <w:jc w:val="both"/>
      </w:pPr>
      <w:r>
        <w:rPr>
          <w:rFonts w:ascii="Arial" w:hAnsi="Arial" w:eastAsia="Arial" w:cs="Arial"/>
          <w:b w:val="0"/>
          <w:i w:val="0"/>
          <w:color w:val="000000"/>
          <w:sz w:val="22"/>
          <w:lang w:val="he-IL" w:bidi="he-IL"/>
          <w:rtl w:val="1"/>
        </w:rPr>
        <w:t>"אני לא שולטת על הקצב," אמרה דליה. "אני רואה שהעומס ממשיך לעלות."</w:t>
      </w:r>
    </w:p>
    <w:p>
      <w:pPr>
        <w:bidi w:val="1"/>
        <w:jc w:val="both"/>
      </w:pPr>
      <w:r>
        <w:rPr>
          <w:rFonts w:ascii="Arial" w:hAnsi="Arial" w:eastAsia="Arial" w:cs="Arial"/>
          <w:b w:val="0"/>
          <w:i w:val="0"/>
          <w:color w:val="000000"/>
          <w:sz w:val="22"/>
          <w:lang w:val="he-IL" w:bidi="he-IL"/>
          <w:rtl w:val="1"/>
        </w:rPr>
        <w:t>שמונים ושתיים. הגרף רעד קלות. די היה בכך.</w:t>
      </w:r>
    </w:p>
    <w:p>
      <w:pPr>
        <w:bidi w:val="1"/>
        <w:jc w:val="both"/>
      </w:pPr>
      <w:r>
        <w:rPr>
          <w:rFonts w:ascii="Arial" w:hAnsi="Arial" w:eastAsia="Arial" w:cs="Arial"/>
          <w:b w:val="0"/>
          <w:i w:val="0"/>
          <w:color w:val="000000"/>
          <w:sz w:val="22"/>
          <w:lang w:val="he-IL" w:bidi="he-IL"/>
          <w:rtl w:val="1"/>
        </w:rPr>
        <w:t>"אוולין," אמרה טארה והפעם לא נשאר שום הומור בקול שלה, "יש לי סטייה."</w:t>
      </w:r>
    </w:p>
    <w:p>
      <w:pPr>
        <w:bidi w:val="1"/>
        <w:jc w:val="both"/>
      </w:pPr>
      <w:r>
        <w:rPr>
          <w:rFonts w:ascii="Arial" w:hAnsi="Arial" w:eastAsia="Arial" w:cs="Arial"/>
          <w:b w:val="0"/>
          <w:i w:val="0"/>
          <w:color w:val="000000"/>
          <w:sz w:val="22"/>
          <w:lang w:val="he-IL" w:bidi="he-IL"/>
          <w:rtl w:val="1"/>
        </w:rPr>
        <w:t>על המסך הימני קפץ קו אדום. שבריר שנייה אחריו הגיע השני.</w:t>
      </w:r>
    </w:p>
    <w:p>
      <w:pPr>
        <w:bidi w:val="1"/>
        <w:jc w:val="both"/>
      </w:pPr>
      <w:r>
        <w:rPr>
          <w:rFonts w:ascii="Arial" w:hAnsi="Arial" w:eastAsia="Arial" w:cs="Arial"/>
          <w:b w:val="0"/>
          <w:i w:val="0"/>
          <w:color w:val="000000"/>
          <w:sz w:val="22"/>
          <w:lang w:val="he-IL" w:bidi="he-IL"/>
          <w:rtl w:val="1"/>
        </w:rPr>
        <w:t>"עצירה," אמרה אוולין.</w:t>
      </w:r>
    </w:p>
    <w:p>
      <w:pPr>
        <w:bidi w:val="1"/>
        <w:jc w:val="both"/>
      </w:pPr>
      <w:r>
        <w:rPr>
          <w:rFonts w:ascii="Arial" w:hAnsi="Arial" w:eastAsia="Arial" w:cs="Arial"/>
          <w:b w:val="0"/>
          <w:i w:val="0"/>
          <w:color w:val="000000"/>
          <w:sz w:val="22"/>
          <w:lang w:val="he-IL" w:bidi="he-IL"/>
          <w:rtl w:val="1"/>
        </w:rPr>
        <w:t>דליה כבר שלחה פקודת בלימה. שום דבר.</w:t>
      </w:r>
    </w:p>
    <w:p>
      <w:pPr>
        <w:bidi w:val="1"/>
        <w:jc w:val="both"/>
      </w:pPr>
      <w:r>
        <w:rPr>
          <w:rFonts w:ascii="Arial" w:hAnsi="Arial" w:eastAsia="Arial" w:cs="Arial"/>
          <w:b w:val="0"/>
          <w:i w:val="0"/>
          <w:color w:val="000000"/>
          <w:sz w:val="22"/>
          <w:lang w:val="he-IL" w:bidi="he-IL"/>
          <w:rtl w:val="1"/>
        </w:rPr>
        <w:t>"שלחתי."</w:t>
      </w:r>
    </w:p>
    <w:p>
      <w:pPr>
        <w:bidi w:val="1"/>
        <w:jc w:val="both"/>
      </w:pPr>
      <w:r>
        <w:rPr>
          <w:rFonts w:ascii="Arial" w:hAnsi="Arial" w:eastAsia="Arial" w:cs="Arial"/>
          <w:b w:val="0"/>
          <w:i w:val="0"/>
          <w:color w:val="000000"/>
          <w:sz w:val="22"/>
          <w:lang w:val="he-IL" w:bidi="he-IL"/>
          <w:rtl w:val="1"/>
        </w:rPr>
        <w:t>"לא התקבל," אמרה טארה.</w:t>
      </w:r>
    </w:p>
    <w:p>
      <w:pPr>
        <w:bidi w:val="1"/>
        <w:jc w:val="both"/>
      </w:pPr>
      <w:r>
        <w:rPr>
          <w:rFonts w:ascii="Arial" w:hAnsi="Arial" w:eastAsia="Arial" w:cs="Arial"/>
          <w:b w:val="0"/>
          <w:i w:val="0"/>
          <w:color w:val="000000"/>
          <w:sz w:val="22"/>
          <w:lang w:val="he-IL" w:bidi="he-IL"/>
          <w:rtl w:val="1"/>
        </w:rPr>
        <w:t>"שלחתי שוב."</w:t>
      </w:r>
    </w:p>
    <w:p>
      <w:pPr>
        <w:bidi w:val="1"/>
        <w:jc w:val="both"/>
      </w:pPr>
      <w:r>
        <w:rPr>
          <w:rFonts w:ascii="Arial" w:hAnsi="Arial" w:eastAsia="Arial" w:cs="Arial"/>
          <w:b w:val="0"/>
          <w:i w:val="0"/>
          <w:color w:val="000000"/>
          <w:sz w:val="22"/>
          <w:lang w:val="he-IL" w:bidi="he-IL"/>
          <w:rtl w:val="1"/>
        </w:rPr>
        <w:t>המסך לא הגיב. בתוך תא בדיקה שלוש, רנה הרימה את הראש בבת אחת, כאילו שמעה משהו לפני כולם. אלי הסתובב אל הדלת, היד שלו כבר בדרך ללוח הפנימי.</w:t>
      </w:r>
    </w:p>
    <w:p>
      <w:pPr>
        <w:bidi w:val="1"/>
        <w:jc w:val="both"/>
      </w:pPr>
      <w:r>
        <w:rPr>
          <w:rFonts w:ascii="Arial" w:hAnsi="Arial" w:eastAsia="Arial" w:cs="Arial"/>
          <w:b w:val="0"/>
          <w:i w:val="0"/>
          <w:color w:val="000000"/>
          <w:sz w:val="22"/>
          <w:lang w:val="he-IL" w:bidi="he-IL"/>
          <w:rtl w:val="1"/>
        </w:rPr>
        <w:t>המסכים האדימו.</w:t>
      </w:r>
    </w:p>
    <w:p>
      <w:pPr>
        <w:bidi w:val="1"/>
        <w:jc w:val="both"/>
      </w:pPr>
      <w:r>
        <w:rPr>
          <w:rFonts w:ascii="Arial" w:hAnsi="Arial" w:eastAsia="Arial" w:cs="Arial"/>
          <w:b w:val="0"/>
          <w:i w:val="0"/>
          <w:color w:val="000000"/>
          <w:sz w:val="22"/>
          <w:lang w:val="he-IL" w:bidi="he-IL"/>
          <w:rtl w:val="1"/>
        </w:rPr>
        <w:t>במקום צפירה נשמע צליל חירום קצר. האור במעבדה החליף גוון ועל הדלתות הופיעו חותמות אדומות, אחת ליד כל גישה לתא. ברמקול נשמעה הודעה אוטומטית:</w:t>
      </w:r>
    </w:p>
    <w:p>
      <w:pPr>
        <w:bidi w:val="1"/>
        <w:jc w:val="both"/>
      </w:pPr>
      <w:r>
        <w:rPr>
          <w:rFonts w:ascii="Arial" w:hAnsi="Arial" w:eastAsia="Arial" w:cs="Arial"/>
          <w:b w:val="0"/>
          <w:i w:val="0"/>
          <w:color w:val="000000"/>
          <w:sz w:val="22"/>
          <w:lang w:val="he-IL" w:bidi="he-IL"/>
          <w:rtl w:val="1"/>
        </w:rPr>
        <w:t>אירוע חריג. איטום מיידי. חריגת עומס נוירו סינכרונית. אין לפתוח את התא.</w:t>
      </w:r>
    </w:p>
    <w:p>
      <w:pPr>
        <w:bidi w:val="1"/>
        <w:jc w:val="both"/>
      </w:pPr>
      <w:r>
        <w:rPr>
          <w:rFonts w:ascii="Arial" w:hAnsi="Arial" w:eastAsia="Arial" w:cs="Arial"/>
          <w:b w:val="0"/>
          <w:i w:val="0"/>
          <w:color w:val="000000"/>
          <w:sz w:val="22"/>
          <w:lang w:val="he-IL" w:bidi="he-IL"/>
          <w:rtl w:val="1"/>
        </w:rPr>
        <w:t>החדר קפא, ואז התפרץ לתנועה.</w:t>
      </w:r>
    </w:p>
    <w:p>
      <w:pPr>
        <w:bidi w:val="1"/>
        <w:jc w:val="both"/>
      </w:pPr>
      <w:r>
        <w:rPr>
          <w:rFonts w:ascii="Arial" w:hAnsi="Arial" w:eastAsia="Arial" w:cs="Arial"/>
          <w:b w:val="0"/>
          <w:i w:val="0"/>
          <w:color w:val="000000"/>
          <w:sz w:val="22"/>
          <w:lang w:val="he-IL" w:bidi="he-IL"/>
          <w:rtl w:val="1"/>
        </w:rPr>
        <w:t>"תנתקי ידנית!" צעקה אוולין.</w:t>
      </w:r>
    </w:p>
    <w:p>
      <w:pPr>
        <w:bidi w:val="1"/>
        <w:jc w:val="both"/>
      </w:pPr>
      <w:r>
        <w:rPr>
          <w:rFonts w:ascii="Arial" w:hAnsi="Arial" w:eastAsia="Arial" w:cs="Arial"/>
          <w:b w:val="0"/>
          <w:i w:val="0"/>
          <w:color w:val="000000"/>
          <w:sz w:val="22"/>
          <w:lang w:val="he-IL" w:bidi="he-IL"/>
          <w:rtl w:val="1"/>
        </w:rPr>
        <w:t>"אין לי גישה ידנית!" קראה דליה. "המערכת חוסמת אותי!"</w:t>
      </w:r>
    </w:p>
    <w:p>
      <w:pPr>
        <w:bidi w:val="1"/>
        <w:jc w:val="both"/>
      </w:pPr>
      <w:r>
        <w:rPr>
          <w:rFonts w:ascii="Arial" w:hAnsi="Arial" w:eastAsia="Arial" w:cs="Arial"/>
          <w:b w:val="0"/>
          <w:i w:val="0"/>
          <w:color w:val="000000"/>
          <w:sz w:val="22"/>
          <w:lang w:val="he-IL" w:bidi="he-IL"/>
          <w:rtl w:val="1"/>
        </w:rPr>
        <w:t>"תעברי דרך תחזוקה!"</w:t>
      </w:r>
    </w:p>
    <w:p>
      <w:pPr>
        <w:bidi w:val="1"/>
        <w:jc w:val="both"/>
      </w:pPr>
      <w:r>
        <w:rPr>
          <w:rFonts w:ascii="Arial" w:hAnsi="Arial" w:eastAsia="Arial" w:cs="Arial"/>
          <w:b w:val="0"/>
          <w:i w:val="0"/>
          <w:color w:val="000000"/>
          <w:sz w:val="22"/>
          <w:lang w:val="he-IL" w:bidi="he-IL"/>
          <w:rtl w:val="1"/>
        </w:rPr>
        <w:t>"תחזוקה לא מגיבה..."</w:t>
      </w:r>
    </w:p>
    <w:p>
      <w:pPr>
        <w:bidi w:val="1"/>
        <w:jc w:val="both"/>
      </w:pPr>
      <w:r>
        <w:rPr>
          <w:rFonts w:ascii="Arial" w:hAnsi="Arial" w:eastAsia="Arial" w:cs="Arial"/>
          <w:b w:val="0"/>
          <w:i w:val="0"/>
          <w:color w:val="000000"/>
          <w:sz w:val="22"/>
          <w:lang w:val="he-IL" w:bidi="he-IL"/>
          <w:rtl w:val="1"/>
        </w:rPr>
        <w:t>מרטין כבר היה על הרגליים. "היא לא תגיב. הרכיב הזה משבש את לוח ההשהיה. המערכת מזהה זליגה."</w:t>
      </w:r>
    </w:p>
    <w:p>
      <w:pPr>
        <w:bidi w:val="1"/>
        <w:jc w:val="both"/>
      </w:pPr>
      <w:r>
        <w:rPr>
          <w:rFonts w:ascii="Arial" w:hAnsi="Arial" w:eastAsia="Arial" w:cs="Arial"/>
          <w:b w:val="0"/>
          <w:i w:val="0"/>
          <w:color w:val="000000"/>
          <w:sz w:val="22"/>
          <w:lang w:val="he-IL" w:bidi="he-IL"/>
          <w:rtl w:val="1"/>
        </w:rPr>
        <w:t>מעבר לזכוכית, אלי כבר הכה בכף ידו על הדלת האטומה. רנה ניסתה להגיע לעמדת הבקרה הפנימית, אבל גופה התכווץ בבת אחת. היא איבדה את שיווי המשקל ונפלה על ברך אחת.</w:t>
      </w:r>
    </w:p>
    <w:p>
      <w:pPr>
        <w:bidi w:val="1"/>
        <w:jc w:val="both"/>
      </w:pPr>
      <w:r>
        <w:rPr>
          <w:rFonts w:ascii="Arial" w:hAnsi="Arial" w:eastAsia="Arial" w:cs="Arial"/>
          <w:b w:val="0"/>
          <w:i w:val="0"/>
          <w:color w:val="000000"/>
          <w:sz w:val="22"/>
          <w:lang w:val="he-IL" w:bidi="he-IL"/>
          <w:rtl w:val="1"/>
        </w:rPr>
        <w:t>"אוולין!" קראה טארה. "יש הדף עצבי בתא."</w:t>
      </w:r>
    </w:p>
    <w:p>
      <w:pPr>
        <w:bidi w:val="1"/>
        <w:jc w:val="both"/>
      </w:pPr>
      <w:r>
        <w:rPr>
          <w:rFonts w:ascii="Arial" w:hAnsi="Arial" w:eastAsia="Arial" w:cs="Arial"/>
          <w:b w:val="0"/>
          <w:i w:val="0"/>
          <w:color w:val="000000"/>
          <w:sz w:val="22"/>
          <w:lang w:val="he-IL" w:bidi="he-IL"/>
          <w:rtl w:val="1"/>
        </w:rPr>
        <w:t>מדדי העומס עלו במהירות. על אחד המסכים הופיעה שורה חדשה באדום: סכנת זליגת חומר הולכה.</w:t>
      </w:r>
    </w:p>
    <w:p>
      <w:pPr>
        <w:bidi w:val="1"/>
        <w:jc w:val="both"/>
      </w:pPr>
      <w:r>
        <w:rPr>
          <w:rFonts w:ascii="Arial" w:hAnsi="Arial" w:eastAsia="Arial" w:cs="Arial"/>
          <w:b w:val="0"/>
          <w:i w:val="0"/>
          <w:color w:val="000000"/>
          <w:sz w:val="22"/>
          <w:lang w:val="he-IL" w:bidi="he-IL"/>
          <w:rtl w:val="1"/>
        </w:rPr>
        <w:t>"לא," אמר מרטין. הצבע נעלם לו מהפנים. "לא, לא..."</w:t>
      </w:r>
    </w:p>
    <w:p>
      <w:pPr>
        <w:bidi w:val="1"/>
        <w:jc w:val="both"/>
      </w:pPr>
      <w:r>
        <w:rPr>
          <w:rFonts w:ascii="Arial" w:hAnsi="Arial" w:eastAsia="Arial" w:cs="Arial"/>
          <w:b w:val="0"/>
          <w:i w:val="0"/>
          <w:color w:val="000000"/>
          <w:sz w:val="22"/>
          <w:lang w:val="he-IL" w:bidi="he-IL"/>
          <w:rtl w:val="1"/>
        </w:rPr>
        <w:t>"מה?"</w:t>
      </w:r>
    </w:p>
    <w:p>
      <w:pPr>
        <w:bidi w:val="1"/>
        <w:jc w:val="both"/>
      </w:pPr>
      <w:r>
        <w:rPr>
          <w:rFonts w:ascii="Arial" w:hAnsi="Arial" w:eastAsia="Arial" w:cs="Arial"/>
          <w:b w:val="0"/>
          <w:i w:val="0"/>
          <w:color w:val="000000"/>
          <w:sz w:val="22"/>
          <w:lang w:val="he-IL" w:bidi="he-IL"/>
          <w:rtl w:val="1"/>
        </w:rPr>
        <w:t>"אם קו הקירור הפנימי נקרע שם, האיטום יזהה אירוע מזהם." הוא כבר רץ אל לוח החירום. "הוא יוריד את טמפרטורת התא למצב הקפאת חירום. אחרי זה לא נוכל לפתוח את הדלת בלי להשלים את נוהל הבידוד."</w:t>
      </w:r>
    </w:p>
    <w:p>
      <w:pPr>
        <w:bidi w:val="1"/>
        <w:jc w:val="both"/>
      </w:pPr>
      <w:r>
        <w:rPr>
          <w:rFonts w:ascii="Arial" w:hAnsi="Arial" w:eastAsia="Arial" w:cs="Arial"/>
          <w:b w:val="0"/>
          <w:i w:val="0"/>
          <w:color w:val="000000"/>
          <w:sz w:val="22"/>
          <w:lang w:val="he-IL" w:bidi="he-IL"/>
          <w:rtl w:val="1"/>
        </w:rPr>
        <w:t>"כמה זמן יש להם?"</w:t>
      </w:r>
    </w:p>
    <w:p>
      <w:pPr>
        <w:bidi w:val="1"/>
        <w:jc w:val="both"/>
      </w:pPr>
      <w:r>
        <w:rPr>
          <w:rFonts w:ascii="Arial" w:hAnsi="Arial" w:eastAsia="Arial" w:cs="Arial"/>
          <w:b w:val="0"/>
          <w:i w:val="0"/>
          <w:color w:val="000000"/>
          <w:sz w:val="22"/>
          <w:lang w:val="he-IL" w:bidi="he-IL"/>
          <w:rtl w:val="1"/>
        </w:rPr>
        <w:t>מרטין לא הביט בה. "אם זה קורה? לא הרבה."</w:t>
      </w:r>
    </w:p>
    <w:p>
      <w:pPr>
        <w:bidi w:val="1"/>
        <w:jc w:val="both"/>
      </w:pPr>
      <w:r>
        <w:rPr>
          <w:rFonts w:ascii="Arial" w:hAnsi="Arial" w:eastAsia="Arial" w:cs="Arial"/>
          <w:b w:val="0"/>
          <w:i w:val="0"/>
          <w:color w:val="000000"/>
          <w:sz w:val="22"/>
          <w:lang w:val="he-IL" w:bidi="he-IL"/>
          <w:rtl w:val="1"/>
        </w:rPr>
        <w:t>אוולין כבר רצה. היא חלפה בין עמדות הניטור, עקפה כיסא שנפל ותלשה מסכת סינון מן הקיר. תוך כדי תנועה בדקה בצגים שהלחץ בתא עדיין מאפשר כניסה. מאחוריה נזרקו פקודות ונעשו ניסיונות לעקוף את הנעילה.</w:t>
      </w:r>
    </w:p>
    <w:p>
      <w:pPr>
        <w:bidi w:val="1"/>
        <w:jc w:val="both"/>
      </w:pPr>
      <w:r>
        <w:rPr>
          <w:rFonts w:ascii="Arial" w:hAnsi="Arial" w:eastAsia="Arial" w:cs="Arial"/>
          <w:b w:val="0"/>
          <w:i w:val="0"/>
          <w:color w:val="000000"/>
          <w:sz w:val="22"/>
          <w:lang w:val="he-IL" w:bidi="he-IL"/>
          <w:rtl w:val="1"/>
        </w:rPr>
        <w:t>"אני לא מצליחה לעקוף!"</w:t>
      </w:r>
    </w:p>
    <w:p>
      <w:pPr>
        <w:bidi w:val="1"/>
        <w:jc w:val="both"/>
      </w:pPr>
      <w:r>
        <w:rPr>
          <w:rFonts w:ascii="Arial" w:hAnsi="Arial" w:eastAsia="Arial" w:cs="Arial"/>
          <w:b w:val="0"/>
          <w:i w:val="0"/>
          <w:color w:val="000000"/>
          <w:sz w:val="22"/>
          <w:lang w:val="he-IL" w:bidi="he-IL"/>
          <w:rtl w:val="1"/>
        </w:rPr>
        <w:t>"המערכת חוסמת כל ערוץ!"</w:t>
      </w:r>
    </w:p>
    <w:p>
      <w:pPr>
        <w:bidi w:val="1"/>
        <w:jc w:val="both"/>
      </w:pPr>
      <w:r>
        <w:rPr>
          <w:rFonts w:ascii="Arial" w:hAnsi="Arial" w:eastAsia="Arial" w:cs="Arial"/>
          <w:b w:val="0"/>
          <w:i w:val="0"/>
          <w:color w:val="000000"/>
          <w:sz w:val="22"/>
          <w:lang w:val="he-IL" w:bidi="he-IL"/>
          <w:rtl w:val="1"/>
        </w:rPr>
        <w:t>"תורידו מתח!"</w:t>
      </w:r>
    </w:p>
    <w:p>
      <w:pPr>
        <w:bidi w:val="1"/>
        <w:jc w:val="both"/>
      </w:pPr>
      <w:r>
        <w:rPr>
          <w:rFonts w:ascii="Arial" w:hAnsi="Arial" w:eastAsia="Arial" w:cs="Arial"/>
          <w:b w:val="0"/>
          <w:i w:val="0"/>
          <w:color w:val="000000"/>
          <w:sz w:val="22"/>
          <w:lang w:val="he-IL" w:bidi="he-IL"/>
          <w:rtl w:val="1"/>
        </w:rPr>
        <w:t>"הורדתי. זה לא יורד!"</w:t>
      </w:r>
    </w:p>
    <w:p>
      <w:pPr>
        <w:bidi w:val="1"/>
        <w:jc w:val="both"/>
      </w:pPr>
      <w:r>
        <w:rPr>
          <w:rFonts w:ascii="Arial" w:hAnsi="Arial" w:eastAsia="Arial" w:cs="Arial"/>
          <w:b w:val="0"/>
          <w:i w:val="0"/>
          <w:color w:val="000000"/>
          <w:sz w:val="22"/>
          <w:lang w:val="he-IL" w:bidi="he-IL"/>
          <w:rtl w:val="1"/>
        </w:rPr>
        <w:t>"יש חריגת טמפרטורה!"</w:t>
      </w:r>
    </w:p>
    <w:p>
      <w:pPr>
        <w:bidi w:val="1"/>
        <w:jc w:val="both"/>
      </w:pPr>
      <w:r>
        <w:rPr>
          <w:rFonts w:ascii="Arial" w:hAnsi="Arial" w:eastAsia="Arial" w:cs="Arial"/>
          <w:b w:val="0"/>
          <w:i w:val="0"/>
          <w:color w:val="000000"/>
          <w:sz w:val="22"/>
          <w:lang w:val="he-IL" w:bidi="he-IL"/>
          <w:rtl w:val="1"/>
        </w:rPr>
        <w:t>"רנה לא מגיבה..."</w:t>
      </w:r>
    </w:p>
    <w:p>
      <w:pPr>
        <w:bidi w:val="1"/>
        <w:jc w:val="both"/>
      </w:pPr>
      <w:r>
        <w:rPr>
          <w:rFonts w:ascii="Arial" w:hAnsi="Arial" w:eastAsia="Arial" w:cs="Arial"/>
          <w:b w:val="0"/>
          <w:i w:val="0"/>
          <w:color w:val="000000"/>
          <w:sz w:val="22"/>
          <w:lang w:val="he-IL" w:bidi="he-IL"/>
          <w:rtl w:val="1"/>
        </w:rPr>
        <w:t>מעבר לזכוכית כרע אלי ליד רנה וניסה להרים אותה, פניו חיוורות. הדלת נשארה נעולה ושקטה. האטימה עשתה את עבודתה וכלאה אותם בפנים.</w:t>
      </w:r>
    </w:p>
    <w:p>
      <w:pPr>
        <w:bidi w:val="1"/>
        <w:jc w:val="both"/>
      </w:pPr>
      <w:r>
        <w:rPr>
          <w:rFonts w:ascii="Arial" w:hAnsi="Arial" w:eastAsia="Arial" w:cs="Arial"/>
          <w:b w:val="0"/>
          <w:i w:val="0"/>
          <w:color w:val="000000"/>
          <w:sz w:val="22"/>
          <w:lang w:val="he-IL" w:bidi="he-IL"/>
          <w:rtl w:val="1"/>
        </w:rPr>
        <w:t>אוולין הגיעה אל מסוף החירום הצדדי. כרטיס הגישה שלה החליק פנימה. המערכת סירבה.</w:t>
      </w:r>
    </w:p>
    <w:p>
      <w:pPr>
        <w:bidi w:val="1"/>
        <w:jc w:val="both"/>
      </w:pPr>
      <w:r>
        <w:rPr>
          <w:rFonts w:ascii="Arial" w:hAnsi="Arial" w:eastAsia="Arial" w:cs="Arial"/>
          <w:b w:val="0"/>
          <w:i w:val="0"/>
          <w:color w:val="000000"/>
          <w:sz w:val="22"/>
          <w:lang w:val="he-IL" w:bidi="he-IL"/>
          <w:rtl w:val="1"/>
        </w:rPr>
        <w:t>אישור חסום. אירוע ברמת סיווג פנימית.</w:t>
      </w:r>
    </w:p>
    <w:p>
      <w:pPr>
        <w:bidi w:val="1"/>
        <w:jc w:val="both"/>
      </w:pPr>
      <w:r>
        <w:rPr>
          <w:rFonts w:ascii="Arial" w:hAnsi="Arial" w:eastAsia="Arial" w:cs="Arial"/>
          <w:b w:val="0"/>
          <w:i w:val="0"/>
          <w:color w:val="000000"/>
          <w:sz w:val="22"/>
          <w:lang w:val="he-IL" w:bidi="he-IL"/>
          <w:rtl w:val="1"/>
        </w:rPr>
        <w:t>היא הוציאה את כרטיס הגישה וניסתה שוב.</w:t>
      </w:r>
    </w:p>
    <w:p>
      <w:pPr>
        <w:bidi w:val="1"/>
        <w:jc w:val="both"/>
      </w:pPr>
      <w:r>
        <w:rPr>
          <w:rFonts w:ascii="Arial" w:hAnsi="Arial" w:eastAsia="Arial" w:cs="Arial"/>
          <w:b w:val="0"/>
          <w:i w:val="0"/>
          <w:color w:val="000000"/>
          <w:sz w:val="22"/>
          <w:lang w:val="he-IL" w:bidi="he-IL"/>
          <w:rtl w:val="1"/>
        </w:rPr>
        <w:t>"אוולין..."</w:t>
      </w:r>
    </w:p>
    <w:p>
      <w:pPr>
        <w:bidi w:val="1"/>
        <w:jc w:val="both"/>
      </w:pPr>
      <w:r>
        <w:rPr>
          <w:rFonts w:ascii="Arial" w:hAnsi="Arial" w:eastAsia="Arial" w:cs="Arial"/>
          <w:b w:val="0"/>
          <w:i w:val="0"/>
          <w:color w:val="000000"/>
          <w:sz w:val="22"/>
          <w:lang w:val="he-IL" w:bidi="he-IL"/>
          <w:rtl w:val="1"/>
        </w:rPr>
        <w:t>זה היה אדריאן. היא אפילו לא קלטה מתי הגיע.</w:t>
      </w:r>
    </w:p>
    <w:p>
      <w:pPr>
        <w:bidi w:val="1"/>
        <w:jc w:val="both"/>
      </w:pPr>
      <w:r>
        <w:rPr>
          <w:rFonts w:ascii="Arial" w:hAnsi="Arial" w:eastAsia="Arial" w:cs="Arial"/>
          <w:b w:val="0"/>
          <w:i w:val="0"/>
          <w:color w:val="000000"/>
          <w:sz w:val="22"/>
          <w:lang w:val="he-IL" w:bidi="he-IL"/>
          <w:rtl w:val="1"/>
        </w:rPr>
        <w:t>"לא עכשיו."</w:t>
      </w:r>
    </w:p>
    <w:p>
      <w:pPr>
        <w:bidi w:val="1"/>
        <w:jc w:val="both"/>
      </w:pPr>
      <w:r>
        <w:rPr>
          <w:rFonts w:ascii="Arial" w:hAnsi="Arial" w:eastAsia="Arial" w:cs="Arial"/>
          <w:b w:val="0"/>
          <w:i w:val="0"/>
          <w:color w:val="000000"/>
          <w:sz w:val="22"/>
          <w:lang w:val="he-IL" w:bidi="he-IL"/>
          <w:rtl w:val="1"/>
        </w:rPr>
        <w:t>"אם תפרצי את האיטום לפני שנבין מה זלג..."</w:t>
      </w:r>
    </w:p>
    <w:p>
      <w:pPr>
        <w:bidi w:val="1"/>
        <w:jc w:val="both"/>
      </w:pPr>
      <w:r>
        <w:rPr>
          <w:rFonts w:ascii="Arial" w:hAnsi="Arial" w:eastAsia="Arial" w:cs="Arial"/>
          <w:b w:val="0"/>
          <w:i w:val="0"/>
          <w:color w:val="000000"/>
          <w:sz w:val="22"/>
          <w:lang w:val="he-IL" w:bidi="he-IL"/>
          <w:rtl w:val="1"/>
        </w:rPr>
        <w:t>היא הסתובבה אליו בבת אחת. "יש לי שני אנשים בפנים."</w:t>
      </w:r>
    </w:p>
    <w:p>
      <w:pPr>
        <w:bidi w:val="1"/>
        <w:jc w:val="both"/>
      </w:pPr>
      <w:r>
        <w:rPr>
          <w:rFonts w:ascii="Arial" w:hAnsi="Arial" w:eastAsia="Arial" w:cs="Arial"/>
          <w:b w:val="0"/>
          <w:i w:val="0"/>
          <w:color w:val="000000"/>
          <w:sz w:val="22"/>
          <w:lang w:val="he-IL" w:bidi="he-IL"/>
          <w:rtl w:val="1"/>
        </w:rPr>
        <w:t>אדריאן לא נסוג. מבטו עבר מן המסכים אל הנתונים. מעבר לזכוכית, אלי דפק שוב על הדלת. רנה כבר שכבה על צדה. בתחתית התא הצטבר נוזל לבן אפרפר.</w:t>
      </w:r>
    </w:p>
    <w:p>
      <w:pPr>
        <w:bidi w:val="1"/>
        <w:jc w:val="both"/>
      </w:pPr>
      <w:r>
        <w:rPr>
          <w:rFonts w:ascii="Arial" w:hAnsi="Arial" w:eastAsia="Arial" w:cs="Arial"/>
          <w:b w:val="0"/>
          <w:i w:val="0"/>
          <w:color w:val="000000"/>
          <w:sz w:val="22"/>
          <w:lang w:val="he-IL" w:bidi="he-IL"/>
          <w:rtl w:val="1"/>
        </w:rPr>
        <w:t>"כמה?" שאל אדריאן את מרטין.</w:t>
      </w:r>
    </w:p>
    <w:p>
      <w:pPr>
        <w:bidi w:val="1"/>
        <w:jc w:val="both"/>
      </w:pPr>
      <w:r>
        <w:rPr>
          <w:rFonts w:ascii="Arial" w:hAnsi="Arial" w:eastAsia="Arial" w:cs="Arial"/>
          <w:b w:val="0"/>
          <w:i w:val="0"/>
          <w:color w:val="000000"/>
          <w:sz w:val="22"/>
          <w:lang w:val="he-IL" w:bidi="he-IL"/>
          <w:rtl w:val="1"/>
        </w:rPr>
        <w:t>"אם זו באמת זליגת הולכה," אמר מרטין, "יש פחות משתי דקות עד שהמערכת תעבור להקפאת חירום."</w:t>
      </w:r>
    </w:p>
    <w:p>
      <w:pPr>
        <w:bidi w:val="1"/>
        <w:jc w:val="both"/>
      </w:pPr>
      <w:r>
        <w:rPr>
          <w:rFonts w:ascii="Arial" w:hAnsi="Arial" w:eastAsia="Arial" w:cs="Arial"/>
          <w:b w:val="0"/>
          <w:i w:val="0"/>
          <w:color w:val="000000"/>
          <w:sz w:val="22"/>
          <w:lang w:val="he-IL" w:bidi="he-IL"/>
          <w:rtl w:val="1"/>
        </w:rPr>
        <w:t>"אזעקת חנק פנימי?" שאלה אוולין.</w:t>
      </w:r>
    </w:p>
    <w:p>
      <w:pPr>
        <w:bidi w:val="1"/>
        <w:jc w:val="both"/>
      </w:pPr>
      <w:r>
        <w:rPr>
          <w:rFonts w:ascii="Arial" w:hAnsi="Arial" w:eastAsia="Arial" w:cs="Arial"/>
          <w:b w:val="0"/>
          <w:i w:val="0"/>
          <w:color w:val="000000"/>
          <w:sz w:val="22"/>
          <w:lang w:val="he-IL" w:bidi="he-IL"/>
          <w:rtl w:val="1"/>
        </w:rPr>
        <w:t>"עוד לא," אמרה טארה. "אבל היא בדרך."</w:t>
      </w:r>
    </w:p>
    <w:p>
      <w:pPr>
        <w:bidi w:val="1"/>
        <w:jc w:val="both"/>
      </w:pPr>
      <w:r>
        <w:rPr>
          <w:rFonts w:ascii="Arial" w:hAnsi="Arial" w:eastAsia="Arial" w:cs="Arial"/>
          <w:b w:val="0"/>
          <w:i w:val="0"/>
          <w:color w:val="000000"/>
          <w:sz w:val="22"/>
          <w:lang w:val="he-IL" w:bidi="he-IL"/>
          <w:rtl w:val="1"/>
        </w:rPr>
        <w:t>"אני פותחת."</w:t>
      </w:r>
    </w:p>
    <w:p>
      <w:pPr>
        <w:bidi w:val="1"/>
        <w:jc w:val="both"/>
      </w:pPr>
      <w:r>
        <w:rPr>
          <w:rFonts w:ascii="Arial" w:hAnsi="Arial" w:eastAsia="Arial" w:cs="Arial"/>
          <w:b w:val="0"/>
          <w:i w:val="0"/>
          <w:color w:val="000000"/>
          <w:sz w:val="22"/>
          <w:lang w:val="he-IL" w:bidi="he-IL"/>
          <w:rtl w:val="1"/>
        </w:rPr>
        <w:t>"את לא יכולה," אמר אדריאן.</w:t>
      </w:r>
    </w:p>
    <w:p>
      <w:pPr>
        <w:bidi w:val="1"/>
        <w:jc w:val="both"/>
      </w:pPr>
      <w:r>
        <w:rPr>
          <w:rFonts w:ascii="Arial" w:hAnsi="Arial" w:eastAsia="Arial" w:cs="Arial"/>
          <w:b w:val="0"/>
          <w:i w:val="0"/>
          <w:color w:val="000000"/>
          <w:sz w:val="22"/>
          <w:lang w:val="he-IL" w:bidi="he-IL"/>
          <w:rtl w:val="1"/>
        </w:rPr>
        <w:t>"תעצור אותי."</w:t>
      </w:r>
    </w:p>
    <w:p>
      <w:pPr>
        <w:bidi w:val="1"/>
        <w:jc w:val="both"/>
      </w:pPr>
      <w:r>
        <w:rPr>
          <w:rFonts w:ascii="Arial" w:hAnsi="Arial" w:eastAsia="Arial" w:cs="Arial"/>
          <w:b w:val="0"/>
          <w:i w:val="0"/>
          <w:color w:val="000000"/>
          <w:sz w:val="22"/>
          <w:lang w:val="he-IL" w:bidi="he-IL"/>
          <w:rtl w:val="1"/>
        </w:rPr>
        <w:t>הוא החזיק במבטה רגע אחד בלבד. אחר כך פנה למרטין. "אפשר לעקוף?"</w:t>
      </w:r>
    </w:p>
    <w:p>
      <w:pPr>
        <w:bidi w:val="1"/>
        <w:jc w:val="both"/>
      </w:pPr>
      <w:r>
        <w:rPr>
          <w:rFonts w:ascii="Arial" w:hAnsi="Arial" w:eastAsia="Arial" w:cs="Arial"/>
          <w:b w:val="0"/>
          <w:i w:val="0"/>
          <w:color w:val="000000"/>
          <w:sz w:val="22"/>
          <w:lang w:val="he-IL" w:bidi="he-IL"/>
          <w:rtl w:val="1"/>
        </w:rPr>
        <w:t>מרטין כבר עבד על לוח הפיקוד. הוא פתח את המכסה, בדק את החיבורים, שלף רכיב נוסף וחיבר מעקף אל מסילת הפתיחה הידנית. "אפשר לעקוף," אמר, "אם נוותר על הנהלים ונספיק בזמן."</w:t>
      </w:r>
    </w:p>
    <w:p>
      <w:pPr>
        <w:bidi w:val="1"/>
        <w:jc w:val="both"/>
      </w:pPr>
      <w:r>
        <w:rPr>
          <w:rFonts w:ascii="Arial" w:hAnsi="Arial" w:eastAsia="Arial" w:cs="Arial"/>
          <w:b w:val="0"/>
          <w:i w:val="0"/>
          <w:color w:val="000000"/>
          <w:sz w:val="22"/>
          <w:lang w:val="he-IL" w:bidi="he-IL"/>
          <w:rtl w:val="1"/>
        </w:rPr>
        <w:t>"תניח כרגע שלאף אחד כאן אכפת מהרישיון שלך."</w:t>
      </w:r>
    </w:p>
    <w:p>
      <w:pPr>
        <w:bidi w:val="1"/>
        <w:jc w:val="both"/>
      </w:pPr>
      <w:r>
        <w:rPr>
          <w:rFonts w:ascii="Arial" w:hAnsi="Arial" w:eastAsia="Arial" w:cs="Arial"/>
          <w:b w:val="0"/>
          <w:i w:val="0"/>
          <w:color w:val="000000"/>
          <w:sz w:val="22"/>
          <w:lang w:val="he-IL" w:bidi="he-IL"/>
          <w:rtl w:val="1"/>
        </w:rPr>
        <w:t>"איזה מזל," מלמל מרטין. הוא שלף לוחית דקה, גישש עמוק יותר ואז נשמעה נקישה חדה. אחת הנורות האדומות כבתה.</w:t>
      </w:r>
    </w:p>
    <w:p>
      <w:pPr>
        <w:bidi w:val="1"/>
        <w:jc w:val="both"/>
      </w:pPr>
      <w:r>
        <w:rPr>
          <w:rFonts w:ascii="Arial" w:hAnsi="Arial" w:eastAsia="Arial" w:cs="Arial"/>
          <w:b w:val="0"/>
          <w:i w:val="0"/>
          <w:color w:val="000000"/>
          <w:sz w:val="22"/>
          <w:lang w:val="he-IL" w:bidi="he-IL"/>
          <w:rtl w:val="1"/>
        </w:rPr>
        <w:t>"יש לי שלוש שניות פתיחה," אמר.</w:t>
      </w:r>
    </w:p>
    <w:p>
      <w:pPr>
        <w:bidi w:val="1"/>
        <w:jc w:val="both"/>
      </w:pPr>
      <w:r>
        <w:rPr>
          <w:rFonts w:ascii="Arial" w:hAnsi="Arial" w:eastAsia="Arial" w:cs="Arial"/>
          <w:b w:val="0"/>
          <w:i w:val="0"/>
          <w:color w:val="000000"/>
          <w:sz w:val="22"/>
          <w:lang w:val="he-IL" w:bidi="he-IL"/>
          <w:rtl w:val="1"/>
        </w:rPr>
        <w:t>"זה כלום," אמרה טארה.</w:t>
      </w:r>
    </w:p>
    <w:p>
      <w:pPr>
        <w:bidi w:val="1"/>
        <w:jc w:val="both"/>
      </w:pPr>
      <w:r>
        <w:rPr>
          <w:rFonts w:ascii="Arial" w:hAnsi="Arial" w:eastAsia="Arial" w:cs="Arial"/>
          <w:b w:val="0"/>
          <w:i w:val="0"/>
          <w:color w:val="000000"/>
          <w:sz w:val="22"/>
          <w:lang w:val="he-IL" w:bidi="he-IL"/>
          <w:rtl w:val="1"/>
        </w:rPr>
        <w:t>"זה מה שהצלחתי לקנות," אמר מרטין. "תשתמשו בזה בחכמה."</w:t>
      </w:r>
    </w:p>
    <w:p>
      <w:pPr>
        <w:bidi w:val="1"/>
        <w:jc w:val="both"/>
      </w:pPr>
      <w:r>
        <w:rPr>
          <w:rFonts w:ascii="Arial" w:hAnsi="Arial" w:eastAsia="Arial" w:cs="Arial"/>
          <w:b w:val="0"/>
          <w:i w:val="0"/>
          <w:color w:val="000000"/>
          <w:sz w:val="22"/>
          <w:lang w:val="he-IL" w:bidi="he-IL"/>
          <w:rtl w:val="1"/>
        </w:rPr>
        <w:t>אוולין כבר עטתה את המסכה.</w:t>
      </w:r>
    </w:p>
    <w:p>
      <w:pPr>
        <w:bidi w:val="1"/>
        <w:jc w:val="both"/>
      </w:pPr>
      <w:r>
        <w:rPr>
          <w:rFonts w:ascii="Arial" w:hAnsi="Arial" w:eastAsia="Arial" w:cs="Arial"/>
          <w:b w:val="0"/>
          <w:i w:val="0"/>
          <w:color w:val="000000"/>
          <w:sz w:val="22"/>
          <w:lang w:val="he-IL" w:bidi="he-IL"/>
          <w:rtl w:val="1"/>
        </w:rPr>
        <w:t>"כשאני אומר," אמר מרטין, בלי להרים את העיניים מן הלוח. "לא לפני."</w:t>
      </w:r>
    </w:p>
    <w:p>
      <w:pPr>
        <w:bidi w:val="1"/>
        <w:jc w:val="both"/>
      </w:pPr>
      <w:r>
        <w:rPr>
          <w:rFonts w:ascii="Arial" w:hAnsi="Arial" w:eastAsia="Arial" w:cs="Arial"/>
          <w:b w:val="0"/>
          <w:i w:val="0"/>
          <w:color w:val="000000"/>
          <w:sz w:val="22"/>
          <w:lang w:val="he-IL" w:bidi="he-IL"/>
          <w:rtl w:val="1"/>
        </w:rPr>
        <w:t>"ברור."</w:t>
      </w:r>
    </w:p>
    <w:p>
      <w:pPr>
        <w:bidi w:val="1"/>
        <w:jc w:val="both"/>
      </w:pPr>
      <w:r>
        <w:rPr>
          <w:rFonts w:ascii="Arial" w:hAnsi="Arial" w:eastAsia="Arial" w:cs="Arial"/>
          <w:b w:val="0"/>
          <w:i w:val="0"/>
          <w:color w:val="000000"/>
          <w:sz w:val="22"/>
          <w:lang w:val="he-IL" w:bidi="he-IL"/>
          <w:rtl w:val="1"/>
        </w:rPr>
        <w:t>"אני פותח חלון של שלוש שניות," אמר מרטין. "תיכנסי ותוציאי אותם מיד."</w:t>
      </w:r>
    </w:p>
    <w:p>
      <w:pPr>
        <w:bidi w:val="1"/>
        <w:jc w:val="both"/>
      </w:pPr>
      <w:r>
        <w:rPr>
          <w:rFonts w:ascii="Arial" w:hAnsi="Arial" w:eastAsia="Arial" w:cs="Arial"/>
          <w:b w:val="0"/>
          <w:i w:val="0"/>
          <w:color w:val="000000"/>
          <w:sz w:val="22"/>
          <w:lang w:val="he-IL" w:bidi="he-IL"/>
          <w:rtl w:val="1"/>
        </w:rPr>
        <w:t>ג'ונה פתח את הפה, אבל דליה קטעה אותו בלי להסתכל: "לא עכשיו."</w:t>
      </w:r>
    </w:p>
    <w:p>
      <w:pPr>
        <w:bidi w:val="1"/>
        <w:jc w:val="both"/>
      </w:pPr>
      <w:r>
        <w:rPr>
          <w:rFonts w:ascii="Arial" w:hAnsi="Arial" w:eastAsia="Arial" w:cs="Arial"/>
          <w:b w:val="0"/>
          <w:i w:val="0"/>
          <w:color w:val="000000"/>
          <w:sz w:val="22"/>
          <w:lang w:val="he-IL" w:bidi="he-IL"/>
          <w:rtl w:val="1"/>
        </w:rPr>
        <w:t>מרטין ספר בלי קול. אחת. שתיים.</w:t>
      </w:r>
    </w:p>
    <w:p>
      <w:pPr>
        <w:bidi w:val="1"/>
        <w:jc w:val="both"/>
      </w:pPr>
      <w:r>
        <w:rPr>
          <w:rFonts w:ascii="Arial" w:hAnsi="Arial" w:eastAsia="Arial" w:cs="Arial"/>
          <w:b w:val="0"/>
          <w:i w:val="0"/>
          <w:color w:val="000000"/>
          <w:sz w:val="22"/>
          <w:lang w:val="he-IL" w:bidi="he-IL"/>
          <w:rtl w:val="1"/>
        </w:rPr>
        <w:t>ואז צעק: "עכשיו!"</w:t>
      </w:r>
    </w:p>
    <w:p>
      <w:pPr>
        <w:bidi w:val="1"/>
        <w:jc w:val="both"/>
      </w:pPr>
      <w:r>
        <w:rPr>
          <w:rFonts w:ascii="Arial" w:hAnsi="Arial" w:eastAsia="Arial" w:cs="Arial"/>
          <w:b w:val="0"/>
          <w:i w:val="0"/>
          <w:color w:val="000000"/>
          <w:sz w:val="22"/>
          <w:lang w:val="he-IL" w:bidi="he-IL"/>
          <w:rtl w:val="1"/>
        </w:rPr>
        <w:t>הדלת שחררה את האטם בקול יניקה חד. אוולין המתינה לשבריר שנייה עד שהאור מעל הפתח התחלף לירוק, ואז נדחפה פנימה לפני שמישהו יספיק להתחרט.</w:t>
      </w:r>
    </w:p>
    <w:p>
      <w:pPr>
        <w:bidi w:val="1"/>
        <w:jc w:val="both"/>
      </w:pPr>
      <w:r>
        <w:rPr>
          <w:rFonts w:ascii="Arial" w:hAnsi="Arial" w:eastAsia="Arial" w:cs="Arial"/>
          <w:b w:val="0"/>
          <w:i w:val="0"/>
          <w:color w:val="000000"/>
          <w:sz w:val="22"/>
          <w:lang w:val="he-IL" w:bidi="he-IL"/>
          <w:rtl w:val="1"/>
        </w:rPr>
        <w:t>האוויר בתוך התא היה קר וחד, וריח מתכתי מתוק שרף בגרון גם דרך המסכה. הרצפה הייתה חלקה, והנוזל הלבן אפרפר שנקווה בה הקשה על התנועה. אלי ניסה להרים את רנה, אבל ידו רעדה בעוויתות קצרות ועיניו היו פעורות.</w:t>
      </w:r>
    </w:p>
    <w:p>
      <w:pPr>
        <w:bidi w:val="1"/>
        <w:jc w:val="both"/>
      </w:pPr>
      <w:r>
        <w:rPr>
          <w:rFonts w:ascii="Arial" w:hAnsi="Arial" w:eastAsia="Arial" w:cs="Arial"/>
          <w:b w:val="0"/>
          <w:i w:val="0"/>
          <w:color w:val="000000"/>
          <w:sz w:val="22"/>
          <w:lang w:val="he-IL" w:bidi="he-IL"/>
          <w:rtl w:val="1"/>
        </w:rPr>
        <w:t>"עזוב אותה," קראה אליו. "תעמוד."</w:t>
      </w:r>
    </w:p>
    <w:p>
      <w:pPr>
        <w:bidi w:val="1"/>
        <w:jc w:val="both"/>
      </w:pPr>
      <w:r>
        <w:rPr>
          <w:rFonts w:ascii="Arial" w:hAnsi="Arial" w:eastAsia="Arial" w:cs="Arial"/>
          <w:b w:val="0"/>
          <w:i w:val="0"/>
          <w:color w:val="000000"/>
          <w:sz w:val="22"/>
          <w:lang w:val="he-IL" w:bidi="he-IL"/>
          <w:rtl w:val="1"/>
        </w:rPr>
        <w:t>"אני לא..."</w:t>
      </w:r>
    </w:p>
    <w:p>
      <w:pPr>
        <w:bidi w:val="1"/>
        <w:jc w:val="both"/>
      </w:pPr>
      <w:r>
        <w:rPr>
          <w:rFonts w:ascii="Arial" w:hAnsi="Arial" w:eastAsia="Arial" w:cs="Arial"/>
          <w:b w:val="0"/>
          <w:i w:val="0"/>
          <w:color w:val="000000"/>
          <w:sz w:val="22"/>
          <w:lang w:val="he-IL" w:bidi="he-IL"/>
          <w:rtl w:val="1"/>
        </w:rPr>
        <w:t>הוא לא סיים. הגוף שלו התכווץ בבת אחת וברך אחת קרסה.</w:t>
      </w:r>
    </w:p>
    <w:p>
      <w:pPr>
        <w:bidi w:val="1"/>
        <w:jc w:val="both"/>
      </w:pPr>
      <w:r>
        <w:rPr>
          <w:rFonts w:ascii="Arial" w:hAnsi="Arial" w:eastAsia="Arial" w:cs="Arial"/>
          <w:b w:val="0"/>
          <w:i w:val="0"/>
          <w:color w:val="000000"/>
          <w:sz w:val="22"/>
          <w:lang w:val="he-IL" w:bidi="he-IL"/>
          <w:rtl w:val="1"/>
        </w:rPr>
        <w:t>אוולין הגיעה אל רנה ראשונה. אישוניה ריצדו, וממשק הניטור שעל רקתה הבהב בפולסים קצרים. אוולין שלפה את כבל הניטור החיצוני בתנועה חדה. רנה קמרה את גבה, נחנקה ואז הצליחה לשאוף אוויר.</w:t>
      </w:r>
    </w:p>
    <w:p>
      <w:pPr>
        <w:bidi w:val="1"/>
        <w:jc w:val="both"/>
      </w:pPr>
      <w:r>
        <w:rPr>
          <w:rFonts w:ascii="Arial" w:hAnsi="Arial" w:eastAsia="Arial" w:cs="Arial"/>
          <w:b w:val="0"/>
          <w:i w:val="0"/>
          <w:color w:val="000000"/>
          <w:sz w:val="22"/>
          <w:lang w:val="he-IL" w:bidi="he-IL"/>
          <w:rtl w:val="1"/>
        </w:rPr>
        <w:t>"אלי," צעקה. "אליי."</w:t>
      </w:r>
    </w:p>
    <w:p>
      <w:pPr>
        <w:bidi w:val="1"/>
        <w:jc w:val="both"/>
      </w:pPr>
      <w:r>
        <w:rPr>
          <w:rFonts w:ascii="Arial" w:hAnsi="Arial" w:eastAsia="Arial" w:cs="Arial"/>
          <w:b w:val="0"/>
          <w:i w:val="0"/>
          <w:color w:val="000000"/>
          <w:sz w:val="22"/>
          <w:lang w:val="he-IL" w:bidi="he-IL"/>
          <w:rtl w:val="1"/>
        </w:rPr>
        <w:t>הוא נגרר אליה על ברך אחת, נשימתו קצוצה. מעבר לדלת שמעה את טארה צועקת משהו על טמפרטורה, את מרטין מקלל ואת אדריאן שואל שאלה שנבלעה ברעש.</w:t>
      </w:r>
    </w:p>
    <w:p>
      <w:pPr>
        <w:bidi w:val="1"/>
        <w:jc w:val="both"/>
      </w:pPr>
      <w:r>
        <w:rPr>
          <w:rFonts w:ascii="Arial" w:hAnsi="Arial" w:eastAsia="Arial" w:cs="Arial"/>
          <w:b w:val="0"/>
          <w:i w:val="0"/>
          <w:color w:val="000000"/>
          <w:sz w:val="22"/>
          <w:lang w:val="he-IL" w:bidi="he-IL"/>
          <w:rtl w:val="1"/>
        </w:rPr>
        <w:t>אוולין תחבה יד מתחת לכתפיה של רנה. "אלי, תעמוד."</w:t>
      </w:r>
    </w:p>
    <w:p>
      <w:pPr>
        <w:bidi w:val="1"/>
        <w:jc w:val="both"/>
      </w:pPr>
      <w:r>
        <w:rPr>
          <w:rFonts w:ascii="Arial" w:hAnsi="Arial" w:eastAsia="Arial" w:cs="Arial"/>
          <w:b w:val="0"/>
          <w:i w:val="0"/>
          <w:color w:val="000000"/>
          <w:sz w:val="22"/>
          <w:lang w:val="he-IL" w:bidi="he-IL"/>
          <w:rtl w:val="1"/>
        </w:rPr>
        <w:t>"אני מנסה..."</w:t>
      </w:r>
    </w:p>
    <w:p>
      <w:pPr>
        <w:bidi w:val="1"/>
        <w:jc w:val="both"/>
      </w:pPr>
      <w:r>
        <w:rPr>
          <w:rFonts w:ascii="Arial" w:hAnsi="Arial" w:eastAsia="Arial" w:cs="Arial"/>
          <w:b w:val="0"/>
          <w:i w:val="0"/>
          <w:color w:val="000000"/>
          <w:sz w:val="22"/>
          <w:lang w:val="he-IL" w:bidi="he-IL"/>
          <w:rtl w:val="1"/>
        </w:rPr>
        <w:t>"אז תעמוד."</w:t>
      </w:r>
    </w:p>
    <w:p>
      <w:pPr>
        <w:bidi w:val="1"/>
        <w:jc w:val="both"/>
      </w:pPr>
      <w:r>
        <w:rPr>
          <w:rFonts w:ascii="Arial" w:hAnsi="Arial" w:eastAsia="Arial" w:cs="Arial"/>
          <w:b w:val="0"/>
          <w:i w:val="0"/>
          <w:color w:val="000000"/>
          <w:sz w:val="22"/>
          <w:lang w:val="he-IL" w:bidi="he-IL"/>
          <w:rtl w:val="1"/>
        </w:rPr>
        <w:t>הם נעו אל הפתח, מחליקים מעט על הרצפה הרטובה. אוולין שמרה יד אחת על רנה ויד שנייה על הקיר כדי לא ליפול. ברגע האחרון, לפני שהדלת האטומה חזרה למקומה, שני טכנאים מבחוץ תפסו את רנה וגררו אותה החוצה. אוולין דחפה את אלי קדימה, הרגישה אותו נשמט כמעט על כתפה ואז עברה בעצמה דרך הפתח.</w:t>
      </w:r>
    </w:p>
    <w:p>
      <w:pPr>
        <w:bidi w:val="1"/>
        <w:jc w:val="both"/>
      </w:pPr>
      <w:r>
        <w:rPr>
          <w:rFonts w:ascii="Arial" w:hAnsi="Arial" w:eastAsia="Arial" w:cs="Arial"/>
          <w:b w:val="0"/>
          <w:i w:val="0"/>
          <w:color w:val="000000"/>
          <w:sz w:val="22"/>
          <w:lang w:val="he-IL" w:bidi="he-IL"/>
          <w:rtl w:val="1"/>
        </w:rPr>
        <w:t>האטם נסגר מאחוריהם בקול כבד.</w:t>
      </w:r>
    </w:p>
    <w:p>
      <w:pPr>
        <w:bidi w:val="1"/>
        <w:jc w:val="both"/>
      </w:pPr>
      <w:r>
        <w:rPr>
          <w:rFonts w:ascii="Arial" w:hAnsi="Arial" w:eastAsia="Arial" w:cs="Arial"/>
          <w:b w:val="0"/>
          <w:i w:val="0"/>
          <w:color w:val="000000"/>
          <w:sz w:val="22"/>
          <w:lang w:val="he-IL" w:bidi="he-IL"/>
          <w:rtl w:val="1"/>
        </w:rPr>
        <w:t>איש לא דיבר.</w:t>
      </w:r>
    </w:p>
    <w:p>
      <w:pPr>
        <w:bidi w:val="1"/>
        <w:jc w:val="both"/>
      </w:pPr>
      <w:r>
        <w:rPr>
          <w:rFonts w:ascii="Arial" w:hAnsi="Arial" w:eastAsia="Arial" w:cs="Arial"/>
          <w:b w:val="0"/>
          <w:i w:val="0"/>
          <w:color w:val="000000"/>
          <w:sz w:val="22"/>
          <w:lang w:val="he-IL" w:bidi="he-IL"/>
          <w:rtl w:val="1"/>
        </w:rPr>
        <w:t>אלי הקיא על הרצפה.</w:t>
      </w:r>
    </w:p>
    <w:p>
      <w:pPr>
        <w:bidi w:val="1"/>
        <w:jc w:val="both"/>
      </w:pPr>
      <w:r>
        <w:rPr>
          <w:rFonts w:ascii="Arial" w:hAnsi="Arial" w:eastAsia="Arial" w:cs="Arial"/>
          <w:b w:val="0"/>
          <w:i w:val="0"/>
          <w:color w:val="000000"/>
          <w:sz w:val="22"/>
          <w:lang w:val="he-IL" w:bidi="he-IL"/>
          <w:rtl w:val="1"/>
        </w:rPr>
        <w:t>רנה פרכסה פעם אחת והתכווצה כשהחובשים הגיעו עם ציוד החירום. אחד כרע לידה ובדק את אישוניה, השני חיבר את אלי למסכת נשימה, והשלישי פתח ערכת זריקות. המעבדה התמלאה בתנועות קצרות ומאומנות. ריח של חומרי חיטוי, זיעה ומתכת עמד באוויר. ג'ונה קפא ליד הקיר, לבן כמעט כמו התא. דליה הסתכלה במסך שלה ואמרה בקול שטוח, "איבדנו שלושה רצפי נתונים."</w:t>
      </w:r>
    </w:p>
    <w:p>
      <w:pPr>
        <w:bidi w:val="1"/>
        <w:jc w:val="both"/>
      </w:pPr>
      <w:r>
        <w:rPr>
          <w:rFonts w:ascii="Arial" w:hAnsi="Arial" w:eastAsia="Arial" w:cs="Arial"/>
          <w:b w:val="0"/>
          <w:i w:val="0"/>
          <w:color w:val="000000"/>
          <w:sz w:val="22"/>
          <w:lang w:val="he-IL" w:bidi="he-IL"/>
          <w:rtl w:val="1"/>
        </w:rPr>
        <w:t>טארה הרימה אליה מבט חד. "דליה."</w:t>
      </w:r>
    </w:p>
    <w:p>
      <w:pPr>
        <w:bidi w:val="1"/>
        <w:jc w:val="both"/>
      </w:pPr>
      <w:r>
        <w:rPr>
          <w:rFonts w:ascii="Arial" w:hAnsi="Arial" w:eastAsia="Arial" w:cs="Arial"/>
          <w:b w:val="0"/>
          <w:i w:val="0"/>
          <w:color w:val="000000"/>
          <w:sz w:val="22"/>
          <w:lang w:val="he-IL" w:bidi="he-IL"/>
          <w:rtl w:val="1"/>
        </w:rPr>
        <w:t>"אני לא אומרת את זה בגלל הנתונים." קולה של דליה רעד עכשיו. "המערכת נמחקה לפני שסגרה את האירוע. זה לא היה אמור לקרות."</w:t>
      </w:r>
    </w:p>
    <w:p>
      <w:pPr>
        <w:bidi w:val="1"/>
        <w:jc w:val="both"/>
      </w:pPr>
      <w:r>
        <w:rPr>
          <w:rFonts w:ascii="Arial" w:hAnsi="Arial" w:eastAsia="Arial" w:cs="Arial"/>
          <w:b w:val="0"/>
          <w:i w:val="0"/>
          <w:color w:val="000000"/>
          <w:sz w:val="22"/>
          <w:lang w:val="he-IL" w:bidi="he-IL"/>
          <w:rtl w:val="1"/>
        </w:rPr>
        <w:t>מרטין נשען בשתי ידיים על לוח הבקרה, ראשו שמוט. "החלפת רכיב, דחיסת עומס וקיצור חלון התאוששות. הצטברו כאן יותר מדי החלטות גרועות לאותו בוקר."</w:t>
      </w:r>
    </w:p>
    <w:p>
      <w:pPr>
        <w:bidi w:val="1"/>
        <w:jc w:val="both"/>
      </w:pPr>
      <w:r>
        <w:rPr>
          <w:rFonts w:ascii="Arial" w:hAnsi="Arial" w:eastAsia="Arial" w:cs="Arial"/>
          <w:b w:val="0"/>
          <w:i w:val="0"/>
          <w:color w:val="000000"/>
          <w:sz w:val="22"/>
          <w:lang w:val="he-IL" w:bidi="he-IL"/>
          <w:rtl w:val="1"/>
        </w:rPr>
        <w:t>"זה יספיק," אמר אדריאן.</w:t>
      </w:r>
    </w:p>
    <w:p>
      <w:pPr>
        <w:bidi w:val="1"/>
        <w:jc w:val="both"/>
      </w:pPr>
      <w:r>
        <w:rPr>
          <w:rFonts w:ascii="Arial" w:hAnsi="Arial" w:eastAsia="Arial" w:cs="Arial"/>
          <w:b w:val="0"/>
          <w:i w:val="0"/>
          <w:color w:val="000000"/>
          <w:sz w:val="22"/>
          <w:lang w:val="he-IL" w:bidi="he-IL"/>
          <w:rtl w:val="1"/>
        </w:rPr>
        <w:t>החדר השתתק כמעט מיד. אדריאן עמד בקצה אזור החילוץ, חליפתו נקייה בתוך הבלגן, ומבטו עבר בין הפצועים, המסכים ולוח הבקרה. הוא בחן את הנתונים לפני שהגיב.</w:t>
      </w:r>
    </w:p>
    <w:p>
      <w:pPr>
        <w:bidi w:val="1"/>
        <w:jc w:val="both"/>
      </w:pPr>
      <w:r>
        <w:rPr>
          <w:rFonts w:ascii="Arial" w:hAnsi="Arial" w:eastAsia="Arial" w:cs="Arial"/>
          <w:b w:val="0"/>
          <w:i w:val="0"/>
          <w:color w:val="000000"/>
          <w:sz w:val="22"/>
          <w:lang w:val="he-IL" w:bidi="he-IL"/>
          <w:rtl w:val="1"/>
        </w:rPr>
        <w:t>אוולין הסירה את המסכה. "שני אנשי צוות כמעט נהרגו בתוך תא בגלל עומס שלא היה צריך לקרות בכלל."</w:t>
      </w:r>
    </w:p>
    <w:p>
      <w:pPr>
        <w:bidi w:val="1"/>
        <w:jc w:val="both"/>
      </w:pPr>
      <w:r>
        <w:rPr>
          <w:rFonts w:ascii="Arial" w:hAnsi="Arial" w:eastAsia="Arial" w:cs="Arial"/>
          <w:b w:val="0"/>
          <w:i w:val="0"/>
          <w:color w:val="000000"/>
          <w:sz w:val="22"/>
          <w:lang w:val="he-IL" w:bidi="he-IL"/>
          <w:rtl w:val="1"/>
        </w:rPr>
        <w:t>אדריאן הביט רגע ברנה, אחר כך באלי. "אני רואה את זה." העיניים שלו חזרו אליה. "אני לא מנסה לטשטש. אני מנסה להבין מה קרה."</w:t>
      </w:r>
    </w:p>
    <w:p>
      <w:pPr>
        <w:bidi w:val="1"/>
        <w:jc w:val="both"/>
      </w:pPr>
      <w:r>
        <w:rPr>
          <w:rFonts w:ascii="Arial" w:hAnsi="Arial" w:eastAsia="Arial" w:cs="Arial"/>
          <w:b w:val="0"/>
          <w:i w:val="0"/>
          <w:color w:val="000000"/>
          <w:sz w:val="22"/>
          <w:lang w:val="he-IL" w:bidi="he-IL"/>
          <w:rtl w:val="1"/>
        </w:rPr>
        <w:t>"אנחנו כן יודעים מה קרה," אמרה. "דחפתם חלונות. קיצרתם כיול. האצתם את הקצב וזאת התוצאה."</w:t>
      </w:r>
    </w:p>
    <w:p>
      <w:pPr>
        <w:bidi w:val="1"/>
        <w:jc w:val="both"/>
      </w:pPr>
      <w:r>
        <w:rPr>
          <w:rFonts w:ascii="Arial" w:hAnsi="Arial" w:eastAsia="Arial" w:cs="Arial"/>
          <w:b w:val="0"/>
          <w:i w:val="0"/>
          <w:color w:val="000000"/>
          <w:sz w:val="22"/>
          <w:lang w:val="he-IL" w:bidi="he-IL"/>
          <w:rtl w:val="1"/>
        </w:rPr>
        <w:t>אדריאן לא מיהר לענות. "יכול להיות. ויכול להיות שהיה כאן כשל אחר. אני לא מתכוון לקפוץ למסקנות."</w:t>
      </w:r>
    </w:p>
    <w:p>
      <w:pPr>
        <w:bidi w:val="1"/>
        <w:jc w:val="both"/>
      </w:pPr>
      <w:r>
        <w:rPr>
          <w:rFonts w:ascii="Arial" w:hAnsi="Arial" w:eastAsia="Arial" w:cs="Arial"/>
          <w:b w:val="0"/>
          <w:i w:val="0"/>
          <w:color w:val="000000"/>
          <w:sz w:val="22"/>
          <w:lang w:val="he-IL" w:bidi="he-IL"/>
          <w:rtl w:val="1"/>
        </w:rPr>
        <w:t>מאחוריהם החלו החובשים לגלגל את האלונקות.</w:t>
      </w:r>
    </w:p>
    <w:p>
      <w:pPr>
        <w:bidi w:val="1"/>
        <w:jc w:val="both"/>
      </w:pPr>
      <w:r>
        <w:rPr>
          <w:rFonts w:ascii="Arial" w:hAnsi="Arial" w:eastAsia="Arial" w:cs="Arial"/>
          <w:b w:val="0"/>
          <w:i w:val="0"/>
          <w:color w:val="000000"/>
          <w:sz w:val="22"/>
          <w:lang w:val="he-IL" w:bidi="he-IL"/>
          <w:rtl w:val="1"/>
        </w:rPr>
        <w:t>ג'ונה לחש, כמעט לעצמו, "אני רק החלפתי רכיב."</w:t>
      </w:r>
    </w:p>
    <w:p>
      <w:pPr>
        <w:bidi w:val="1"/>
        <w:jc w:val="both"/>
      </w:pPr>
      <w:r>
        <w:rPr>
          <w:rFonts w:ascii="Arial" w:hAnsi="Arial" w:eastAsia="Arial" w:cs="Arial"/>
          <w:b w:val="0"/>
          <w:i w:val="0"/>
          <w:color w:val="000000"/>
          <w:sz w:val="22"/>
          <w:lang w:val="he-IL" w:bidi="he-IL"/>
          <w:rtl w:val="1"/>
        </w:rPr>
        <w:t>מרטין הפנה אליו מבט. "כל תקלה גדולה מתחילה ברכיב קטן שמישהו לא בדק."</w:t>
      </w:r>
    </w:p>
    <w:p>
      <w:pPr>
        <w:bidi w:val="1"/>
        <w:jc w:val="both"/>
      </w:pPr>
      <w:r>
        <w:rPr>
          <w:rFonts w:ascii="Arial" w:hAnsi="Arial" w:eastAsia="Arial" w:cs="Arial"/>
          <w:b w:val="0"/>
          <w:i w:val="0"/>
          <w:color w:val="000000"/>
          <w:sz w:val="22"/>
          <w:lang w:val="he-IL" w:bidi="he-IL"/>
          <w:rtl w:val="1"/>
        </w:rPr>
        <w:t>"מספיק," אמרה אוולין.</w:t>
      </w:r>
    </w:p>
    <w:p>
      <w:pPr>
        <w:bidi w:val="1"/>
        <w:jc w:val="both"/>
      </w:pPr>
      <w:r>
        <w:rPr>
          <w:rFonts w:ascii="Arial" w:hAnsi="Arial" w:eastAsia="Arial" w:cs="Arial"/>
          <w:b w:val="0"/>
          <w:i w:val="0"/>
          <w:color w:val="000000"/>
          <w:sz w:val="22"/>
          <w:lang w:val="he-IL" w:bidi="he-IL"/>
          <w:rtl w:val="1"/>
        </w:rPr>
        <w:t>בקולה השקט היה די כדי לעצור את כולם. אחד החובשים הרים אליה מבט.</w:t>
      </w:r>
    </w:p>
    <w:p>
      <w:pPr>
        <w:bidi w:val="1"/>
        <w:jc w:val="both"/>
      </w:pPr>
      <w:r>
        <w:rPr>
          <w:rFonts w:ascii="Arial" w:hAnsi="Arial" w:eastAsia="Arial" w:cs="Arial"/>
          <w:b w:val="0"/>
          <w:i w:val="0"/>
          <w:color w:val="000000"/>
          <w:sz w:val="22"/>
          <w:lang w:val="he-IL" w:bidi="he-IL"/>
          <w:rtl w:val="1"/>
        </w:rPr>
        <w:t>"אנחנו לוקחים אותם למטה," אמר.</w:t>
      </w:r>
    </w:p>
    <w:p>
      <w:pPr>
        <w:bidi w:val="1"/>
        <w:jc w:val="both"/>
      </w:pPr>
      <w:r>
        <w:rPr>
          <w:rFonts w:ascii="Arial" w:hAnsi="Arial" w:eastAsia="Arial" w:cs="Arial"/>
          <w:b w:val="0"/>
          <w:i w:val="0"/>
          <w:color w:val="000000"/>
          <w:sz w:val="22"/>
          <w:lang w:val="he-IL" w:bidi="he-IL"/>
          <w:rtl w:val="1"/>
        </w:rPr>
        <w:t>"לשש עשרה," אמרה. "לא למחלקה הכללית."</w:t>
      </w:r>
    </w:p>
    <w:p>
      <w:pPr>
        <w:bidi w:val="1"/>
        <w:jc w:val="both"/>
      </w:pPr>
      <w:r>
        <w:rPr>
          <w:rFonts w:ascii="Arial" w:hAnsi="Arial" w:eastAsia="Arial" w:cs="Arial"/>
          <w:b w:val="0"/>
          <w:i w:val="0"/>
          <w:color w:val="000000"/>
          <w:sz w:val="22"/>
          <w:lang w:val="he-IL" w:bidi="he-IL"/>
          <w:rtl w:val="1"/>
        </w:rPr>
        <w:t>אדריאן הפנה אליה את הראש. "אוולין."</w:t>
      </w:r>
    </w:p>
    <w:p>
      <w:pPr>
        <w:bidi w:val="1"/>
        <w:jc w:val="both"/>
      </w:pPr>
      <w:r>
        <w:rPr>
          <w:rFonts w:ascii="Arial" w:hAnsi="Arial" w:eastAsia="Arial" w:cs="Arial"/>
          <w:b w:val="0"/>
          <w:i w:val="0"/>
          <w:color w:val="000000"/>
          <w:sz w:val="22"/>
          <w:lang w:val="he-IL" w:bidi="he-IL"/>
          <w:rtl w:val="1"/>
        </w:rPr>
        <w:t>"לשש עשרה," חזרה. "אני לא רוצה אותם במסלול פתוח לפני שנדע מה בדיוק פגע בהם."</w:t>
      </w:r>
    </w:p>
    <w:p>
      <w:pPr>
        <w:bidi w:val="1"/>
        <w:jc w:val="both"/>
      </w:pPr>
      <w:r>
        <w:rPr>
          <w:rFonts w:ascii="Arial" w:hAnsi="Arial" w:eastAsia="Arial" w:cs="Arial"/>
          <w:b w:val="0"/>
          <w:i w:val="0"/>
          <w:color w:val="000000"/>
          <w:sz w:val="22"/>
          <w:lang w:val="he-IL" w:bidi="he-IL"/>
          <w:rtl w:val="1"/>
        </w:rPr>
        <w:t>הוא שתק רגע, שקל ואז הנהן קלות. "לשש עשרה."</w:t>
      </w:r>
    </w:p>
    <w:p>
      <w:pPr>
        <w:bidi w:val="1"/>
        <w:jc w:val="both"/>
      </w:pPr>
      <w:r>
        <w:rPr>
          <w:rFonts w:ascii="Arial" w:hAnsi="Arial" w:eastAsia="Arial" w:cs="Arial"/>
          <w:b w:val="0"/>
          <w:i w:val="0"/>
          <w:color w:val="000000"/>
          <w:sz w:val="22"/>
          <w:lang w:val="he-IL" w:bidi="he-IL"/>
          <w:rtl w:val="1"/>
        </w:rPr>
        <w:t>רעשי העבודה חזרו בהדרגה: כבל נמשך הצדה, גלגלי אלונקה חרקו במסדרון ומישהו קילל כשדרך על חיבור רופף. דליה מחתה את עיניה בגב כף היד כאילו זו רק עייפות. טארה סגרה סוף סוף את המסך שלה ואמרה בקול שנשבר, "אם מישהו יגיד שוב שזו מערכת יציבה תחת עומס, אני אדחוף לו את דוח היציבות לפרצוף."</w:t>
      </w:r>
    </w:p>
    <w:p>
      <w:pPr>
        <w:bidi w:val="1"/>
        <w:jc w:val="both"/>
      </w:pPr>
      <w:r>
        <w:rPr>
          <w:rFonts w:ascii="Arial" w:hAnsi="Arial" w:eastAsia="Arial" w:cs="Arial"/>
          <w:b w:val="0"/>
          <w:i w:val="0"/>
          <w:color w:val="000000"/>
          <w:sz w:val="22"/>
          <w:lang w:val="he-IL" w:bidi="he-IL"/>
          <w:rtl w:val="1"/>
        </w:rPr>
        <w:t>מרטין נשף צחוק קצר ועייף, וכמה כתפיים בחדר השתחררו. אדריאן פנה אל לוח הבקרה. "כמה זמן עד שנדע אם אפשר לייצב את תא שלוש?"</w:t>
      </w:r>
    </w:p>
    <w:p>
      <w:pPr>
        <w:bidi w:val="1"/>
        <w:jc w:val="both"/>
      </w:pPr>
      <w:r>
        <w:rPr>
          <w:rFonts w:ascii="Arial" w:hAnsi="Arial" w:eastAsia="Arial" w:cs="Arial"/>
          <w:b w:val="0"/>
          <w:i w:val="0"/>
          <w:color w:val="000000"/>
          <w:sz w:val="22"/>
          <w:lang w:val="he-IL" w:bidi="he-IL"/>
          <w:rtl w:val="1"/>
        </w:rPr>
        <w:t>אוולין הביטה בו. "אתה לא רציני."</w:t>
      </w:r>
    </w:p>
    <w:p>
      <w:pPr>
        <w:bidi w:val="1"/>
        <w:jc w:val="both"/>
      </w:pPr>
      <w:r>
        <w:rPr>
          <w:rFonts w:ascii="Arial" w:hAnsi="Arial" w:eastAsia="Arial" w:cs="Arial"/>
          <w:b w:val="0"/>
          <w:i w:val="0"/>
          <w:color w:val="000000"/>
          <w:sz w:val="22"/>
          <w:lang w:val="he-IL" w:bidi="he-IL"/>
          <w:rtl w:val="1"/>
        </w:rPr>
        <w:t>"אני רציני," אמר. "לא לגבי פתיחה מחדש. לגבי הערכת מצב."</w:t>
      </w:r>
    </w:p>
    <w:p>
      <w:pPr>
        <w:bidi w:val="1"/>
        <w:jc w:val="both"/>
      </w:pPr>
      <w:r>
        <w:rPr>
          <w:rFonts w:ascii="Arial" w:hAnsi="Arial" w:eastAsia="Arial" w:cs="Arial"/>
          <w:b w:val="0"/>
          <w:i w:val="0"/>
          <w:color w:val="000000"/>
          <w:sz w:val="22"/>
          <w:lang w:val="he-IL" w:bidi="he-IL"/>
          <w:rtl w:val="1"/>
        </w:rPr>
        <w:t>"הערכת מצב מתחילה בזה שהתא נשאר סגור."</w:t>
      </w:r>
    </w:p>
    <w:p>
      <w:pPr>
        <w:bidi w:val="1"/>
        <w:jc w:val="both"/>
      </w:pPr>
      <w:r>
        <w:rPr>
          <w:rFonts w:ascii="Arial" w:hAnsi="Arial" w:eastAsia="Arial" w:cs="Arial"/>
          <w:b w:val="0"/>
          <w:i w:val="0"/>
          <w:color w:val="000000"/>
          <w:sz w:val="22"/>
          <w:lang w:val="he-IL" w:bidi="he-IL"/>
          <w:rtl w:val="1"/>
        </w:rPr>
        <w:t>"זה מובן מאליו."</w:t>
      </w:r>
    </w:p>
    <w:p>
      <w:pPr>
        <w:bidi w:val="1"/>
        <w:jc w:val="both"/>
      </w:pPr>
      <w:r>
        <w:rPr>
          <w:rFonts w:ascii="Arial" w:hAnsi="Arial" w:eastAsia="Arial" w:cs="Arial"/>
          <w:b w:val="0"/>
          <w:i w:val="0"/>
          <w:color w:val="000000"/>
          <w:sz w:val="22"/>
          <w:lang w:val="he-IL" w:bidi="he-IL"/>
          <w:rtl w:val="1"/>
        </w:rPr>
        <w:t>"לא," אמרה. "לא כאן."</w:t>
      </w:r>
    </w:p>
    <w:p>
      <w:pPr>
        <w:bidi w:val="1"/>
        <w:jc w:val="both"/>
      </w:pPr>
      <w:r>
        <w:rPr>
          <w:rFonts w:ascii="Arial" w:hAnsi="Arial" w:eastAsia="Arial" w:cs="Arial"/>
          <w:b w:val="0"/>
          <w:i w:val="0"/>
          <w:color w:val="000000"/>
          <w:sz w:val="22"/>
          <w:lang w:val="he-IL" w:bidi="he-IL"/>
          <w:rtl w:val="1"/>
        </w:rPr>
        <w:t>כמה ראשים הורמו בחדר. אף אחד כבר לא העמיד פנים שהוא לא מקשיב.</w:t>
      </w:r>
    </w:p>
    <w:p>
      <w:pPr>
        <w:bidi w:val="1"/>
        <w:jc w:val="both"/>
      </w:pPr>
      <w:r>
        <w:rPr>
          <w:rFonts w:ascii="Arial" w:hAnsi="Arial" w:eastAsia="Arial" w:cs="Arial"/>
          <w:b w:val="0"/>
          <w:i w:val="0"/>
          <w:color w:val="000000"/>
          <w:sz w:val="22"/>
          <w:lang w:val="he-IL" w:bidi="he-IL"/>
          <w:rtl w:val="1"/>
        </w:rPr>
        <w:t>אדריאן קלט את זה. כשהשיב, הקול שלו נשאר נמוך. "תא שלוש נשאר סגור עד השלמת בידוד, בדיקה חוזרת ומעבר מלא על שרשרת הכשל. כל מי שנגע ישירות במערך הבוקר, נשאר זמין לבדיקה פנימית. שום חומר לא יוצא מהקומה בלי אישור כפול ואף אחד לא מדבר החוצה עד שנדע מה יש לנו."</w:t>
      </w:r>
    </w:p>
    <w:p>
      <w:pPr>
        <w:bidi w:val="1"/>
        <w:jc w:val="both"/>
      </w:pPr>
      <w:r>
        <w:rPr>
          <w:rFonts w:ascii="Arial" w:hAnsi="Arial" w:eastAsia="Arial" w:cs="Arial"/>
          <w:b w:val="0"/>
          <w:i w:val="0"/>
          <w:color w:val="000000"/>
          <w:sz w:val="22"/>
          <w:lang w:val="he-IL" w:bidi="he-IL"/>
          <w:rtl w:val="1"/>
        </w:rPr>
        <w:t>"על מה?" שאלה טארה ביובש. "על זה שכמעט איבדנו שני אנשים? כי זה ייראה רע בדוח?"</w:t>
      </w:r>
    </w:p>
    <w:p>
      <w:pPr>
        <w:bidi w:val="1"/>
        <w:jc w:val="both"/>
      </w:pPr>
      <w:r>
        <w:rPr>
          <w:rFonts w:ascii="Arial" w:hAnsi="Arial" w:eastAsia="Arial" w:cs="Arial"/>
          <w:b w:val="0"/>
          <w:i w:val="0"/>
          <w:color w:val="000000"/>
          <w:sz w:val="22"/>
          <w:lang w:val="he-IL" w:bidi="he-IL"/>
          <w:rtl w:val="1"/>
        </w:rPr>
        <w:t>אדריאן הפנה אליה מבט. "לא מדברים על משהו שעדיין לא מבינים עד הסוף."</w:t>
      </w:r>
    </w:p>
    <w:p>
      <w:pPr>
        <w:bidi w:val="1"/>
        <w:jc w:val="both"/>
      </w:pPr>
      <w:r>
        <w:rPr>
          <w:rFonts w:ascii="Arial" w:hAnsi="Arial" w:eastAsia="Arial" w:cs="Arial"/>
          <w:b w:val="0"/>
          <w:i w:val="0"/>
          <w:color w:val="000000"/>
          <w:sz w:val="22"/>
          <w:lang w:val="he-IL" w:bidi="he-IL"/>
          <w:rtl w:val="1"/>
        </w:rPr>
        <w:t>אדריאן אמר לאוולין, "חדר ישיבות. עשר דקות."</w:t>
      </w:r>
    </w:p>
    <w:p>
      <w:pPr>
        <w:bidi w:val="1"/>
        <w:jc w:val="both"/>
      </w:pPr>
      <w:r>
        <w:rPr>
          <w:rFonts w:ascii="Arial" w:hAnsi="Arial" w:eastAsia="Arial" w:cs="Arial"/>
          <w:b w:val="0"/>
          <w:i w:val="0"/>
          <w:color w:val="000000"/>
          <w:sz w:val="22"/>
          <w:lang w:val="he-IL" w:bidi="he-IL"/>
          <w:rtl w:val="1"/>
        </w:rPr>
        <w:t>"חצי שעה," אמרה. "אחרי שהצוות הזה יירגע מספיק ואחרי שאני אראה את רנה ואת אלי."</w:t>
      </w:r>
    </w:p>
    <w:p>
      <w:pPr>
        <w:bidi w:val="1"/>
        <w:jc w:val="both"/>
      </w:pPr>
      <w:r>
        <w:rPr>
          <w:rFonts w:ascii="Arial" w:hAnsi="Arial" w:eastAsia="Arial" w:cs="Arial"/>
          <w:b w:val="0"/>
          <w:i w:val="0"/>
          <w:color w:val="000000"/>
          <w:sz w:val="22"/>
          <w:lang w:val="he-IL" w:bidi="he-IL"/>
          <w:rtl w:val="1"/>
        </w:rPr>
        <w:t>הוא הסתכל עליה עוד רגע. "חצי שעה."</w:t>
      </w:r>
    </w:p>
    <w:p>
      <w:pPr>
        <w:bidi w:val="1"/>
        <w:jc w:val="both"/>
      </w:pPr>
      <w:r>
        <w:rPr>
          <w:rFonts w:ascii="Arial" w:hAnsi="Arial" w:eastAsia="Arial" w:cs="Arial"/>
          <w:b w:val="0"/>
          <w:i w:val="0"/>
          <w:color w:val="000000"/>
          <w:sz w:val="22"/>
          <w:lang w:val="he-IL" w:bidi="he-IL"/>
          <w:rtl w:val="1"/>
        </w:rPr>
        <w:t>הוא הסתובב והלך אל הדלת.</w:t>
      </w:r>
    </w:p>
    <w:p>
      <w:pPr>
        <w:pStyle w:val="Heading1"/>
        <w:bidi w:val="1"/>
      </w:pPr>
      <w:r>
        <w:rPr>
          <w:rFonts w:ascii="Arial" w:hAnsi="Arial" w:eastAsia="Arial" w:cs="Arial"/>
          <w:b w:val="0"/>
          <w:i w:val="0"/>
          <w:color w:val="000000"/>
          <w:sz w:val="40"/>
          <w:lang w:val="he-IL" w:bidi="he-IL"/>
          <w:rtl w:val="1"/>
        </w:rPr>
        <w:t>פרק 6: מריסול ואלנה</w:t>
      </w:r>
    </w:p>
    <w:p>
      <w:pPr>
        <w:pStyle w:val="TimelineMarker"/>
        <w:bidi w:val="1"/>
      </w:pPr>
      <w:r>
        <w:rPr>
          <w:rFonts w:ascii="Arial" w:hAnsi="Arial" w:eastAsia="Arial" w:cs="Arial"/>
          <w:b w:val="0"/>
          <w:i w:val="0"/>
          <w:color w:val="555555"/>
          <w:sz w:val="22"/>
          <w:lang w:val="he-IL" w:bidi="he-IL"/>
          <w:rtl w:val="1"/>
        </w:rPr>
        <w:t>ארבעה שבועות קודם, באותו ערב</w:t>
      </w:r>
    </w:p>
    <w:p>
      <w:pPr>
        <w:pStyle w:val="BodyFirst"/>
        <w:bidi w:val="1"/>
        <w:jc w:val="both"/>
      </w:pPr>
      <w:r>
        <w:rPr>
          <w:rFonts w:ascii="Arial" w:hAnsi="Arial" w:eastAsia="Arial" w:cs="Arial"/>
          <w:b w:val="0"/>
          <w:i w:val="0"/>
          <w:color w:val="000000"/>
          <w:sz w:val="22"/>
          <w:lang w:val="he-IL" w:bidi="he-IL"/>
          <w:rtl w:val="1"/>
        </w:rPr>
        <w:t>במשמרת השנייה, בבניין משרדים ישן במרכז, מריסול עבדה עם אלנה. אלנה הייתה נמוכה ומוצקה, עם שיער צבוע לחום וקול מחוספס, אף שלא עישנה כבר חמש שנים. היא לבשה תמיד כפפות גומי גדולות מדי והחליפה אותן רק כשהתחילו להיקרע.</w:t>
      </w:r>
    </w:p>
    <w:p>
      <w:pPr>
        <w:bidi w:val="1"/>
        <w:jc w:val="both"/>
      </w:pPr>
      <w:r>
        <w:rPr>
          <w:rFonts w:ascii="Arial" w:hAnsi="Arial" w:eastAsia="Arial" w:cs="Arial"/>
          <w:b w:val="0"/>
          <w:i w:val="0"/>
          <w:color w:val="000000"/>
          <w:sz w:val="22"/>
          <w:lang w:val="he-IL" w:bidi="he-IL"/>
          <w:rtl w:val="1"/>
        </w:rPr>
        <w:t>אלנה עבדה מהר, קיללה בשקט בשתי שפות והכירה כל רכילות בבניין. מריסול כבר ידעה שהיא שומעת הכול, מן השומרים בלובי ועד לעובדים שמגיעים לקומה התשיעית אחרי שעות העבודה.</w:t>
      </w:r>
    </w:p>
    <w:p>
      <w:pPr>
        <w:bidi w:val="1"/>
        <w:jc w:val="both"/>
      </w:pPr>
      <w:r>
        <w:rPr>
          <w:rFonts w:ascii="Arial" w:hAnsi="Arial" w:eastAsia="Arial" w:cs="Arial"/>
          <w:b w:val="0"/>
          <w:i w:val="0"/>
          <w:color w:val="000000"/>
          <w:sz w:val="22"/>
          <w:lang w:val="he-IL" w:bidi="he-IL"/>
          <w:rtl w:val="1"/>
        </w:rPr>
        <w:t>הן היו לבד בקומה התשיעית. בחוץ החשיך, והאורות בבניינים שממול נדלקו אחד אחרי השני. המזגן המרכזי פלט אוויר קר, וריח חומר הניקוי נשאר תלוי בחדר. אלנה ריססה חומר ניקוי על שולחן ישיבות ארוך והעבירה עליו מגב סיליקון בתנועה אחת נקייה. אחר כך אמרה בלי להסתכל על מריסול:</w:t>
      </w:r>
    </w:p>
    <w:p>
      <w:pPr>
        <w:bidi w:val="1"/>
        <w:jc w:val="both"/>
      </w:pPr>
      <w:r>
        <w:rPr>
          <w:rFonts w:ascii="Arial" w:hAnsi="Arial" w:eastAsia="Arial" w:cs="Arial"/>
          <w:b w:val="0"/>
          <w:i w:val="0"/>
          <w:color w:val="000000"/>
          <w:sz w:val="22"/>
          <w:lang w:val="he-IL" w:bidi="he-IL"/>
          <w:rtl w:val="1"/>
        </w:rPr>
        <w:t>"מה קרה?" שאלה אלנה. כשמריסול לא ענתה, הוסיפה: "את שקטה מדי היום. אפילו לא התלוננת על המעלית."</w:t>
      </w:r>
    </w:p>
    <w:p>
      <w:pPr>
        <w:bidi w:val="1"/>
        <w:jc w:val="both"/>
      </w:pPr>
      <w:r>
        <w:rPr>
          <w:rFonts w:ascii="Arial" w:hAnsi="Arial" w:eastAsia="Arial" w:cs="Arial"/>
          <w:b w:val="0"/>
          <w:i w:val="0"/>
          <w:color w:val="000000"/>
          <w:sz w:val="22"/>
          <w:lang w:val="he-IL" w:bidi="he-IL"/>
          <w:rtl w:val="1"/>
        </w:rPr>
        <w:t>מריסול המשיכה לקפל כבלים אל תוך קופסה שחורה, אחד אחרי השני. "אני תמיד שקטה."</w:t>
      </w:r>
    </w:p>
    <w:p>
      <w:pPr>
        <w:bidi w:val="1"/>
        <w:jc w:val="both"/>
      </w:pPr>
      <w:r>
        <w:rPr>
          <w:rFonts w:ascii="Arial" w:hAnsi="Arial" w:eastAsia="Arial" w:cs="Arial"/>
          <w:b w:val="0"/>
          <w:i w:val="0"/>
          <w:color w:val="000000"/>
          <w:sz w:val="22"/>
          <w:lang w:val="he-IL" w:bidi="he-IL"/>
          <w:rtl w:val="1"/>
        </w:rPr>
        <w:t>"לא נכון. בדרך כלל את פשוט שקטה. היום את נראית כאילו משהו מטריד אותך."</w:t>
      </w:r>
    </w:p>
    <w:p>
      <w:pPr>
        <w:bidi w:val="1"/>
        <w:jc w:val="both"/>
      </w:pPr>
      <w:r>
        <w:rPr>
          <w:rFonts w:ascii="Arial" w:hAnsi="Arial" w:eastAsia="Arial" w:cs="Arial"/>
          <w:b w:val="0"/>
          <w:i w:val="0"/>
          <w:color w:val="000000"/>
          <w:sz w:val="22"/>
          <w:lang w:val="he-IL" w:bidi="he-IL"/>
          <w:rtl w:val="1"/>
        </w:rPr>
        <w:t>מריסול כמעט חייכה, אבל החיוך נעלם מיד. היא חזרה לכבלים שעל השולחן. "את פסיכית."</w:t>
      </w:r>
    </w:p>
    <w:p>
      <w:pPr>
        <w:bidi w:val="1"/>
        <w:jc w:val="both"/>
      </w:pPr>
      <w:r>
        <w:rPr>
          <w:rFonts w:ascii="Arial" w:hAnsi="Arial" w:eastAsia="Arial" w:cs="Arial"/>
          <w:b w:val="0"/>
          <w:i w:val="0"/>
          <w:color w:val="000000"/>
          <w:sz w:val="22"/>
          <w:lang w:val="he-IL" w:bidi="he-IL"/>
          <w:rtl w:val="1"/>
        </w:rPr>
        <w:t>"אני מבוגרת," משכה אלנה בכתפיה. "זה אותו דבר, רק עם פחות זמן לבזבז על שטויות."</w:t>
      </w:r>
    </w:p>
    <w:p>
      <w:pPr>
        <w:bidi w:val="1"/>
        <w:jc w:val="both"/>
      </w:pPr>
      <w:r>
        <w:rPr>
          <w:rFonts w:ascii="Arial" w:hAnsi="Arial" w:eastAsia="Arial" w:cs="Arial"/>
          <w:b w:val="0"/>
          <w:i w:val="0"/>
          <w:color w:val="000000"/>
          <w:sz w:val="22"/>
          <w:lang w:val="he-IL" w:bidi="he-IL"/>
          <w:rtl w:val="1"/>
        </w:rPr>
        <w:t>מריסול סגרה את הקופסה, פתחה אותה וסגרה שוב. הידיים שלה לא הפסיקו לזוז. היא סידרה את הכבלים לפי צבע, אף שכבר היו מסודרים. "את מכירה..." היא התחילה ועצרה.</w:t>
      </w:r>
    </w:p>
    <w:p>
      <w:pPr>
        <w:bidi w:val="1"/>
        <w:jc w:val="both"/>
      </w:pPr>
      <w:r>
        <w:rPr>
          <w:rFonts w:ascii="Arial" w:hAnsi="Arial" w:eastAsia="Arial" w:cs="Arial"/>
          <w:b w:val="0"/>
          <w:i w:val="0"/>
          <w:color w:val="000000"/>
          <w:sz w:val="22"/>
          <w:lang w:val="he-IL" w:bidi="he-IL"/>
          <w:rtl w:val="1"/>
        </w:rPr>
        <w:t>אלנה הרימה עיניים בפעם הראשונה. "תלוי במה מדובר."</w:t>
      </w:r>
    </w:p>
    <w:p>
      <w:pPr>
        <w:bidi w:val="1"/>
        <w:jc w:val="both"/>
      </w:pPr>
      <w:r>
        <w:rPr>
          <w:rFonts w:ascii="Arial" w:hAnsi="Arial" w:eastAsia="Arial" w:cs="Arial"/>
          <w:b w:val="0"/>
          <w:i w:val="0"/>
          <w:color w:val="000000"/>
          <w:sz w:val="22"/>
          <w:lang w:val="he-IL" w:bidi="he-IL"/>
          <w:rtl w:val="1"/>
        </w:rPr>
        <w:t>"לא משנה."</w:t>
      </w:r>
    </w:p>
    <w:p>
      <w:pPr>
        <w:bidi w:val="1"/>
        <w:jc w:val="both"/>
      </w:pPr>
      <w:r>
        <w:rPr>
          <w:rFonts w:ascii="Arial" w:hAnsi="Arial" w:eastAsia="Arial" w:cs="Arial"/>
          <w:b w:val="0"/>
          <w:i w:val="0"/>
          <w:color w:val="000000"/>
          <w:sz w:val="22"/>
          <w:lang w:val="he-IL" w:bidi="he-IL"/>
          <w:rtl w:val="1"/>
        </w:rPr>
        <w:t>"אז אל תתחילי. או שתשאלי, או שתעזבי את זה."</w:t>
      </w:r>
    </w:p>
    <w:p>
      <w:pPr>
        <w:bidi w:val="1"/>
        <w:jc w:val="both"/>
      </w:pPr>
      <w:r>
        <w:rPr>
          <w:rFonts w:ascii="Arial" w:hAnsi="Arial" w:eastAsia="Arial" w:cs="Arial"/>
          <w:b w:val="0"/>
          <w:i w:val="0"/>
          <w:color w:val="000000"/>
          <w:sz w:val="22"/>
          <w:lang w:val="he-IL" w:bidi="he-IL"/>
          <w:rtl w:val="1"/>
        </w:rPr>
        <w:t>מריסול נאנחה. היא כבר התחילה, ועכשיו נותר לה לסיים. "את מכירה... כל מיני מסלולים כאלה. לילדים."</w:t>
      </w:r>
    </w:p>
    <w:p>
      <w:pPr>
        <w:bidi w:val="1"/>
        <w:jc w:val="both"/>
      </w:pPr>
      <w:r>
        <w:rPr>
          <w:rFonts w:ascii="Arial" w:hAnsi="Arial" w:eastAsia="Arial" w:cs="Arial"/>
          <w:b w:val="0"/>
          <w:i w:val="0"/>
          <w:color w:val="000000"/>
          <w:sz w:val="22"/>
          <w:lang w:val="he-IL" w:bidi="he-IL"/>
          <w:rtl w:val="1"/>
        </w:rPr>
        <w:t>אלנה לא ענתה מיד. היא חזרה לשולחן וקיפלה את הבד הכחול לשניים ואז לארבעה. אחר כך הניחה אותו בדיוק בפינת הדלי. "איזה מסלולים?"</w:t>
      </w:r>
    </w:p>
    <w:p>
      <w:pPr>
        <w:bidi w:val="1"/>
        <w:jc w:val="both"/>
      </w:pPr>
      <w:r>
        <w:rPr>
          <w:rFonts w:ascii="Arial" w:hAnsi="Arial" w:eastAsia="Arial" w:cs="Arial"/>
          <w:b w:val="0"/>
          <w:i w:val="0"/>
          <w:color w:val="000000"/>
          <w:sz w:val="22"/>
          <w:lang w:val="he-IL" w:bidi="he-IL"/>
          <w:rtl w:val="1"/>
        </w:rPr>
        <w:t>"את יודעת."</w:t>
      </w:r>
    </w:p>
    <w:p>
      <w:pPr>
        <w:bidi w:val="1"/>
        <w:jc w:val="both"/>
      </w:pPr>
      <w:r>
        <w:rPr>
          <w:rFonts w:ascii="Arial" w:hAnsi="Arial" w:eastAsia="Arial" w:cs="Arial"/>
          <w:b w:val="0"/>
          <w:i w:val="0"/>
          <w:color w:val="000000"/>
          <w:sz w:val="22"/>
          <w:lang w:val="he-IL" w:bidi="he-IL"/>
          <w:rtl w:val="1"/>
        </w:rPr>
        <w:t>"לא," אמרה אלנה. "בגלל זה אני מבקשת מאנשים להשתמש במילים."</w:t>
      </w:r>
    </w:p>
    <w:p>
      <w:pPr>
        <w:bidi w:val="1"/>
        <w:jc w:val="both"/>
      </w:pPr>
      <w:r>
        <w:rPr>
          <w:rFonts w:ascii="Arial" w:hAnsi="Arial" w:eastAsia="Arial" w:cs="Arial"/>
          <w:b w:val="0"/>
          <w:i w:val="0"/>
          <w:color w:val="000000"/>
          <w:sz w:val="22"/>
          <w:lang w:val="he-IL" w:bidi="he-IL"/>
          <w:rtl w:val="1"/>
        </w:rPr>
        <w:t>מריסול הרגישה את החום מטפס בצווארה. "התאמות. ממשקים. תכניות תמיכה. כל השטויות האלה של הליוס."</w:t>
      </w:r>
    </w:p>
    <w:p>
      <w:pPr>
        <w:bidi w:val="1"/>
        <w:jc w:val="both"/>
      </w:pPr>
      <w:r>
        <w:rPr>
          <w:rFonts w:ascii="Arial" w:hAnsi="Arial" w:eastAsia="Arial" w:cs="Arial"/>
          <w:b w:val="0"/>
          <w:i w:val="0"/>
          <w:color w:val="000000"/>
          <w:sz w:val="22"/>
          <w:lang w:val="he-IL" w:bidi="he-IL"/>
          <w:rtl w:val="1"/>
        </w:rPr>
        <w:t>"אה." אלנה הנהנה. "את מדברת על הדברים שמחליטים אם ילד מצליח להשתתף בכיתה או נשאר מאחור."</w:t>
      </w:r>
    </w:p>
    <w:p>
      <w:pPr>
        <w:bidi w:val="1"/>
        <w:jc w:val="both"/>
      </w:pPr>
      <w:r>
        <w:rPr>
          <w:rFonts w:ascii="Arial" w:hAnsi="Arial" w:eastAsia="Arial" w:cs="Arial"/>
          <w:b w:val="0"/>
          <w:i w:val="0"/>
          <w:color w:val="000000"/>
          <w:sz w:val="22"/>
          <w:lang w:val="he-IL" w:bidi="he-IL"/>
          <w:rtl w:val="1"/>
        </w:rPr>
        <w:t>מריסול השפילה מבט. "אני מדברת על מה שיש לאחרים ולליאו אין."</w:t>
      </w:r>
    </w:p>
    <w:p>
      <w:pPr>
        <w:bidi w:val="1"/>
        <w:jc w:val="both"/>
      </w:pPr>
      <w:r>
        <w:rPr>
          <w:rFonts w:ascii="Arial" w:hAnsi="Arial" w:eastAsia="Arial" w:cs="Arial"/>
          <w:b w:val="0"/>
          <w:i w:val="0"/>
          <w:color w:val="000000"/>
          <w:sz w:val="22"/>
          <w:lang w:val="he-IL" w:bidi="he-IL"/>
          <w:rtl w:val="1"/>
        </w:rPr>
        <w:t>אלנה הניחה את הבד וחיכתה. מאחוריה השתקפו בחלון השולחן הנקי והרחוב החשוך.</w:t>
      </w:r>
    </w:p>
    <w:p>
      <w:pPr>
        <w:bidi w:val="1"/>
        <w:jc w:val="both"/>
      </w:pPr>
      <w:r>
        <w:rPr>
          <w:rFonts w:ascii="Arial" w:hAnsi="Arial" w:eastAsia="Arial" w:cs="Arial"/>
          <w:b w:val="0"/>
          <w:i w:val="0"/>
          <w:color w:val="000000"/>
          <w:sz w:val="22"/>
          <w:lang w:val="he-IL" w:bidi="he-IL"/>
          <w:rtl w:val="1"/>
        </w:rPr>
        <w:t>"הייתה לי היום פגישה בבית הספר," אמרה מריסול. "עם היועצת."</w:t>
      </w:r>
    </w:p>
    <w:p>
      <w:pPr>
        <w:bidi w:val="1"/>
        <w:jc w:val="both"/>
      </w:pPr>
      <w:r>
        <w:rPr>
          <w:rFonts w:ascii="Arial" w:hAnsi="Arial" w:eastAsia="Arial" w:cs="Arial"/>
          <w:b w:val="0"/>
          <w:i w:val="0"/>
          <w:color w:val="000000"/>
          <w:sz w:val="22"/>
          <w:lang w:val="he-IL" w:bidi="he-IL"/>
          <w:rtl w:val="1"/>
        </w:rPr>
        <w:t>"ומה היא אמרה?"</w:t>
      </w:r>
    </w:p>
    <w:p>
      <w:pPr>
        <w:bidi w:val="1"/>
        <w:jc w:val="both"/>
      </w:pPr>
      <w:r>
        <w:rPr>
          <w:rFonts w:ascii="Arial" w:hAnsi="Arial" w:eastAsia="Arial" w:cs="Arial"/>
          <w:b w:val="0"/>
          <w:i w:val="0"/>
          <w:color w:val="000000"/>
          <w:sz w:val="22"/>
          <w:lang w:val="he-IL" w:bidi="he-IL"/>
          <w:rtl w:val="1"/>
        </w:rPr>
        <w:t>"לא הגעתי."</w:t>
      </w:r>
    </w:p>
    <w:p>
      <w:pPr>
        <w:bidi w:val="1"/>
        <w:jc w:val="both"/>
      </w:pPr>
      <w:r>
        <w:rPr>
          <w:rFonts w:ascii="Arial" w:hAnsi="Arial" w:eastAsia="Arial" w:cs="Arial"/>
          <w:b w:val="0"/>
          <w:i w:val="0"/>
          <w:color w:val="000000"/>
          <w:sz w:val="22"/>
          <w:lang w:val="he-IL" w:bidi="he-IL"/>
          <w:rtl w:val="1"/>
        </w:rPr>
        <w:t>אלנה בחנה אותה. "בגלל העבודה?"</w:t>
      </w:r>
    </w:p>
    <w:p>
      <w:pPr>
        <w:bidi w:val="1"/>
        <w:jc w:val="both"/>
      </w:pPr>
      <w:r>
        <w:rPr>
          <w:rFonts w:ascii="Arial" w:hAnsi="Arial" w:eastAsia="Arial" w:cs="Arial"/>
          <w:b w:val="0"/>
          <w:i w:val="0"/>
          <w:color w:val="000000"/>
          <w:sz w:val="22"/>
          <w:lang w:val="he-IL" w:bidi="he-IL"/>
          <w:rtl w:val="1"/>
        </w:rPr>
        <w:t>מריסול הנהנה. "ביקשתי מועד אחר. קיבלתי הודעה אוטומטית."</w:t>
      </w:r>
    </w:p>
    <w:p>
      <w:pPr>
        <w:bidi w:val="1"/>
        <w:jc w:val="both"/>
      </w:pPr>
      <w:r>
        <w:rPr>
          <w:rFonts w:ascii="Arial" w:hAnsi="Arial" w:eastAsia="Arial" w:cs="Arial"/>
          <w:b w:val="0"/>
          <w:i w:val="0"/>
          <w:color w:val="000000"/>
          <w:sz w:val="22"/>
          <w:lang w:val="he-IL" w:bidi="he-IL"/>
          <w:rtl w:val="1"/>
        </w:rPr>
        <w:t>אלנה חסכה ממנה גם נזיפה וגם נחמה. "על מה הפגישה?"</w:t>
      </w:r>
    </w:p>
    <w:p>
      <w:pPr>
        <w:bidi w:val="1"/>
        <w:jc w:val="both"/>
      </w:pPr>
      <w:r>
        <w:rPr>
          <w:rFonts w:ascii="Arial" w:hAnsi="Arial" w:eastAsia="Arial" w:cs="Arial"/>
          <w:b w:val="0"/>
          <w:i w:val="0"/>
          <w:color w:val="000000"/>
          <w:sz w:val="22"/>
          <w:lang w:val="he-IL" w:bidi="he-IL"/>
          <w:rtl w:val="1"/>
        </w:rPr>
        <w:t>"על ליאו. על זה שהוא נשאר מאחור. על מסלולי התאמה. כל המילים היפות."</w:t>
      </w:r>
    </w:p>
    <w:p>
      <w:pPr>
        <w:bidi w:val="1"/>
        <w:jc w:val="both"/>
      </w:pPr>
      <w:r>
        <w:rPr>
          <w:rFonts w:ascii="Arial" w:hAnsi="Arial" w:eastAsia="Arial" w:cs="Arial"/>
          <w:b w:val="0"/>
          <w:i w:val="0"/>
          <w:color w:val="000000"/>
          <w:sz w:val="22"/>
          <w:lang w:val="he-IL" w:bidi="he-IL"/>
          <w:rtl w:val="1"/>
        </w:rPr>
        <w:t>"תמיד מילים יפות."</w:t>
      </w:r>
    </w:p>
    <w:p>
      <w:pPr>
        <w:bidi w:val="1"/>
        <w:jc w:val="both"/>
      </w:pPr>
      <w:r>
        <w:rPr>
          <w:rFonts w:ascii="Arial" w:hAnsi="Arial" w:eastAsia="Arial" w:cs="Arial"/>
          <w:b w:val="0"/>
          <w:i w:val="0"/>
          <w:color w:val="000000"/>
          <w:sz w:val="22"/>
          <w:lang w:val="he-IL" w:bidi="he-IL"/>
          <w:rtl w:val="1"/>
        </w:rPr>
        <w:t>מריסול הרימה אליה מבט, דרוכה. "את מכירה מישהו?"</w:t>
      </w:r>
    </w:p>
    <w:p>
      <w:pPr>
        <w:bidi w:val="1"/>
        <w:jc w:val="both"/>
      </w:pPr>
      <w:r>
        <w:rPr>
          <w:rFonts w:ascii="Arial" w:hAnsi="Arial" w:eastAsia="Arial" w:cs="Arial"/>
          <w:b w:val="0"/>
          <w:i w:val="0"/>
          <w:color w:val="000000"/>
          <w:sz w:val="22"/>
          <w:lang w:val="he-IL" w:bidi="he-IL"/>
          <w:rtl w:val="1"/>
        </w:rPr>
        <w:t>אלנה עיקמה את פיה והקמטים סביב עיניה העמיקו. "השאלה הזאת מסוכנת."</w:t>
      </w:r>
    </w:p>
    <w:p>
      <w:pPr>
        <w:bidi w:val="1"/>
        <w:jc w:val="both"/>
      </w:pPr>
      <w:r>
        <w:rPr>
          <w:rFonts w:ascii="Arial" w:hAnsi="Arial" w:eastAsia="Arial" w:cs="Arial"/>
          <w:b w:val="0"/>
          <w:i w:val="0"/>
          <w:color w:val="000000"/>
          <w:sz w:val="22"/>
          <w:lang w:val="he-IL" w:bidi="he-IL"/>
          <w:rtl w:val="1"/>
        </w:rPr>
        <w:t>"אז אני לא שואלת אותה."</w:t>
      </w:r>
    </w:p>
    <w:p>
      <w:pPr>
        <w:bidi w:val="1"/>
        <w:jc w:val="both"/>
      </w:pPr>
      <w:r>
        <w:rPr>
          <w:rFonts w:ascii="Arial" w:hAnsi="Arial" w:eastAsia="Arial" w:cs="Arial"/>
          <w:b w:val="0"/>
          <w:i w:val="0"/>
          <w:color w:val="000000"/>
          <w:sz w:val="22"/>
          <w:lang w:val="he-IL" w:bidi="he-IL"/>
          <w:rtl w:val="1"/>
        </w:rPr>
        <w:t>"כבר שאלת."</w:t>
      </w:r>
    </w:p>
    <w:p>
      <w:pPr>
        <w:bidi w:val="1"/>
        <w:jc w:val="both"/>
      </w:pPr>
      <w:r>
        <w:rPr>
          <w:rFonts w:ascii="Arial" w:hAnsi="Arial" w:eastAsia="Arial" w:cs="Arial"/>
          <w:b w:val="0"/>
          <w:i w:val="0"/>
          <w:color w:val="000000"/>
          <w:sz w:val="22"/>
          <w:lang w:val="he-IL" w:bidi="he-IL"/>
          <w:rtl w:val="1"/>
        </w:rPr>
        <w:t>"אני לא מחפשת צרות, אלנה."</w:t>
      </w:r>
    </w:p>
    <w:p>
      <w:pPr>
        <w:bidi w:val="1"/>
        <w:jc w:val="both"/>
      </w:pPr>
      <w:r>
        <w:rPr>
          <w:rFonts w:ascii="Arial" w:hAnsi="Arial" w:eastAsia="Arial" w:cs="Arial"/>
          <w:b w:val="0"/>
          <w:i w:val="0"/>
          <w:color w:val="000000"/>
          <w:sz w:val="22"/>
          <w:lang w:val="he-IL" w:bidi="he-IL"/>
          <w:rtl w:val="1"/>
        </w:rPr>
        <w:t>"ברור שכן," אמרה אלנה. "מי שיכול להרשות לעצמו שקט קונה פתרון. למי שלא יכול נשארות הצרות."</w:t>
      </w:r>
    </w:p>
    <w:p>
      <w:pPr>
        <w:bidi w:val="1"/>
        <w:jc w:val="both"/>
      </w:pPr>
      <w:r>
        <w:rPr>
          <w:rFonts w:ascii="Arial" w:hAnsi="Arial" w:eastAsia="Arial" w:cs="Arial"/>
          <w:b w:val="0"/>
          <w:i w:val="0"/>
          <w:color w:val="000000"/>
          <w:sz w:val="22"/>
          <w:lang w:val="he-IL" w:bidi="he-IL"/>
          <w:rtl w:val="1"/>
        </w:rPr>
        <w:t>"לאחיין שלי היה דור חמש," אמרה. "ממשק לימודי בסיסי. לפני חמש שנים זה עוד נחשב מכובד. בבית הספר אמרו שהוא יקבל סוף סוף את אותם כלים שיש לשאר הילדים."</w:t>
      </w:r>
    </w:p>
    <w:p>
      <w:pPr>
        <w:bidi w:val="1"/>
        <w:jc w:val="both"/>
      </w:pPr>
      <w:r>
        <w:rPr>
          <w:rFonts w:ascii="Arial" w:hAnsi="Arial" w:eastAsia="Arial" w:cs="Arial"/>
          <w:b w:val="0"/>
          <w:i w:val="0"/>
          <w:color w:val="000000"/>
          <w:sz w:val="22"/>
          <w:lang w:val="he-IL" w:bidi="he-IL"/>
          <w:rtl w:val="1"/>
        </w:rPr>
        <w:t>"הוא היה ילד רגיל לגמרי לפני זה," המשיכה אלנה. "עם הבלגנים שלו ועם השתיקות שלו. אחר כך התקינו לו את הממשק, ותוך חודשיים כולם מסביבו התחילו לדבר על זה כאילו הוא סוף סוף השתפר." היא חייכה בלי שמחה.</w:t>
      </w:r>
    </w:p>
    <w:p>
      <w:pPr>
        <w:bidi w:val="1"/>
        <w:jc w:val="both"/>
      </w:pPr>
      <w:r>
        <w:rPr>
          <w:rFonts w:ascii="Arial" w:hAnsi="Arial" w:eastAsia="Arial" w:cs="Arial"/>
          <w:b w:val="0"/>
          <w:i w:val="0"/>
          <w:color w:val="000000"/>
          <w:sz w:val="22"/>
          <w:lang w:val="he-IL" w:bidi="he-IL"/>
          <w:rtl w:val="1"/>
        </w:rPr>
        <w:t>"הוא התחיל לשבת שעות בלי לקום, פתר תרגילים מהר, זכר הכול והגיב למורים לפני שסיימו לשאול. אחותי הייתה בעננים. המורים שלחו לה הודעות מחמיאות, ובית הספר קרא לזה קפיצה תפקודית. זה נשמע מקצועי."</w:t>
      </w:r>
    </w:p>
    <w:p>
      <w:pPr>
        <w:bidi w:val="1"/>
        <w:jc w:val="both"/>
      </w:pPr>
      <w:r>
        <w:rPr>
          <w:rFonts w:ascii="Arial" w:hAnsi="Arial" w:eastAsia="Arial" w:cs="Arial"/>
          <w:b w:val="0"/>
          <w:i w:val="0"/>
          <w:color w:val="000000"/>
          <w:sz w:val="22"/>
          <w:lang w:val="he-IL" w:bidi="he-IL"/>
          <w:rtl w:val="1"/>
        </w:rPr>
        <w:t>מריסול נשענה על קצה השולחן. "וזה עבד?"</w:t>
      </w:r>
    </w:p>
    <w:p>
      <w:pPr>
        <w:bidi w:val="1"/>
        <w:jc w:val="both"/>
      </w:pPr>
      <w:r>
        <w:rPr>
          <w:rFonts w:ascii="Arial" w:hAnsi="Arial" w:eastAsia="Arial" w:cs="Arial"/>
          <w:b w:val="0"/>
          <w:i w:val="0"/>
          <w:color w:val="000000"/>
          <w:sz w:val="22"/>
          <w:lang w:val="he-IL" w:bidi="he-IL"/>
          <w:rtl w:val="1"/>
        </w:rPr>
        <w:t>"כן," אמרה אלנה. "בטח שזה עבד. בגלל זה אנשים מוכנים למכור דברים בשביל זה."</w:t>
      </w:r>
    </w:p>
    <w:p>
      <w:pPr>
        <w:bidi w:val="1"/>
        <w:jc w:val="both"/>
      </w:pPr>
      <w:r>
        <w:rPr>
          <w:rFonts w:ascii="Arial" w:hAnsi="Arial" w:eastAsia="Arial" w:cs="Arial"/>
          <w:b w:val="0"/>
          <w:i w:val="0"/>
          <w:color w:val="000000"/>
          <w:sz w:val="22"/>
          <w:lang w:val="he-IL" w:bidi="he-IL"/>
          <w:rtl w:val="1"/>
        </w:rPr>
        <w:t>"אז מה הבעיה?" שאלה מריסול.</w:t>
      </w:r>
    </w:p>
    <w:p>
      <w:pPr>
        <w:bidi w:val="1"/>
        <w:jc w:val="both"/>
      </w:pPr>
      <w:r>
        <w:rPr>
          <w:rFonts w:ascii="Arial" w:hAnsi="Arial" w:eastAsia="Arial" w:cs="Arial"/>
          <w:b w:val="0"/>
          <w:i w:val="0"/>
          <w:color w:val="000000"/>
          <w:sz w:val="22"/>
          <w:lang w:val="he-IL" w:bidi="he-IL"/>
          <w:rtl w:val="1"/>
        </w:rPr>
        <w:t>"הבעיה היא שבהתחלה זה נראה כמו שדרוג. אחר כך הילדים כבר לא יודעים מה הם רוצים ומה נובע מן הממשק. וגם ההורים לא תמיד יודעים מתי צריך לעצור."</w:t>
      </w:r>
    </w:p>
    <w:p>
      <w:pPr>
        <w:bidi w:val="1"/>
        <w:jc w:val="both"/>
      </w:pPr>
      <w:r>
        <w:rPr>
          <w:rFonts w:ascii="Arial" w:hAnsi="Arial" w:eastAsia="Arial" w:cs="Arial"/>
          <w:b w:val="0"/>
          <w:i w:val="0"/>
          <w:color w:val="000000"/>
          <w:sz w:val="22"/>
          <w:lang w:val="he-IL" w:bidi="he-IL"/>
          <w:rtl w:val="1"/>
        </w:rPr>
        <w:t>"יש ילד בכיתה שלו," אמרה מריסול. "אחד שמצליח בכל דבר."</w:t>
      </w:r>
    </w:p>
    <w:p>
      <w:pPr>
        <w:bidi w:val="1"/>
        <w:jc w:val="both"/>
      </w:pPr>
      <w:r>
        <w:rPr>
          <w:rFonts w:ascii="Arial" w:hAnsi="Arial" w:eastAsia="Arial" w:cs="Arial"/>
          <w:b w:val="0"/>
          <w:i w:val="0"/>
          <w:color w:val="000000"/>
          <w:sz w:val="22"/>
          <w:lang w:val="he-IL" w:bidi="he-IL"/>
          <w:rtl w:val="1"/>
        </w:rPr>
        <w:t>"על מה?"</w:t>
      </w:r>
    </w:p>
    <w:p>
      <w:pPr>
        <w:bidi w:val="1"/>
        <w:jc w:val="both"/>
      </w:pPr>
      <w:r>
        <w:rPr>
          <w:rFonts w:ascii="Arial" w:hAnsi="Arial" w:eastAsia="Arial" w:cs="Arial"/>
          <w:b w:val="0"/>
          <w:i w:val="0"/>
          <w:color w:val="000000"/>
          <w:sz w:val="22"/>
          <w:lang w:val="he-IL" w:bidi="he-IL"/>
          <w:rtl w:val="1"/>
        </w:rPr>
        <w:t>"שהוא... אני לא יודעת." היא נתקעה. "מהיר, בטוח בעצמו, תמיד יודע מה לעשות."</w:t>
      </w:r>
    </w:p>
    <w:p>
      <w:pPr>
        <w:bidi w:val="1"/>
        <w:jc w:val="both"/>
      </w:pPr>
      <w:r>
        <w:rPr>
          <w:rFonts w:ascii="Arial" w:hAnsi="Arial" w:eastAsia="Arial" w:cs="Arial"/>
          <w:b w:val="0"/>
          <w:i w:val="0"/>
          <w:color w:val="000000"/>
          <w:sz w:val="22"/>
          <w:lang w:val="he-IL" w:bidi="he-IL"/>
          <w:rtl w:val="1"/>
        </w:rPr>
        <w:t>"ברור. אבל אל תתני לפרסומות לעבוד עלייך. הליוס אוהבים לגרום לאנשים לחשוב שהמוצר שלהם יצר דור חדש של ילדים. הוא לא. הוא לקח ילדים שכבר קיבלו שקט, תזונה, שעות שינה, מורים פרטיים ובתים בלי צרחות, נתן להם עוד יתרון ושיווק את זה כאילו הממשק לבדו עשה את ההבדל."</w:t>
      </w:r>
    </w:p>
    <w:p>
      <w:pPr>
        <w:bidi w:val="1"/>
        <w:jc w:val="both"/>
      </w:pPr>
      <w:r>
        <w:rPr>
          <w:rFonts w:ascii="Arial" w:hAnsi="Arial" w:eastAsia="Arial" w:cs="Arial"/>
          <w:b w:val="0"/>
          <w:i w:val="0"/>
          <w:color w:val="000000"/>
          <w:sz w:val="22"/>
          <w:lang w:val="he-IL" w:bidi="he-IL"/>
          <w:rtl w:val="1"/>
        </w:rPr>
        <w:t>מריסול נשפה לאט. ליאו לא היה פחות חכם, ובכל זאת נשאר מאחור.</w:t>
      </w:r>
    </w:p>
    <w:p>
      <w:pPr>
        <w:bidi w:val="1"/>
        <w:jc w:val="both"/>
      </w:pPr>
      <w:r>
        <w:rPr>
          <w:rFonts w:ascii="Arial" w:hAnsi="Arial" w:eastAsia="Arial" w:cs="Arial"/>
          <w:b w:val="0"/>
          <w:i w:val="0"/>
          <w:color w:val="000000"/>
          <w:sz w:val="22"/>
          <w:lang w:val="he-IL" w:bidi="he-IL"/>
          <w:rtl w:val="1"/>
        </w:rPr>
        <w:t>"אז למה בכלל לנסות?" שאלה. אולי קיוותה שאלנה תעצור אותה.</w:t>
      </w:r>
    </w:p>
    <w:p>
      <w:pPr>
        <w:bidi w:val="1"/>
        <w:jc w:val="both"/>
      </w:pPr>
      <w:r>
        <w:rPr>
          <w:rFonts w:ascii="Arial" w:hAnsi="Arial" w:eastAsia="Arial" w:cs="Arial"/>
          <w:b w:val="0"/>
          <w:i w:val="0"/>
          <w:color w:val="000000"/>
          <w:sz w:val="22"/>
          <w:lang w:val="he-IL" w:bidi="he-IL"/>
          <w:rtl w:val="1"/>
        </w:rPr>
        <w:t>אלנה משכה בכתף. "כי לפעמים עשרים אחוז הם ההבדל בין מי שמתקדם במערכת למי שנשאר מאחור."</w:t>
      </w:r>
    </w:p>
    <w:p>
      <w:pPr>
        <w:bidi w:val="1"/>
        <w:jc w:val="both"/>
      </w:pPr>
      <w:r>
        <w:rPr>
          <w:rFonts w:ascii="Arial" w:hAnsi="Arial" w:eastAsia="Arial" w:cs="Arial"/>
          <w:b w:val="0"/>
          <w:i w:val="0"/>
          <w:color w:val="000000"/>
          <w:sz w:val="22"/>
          <w:lang w:val="he-IL" w:bidi="he-IL"/>
          <w:rtl w:val="1"/>
        </w:rPr>
        <w:t>מריסול השפילה מבט אל הידיים שלה. חומר הניקוי ייבש לה את העור בין האצבעות. היו שם סדקים קטנים ולבנים שכמעט תמיד שרפו.</w:t>
      </w:r>
    </w:p>
    <w:p>
      <w:pPr>
        <w:bidi w:val="1"/>
        <w:jc w:val="both"/>
      </w:pPr>
      <w:r>
        <w:rPr>
          <w:rFonts w:ascii="Arial" w:hAnsi="Arial" w:eastAsia="Arial" w:cs="Arial"/>
          <w:b w:val="0"/>
          <w:i w:val="0"/>
          <w:color w:val="000000"/>
          <w:sz w:val="22"/>
          <w:lang w:val="he-IL" w:bidi="he-IL"/>
          <w:rtl w:val="1"/>
        </w:rPr>
        <w:t>"ואת מכירה מישהו," אמרה שוב, הפעם בלי סימן שאלה.</w:t>
      </w:r>
    </w:p>
    <w:p>
      <w:pPr>
        <w:bidi w:val="1"/>
        <w:jc w:val="both"/>
      </w:pPr>
      <w:r>
        <w:rPr>
          <w:rFonts w:ascii="Arial" w:hAnsi="Arial" w:eastAsia="Arial" w:cs="Arial"/>
          <w:b w:val="0"/>
          <w:i w:val="0"/>
          <w:color w:val="000000"/>
          <w:sz w:val="22"/>
          <w:lang w:val="he-IL" w:bidi="he-IL"/>
          <w:rtl w:val="1"/>
        </w:rPr>
        <w:t>אלנה צחקה פעם אחת, קצרה. "את עקשנית כשאת מפחדת."</w:t>
      </w:r>
    </w:p>
    <w:p>
      <w:pPr>
        <w:bidi w:val="1"/>
        <w:jc w:val="both"/>
      </w:pPr>
      <w:r>
        <w:rPr>
          <w:rFonts w:ascii="Arial" w:hAnsi="Arial" w:eastAsia="Arial" w:cs="Arial"/>
          <w:b w:val="0"/>
          <w:i w:val="0"/>
          <w:color w:val="000000"/>
          <w:sz w:val="22"/>
          <w:lang w:val="he-IL" w:bidi="he-IL"/>
          <w:rtl w:val="1"/>
        </w:rPr>
        <w:t>"את לא עונה."</w:t>
      </w:r>
    </w:p>
    <w:p>
      <w:pPr>
        <w:bidi w:val="1"/>
        <w:jc w:val="both"/>
      </w:pPr>
      <w:r>
        <w:rPr>
          <w:rFonts w:ascii="Arial" w:hAnsi="Arial" w:eastAsia="Arial" w:cs="Arial"/>
          <w:b w:val="0"/>
          <w:i w:val="0"/>
          <w:color w:val="000000"/>
          <w:sz w:val="22"/>
          <w:lang w:val="he-IL" w:bidi="he-IL"/>
          <w:rtl w:val="1"/>
        </w:rPr>
        <w:t>"כי אין פה תשובה אחת." היא נשענה עם הירך על קצה השולחן. "יש מסלול מסודר: יקר, איטי ומלא בדיקות, ועדות וטפסים. יש פגישות עם רופאים, אישורים מן הביטוח וזמן המתנה. ויש מקומות שפועלים בלי פיקוח מלא. לפעמים זו קליניקה פרטית, לפעמים מעבדה קטנה, ולפעמים מישהו שמבטיח התאמה זולה בלי לקחת אחריות על התוצאה."</w:t>
      </w:r>
    </w:p>
    <w:p>
      <w:pPr>
        <w:bidi w:val="1"/>
        <w:jc w:val="both"/>
      </w:pPr>
      <w:r>
        <w:rPr>
          <w:rFonts w:ascii="Arial" w:hAnsi="Arial" w:eastAsia="Arial" w:cs="Arial"/>
          <w:b w:val="0"/>
          <w:i w:val="0"/>
          <w:color w:val="000000"/>
          <w:sz w:val="22"/>
          <w:lang w:val="he-IL" w:bidi="he-IL"/>
          <w:rtl w:val="1"/>
        </w:rPr>
        <w:t>מריסול הרימה את הראש בחדות. "בלי פיקוח?"</w:t>
      </w:r>
    </w:p>
    <w:p>
      <w:pPr>
        <w:bidi w:val="1"/>
        <w:jc w:val="both"/>
      </w:pPr>
      <w:r>
        <w:rPr>
          <w:rFonts w:ascii="Arial" w:hAnsi="Arial" w:eastAsia="Arial" w:cs="Arial"/>
          <w:b w:val="0"/>
          <w:i w:val="0"/>
          <w:color w:val="000000"/>
          <w:sz w:val="22"/>
          <w:lang w:val="he-IL" w:bidi="he-IL"/>
          <w:rtl w:val="1"/>
        </w:rPr>
        <w:t>"כן," אמרה אלנה. "וזה בדיוק מה שמסוכן."</w:t>
      </w:r>
    </w:p>
    <w:p>
      <w:pPr>
        <w:bidi w:val="1"/>
        <w:jc w:val="both"/>
      </w:pPr>
      <w:r>
        <w:rPr>
          <w:rFonts w:ascii="Arial" w:hAnsi="Arial" w:eastAsia="Arial" w:cs="Arial"/>
          <w:b w:val="0"/>
          <w:i w:val="0"/>
          <w:color w:val="000000"/>
          <w:sz w:val="22"/>
          <w:lang w:val="he-IL" w:bidi="he-IL"/>
          <w:rtl w:val="1"/>
        </w:rPr>
        <w:t>מריסול חשבה על ההודעה שנשארה בטלפון שלה מאז הבוקר.</w:t>
      </w:r>
    </w:p>
    <w:p>
      <w:pPr>
        <w:bidi w:val="1"/>
        <w:jc w:val="both"/>
      </w:pPr>
      <w:r>
        <w:rPr>
          <w:rFonts w:ascii="Arial" w:hAnsi="Arial" w:eastAsia="Arial" w:cs="Arial"/>
          <w:b w:val="0"/>
          <w:i w:val="0"/>
          <w:color w:val="000000"/>
          <w:sz w:val="22"/>
          <w:lang w:val="he-IL" w:bidi="he-IL"/>
          <w:rtl w:val="1"/>
        </w:rPr>
        <w:t>"אחותי לא הלכה לכיוון הזה בהתחלה," המשיכה אלנה. "היא לקחה הלוואה ושילמה דרך המסלול המסודר. אחר כך התחילו הניסיונות לעקוף: תיקונים קטנים, שדרוגים זולים והתאמות בלי דיווח. כל שינוי נראה בפני עצמו קטן ולא מזיק. זה מתחיל תמיד באותו משפט: רק נעזור לו לא להישאר מאחור."</w:t>
      </w:r>
    </w:p>
    <w:p>
      <w:pPr>
        <w:bidi w:val="1"/>
        <w:jc w:val="both"/>
      </w:pPr>
      <w:r>
        <w:rPr>
          <w:rFonts w:ascii="Arial" w:hAnsi="Arial" w:eastAsia="Arial" w:cs="Arial"/>
          <w:b w:val="0"/>
          <w:i w:val="0"/>
          <w:color w:val="000000"/>
          <w:sz w:val="22"/>
          <w:lang w:val="he-IL" w:bidi="he-IL"/>
          <w:rtl w:val="1"/>
        </w:rPr>
        <w:t>מריסול עצמה עיניים לרגע. "ומה קרה?"</w:t>
      </w:r>
    </w:p>
    <w:p>
      <w:pPr>
        <w:bidi w:val="1"/>
        <w:jc w:val="both"/>
      </w:pPr>
      <w:r>
        <w:rPr>
          <w:rFonts w:ascii="Arial" w:hAnsi="Arial" w:eastAsia="Arial" w:cs="Arial"/>
          <w:b w:val="0"/>
          <w:i w:val="0"/>
          <w:color w:val="000000"/>
          <w:sz w:val="22"/>
          <w:lang w:val="he-IL" w:bidi="he-IL"/>
          <w:rtl w:val="1"/>
        </w:rPr>
        <w:t>אלנה שתקה רגע ארוך.</w:t>
      </w:r>
    </w:p>
    <w:p>
      <w:pPr>
        <w:bidi w:val="1"/>
        <w:jc w:val="both"/>
      </w:pPr>
      <w:r>
        <w:rPr>
          <w:rFonts w:ascii="Arial" w:hAnsi="Arial" w:eastAsia="Arial" w:cs="Arial"/>
          <w:b w:val="0"/>
          <w:i w:val="0"/>
          <w:color w:val="000000"/>
          <w:sz w:val="22"/>
          <w:lang w:val="he-IL" w:bidi="he-IL"/>
          <w:rtl w:val="1"/>
        </w:rPr>
        <w:t>"בהתחלה כלום," אמרה. "בגלל זה אנשים ממשיכים. שבוע, שבועיים, חודש. את אומרת לעצמך שזה עובד: הילד ישן, לומד, משתפר ומחייך יותר. ואז מגיע משהו קטן, כאב ראש, הבהוב, עצבנות או בעיה להתרכז. בהתחלה מחכים ליום הבא ולכיול הבא. אומרים שזה זמני ושצריך רק כיול. לפעמים הם צודקים. לפעמים לא."</w:t>
      </w:r>
    </w:p>
    <w:p>
      <w:pPr>
        <w:bidi w:val="1"/>
        <w:jc w:val="both"/>
      </w:pPr>
      <w:r>
        <w:rPr>
          <w:rFonts w:ascii="Arial" w:hAnsi="Arial" w:eastAsia="Arial" w:cs="Arial"/>
          <w:b w:val="0"/>
          <w:i w:val="0"/>
          <w:color w:val="000000"/>
          <w:sz w:val="22"/>
          <w:lang w:val="he-IL" w:bidi="he-IL"/>
          <w:rtl w:val="1"/>
        </w:rPr>
        <w:t>"ומה איתו?"</w:t>
      </w:r>
    </w:p>
    <w:p>
      <w:pPr>
        <w:bidi w:val="1"/>
        <w:jc w:val="both"/>
      </w:pPr>
      <w:r>
        <w:rPr>
          <w:rFonts w:ascii="Arial" w:hAnsi="Arial" w:eastAsia="Arial" w:cs="Arial"/>
          <w:b w:val="0"/>
          <w:i w:val="0"/>
          <w:color w:val="000000"/>
          <w:sz w:val="22"/>
          <w:lang w:val="he-IL" w:bidi="he-IL"/>
          <w:rtl w:val="1"/>
        </w:rPr>
        <w:t>"חי," אמרה אלנה. "הוא לא מאושר, אבל הוא חי."</w:t>
      </w:r>
    </w:p>
    <w:p>
      <w:pPr>
        <w:bidi w:val="1"/>
        <w:jc w:val="both"/>
      </w:pPr>
      <w:r>
        <w:rPr>
          <w:rFonts w:ascii="Arial" w:hAnsi="Arial" w:eastAsia="Arial" w:cs="Arial"/>
          <w:b w:val="0"/>
          <w:i w:val="0"/>
          <w:color w:val="000000"/>
          <w:sz w:val="22"/>
          <w:lang w:val="he-IL" w:bidi="he-IL"/>
          <w:rtl w:val="1"/>
        </w:rPr>
        <w:t>"אם את נכנסת לזה כי נדמה לך שאין ברירה, אל תתני לאף אחד למכור לך הבטחות בלי להסביר מה הוא מתקין לילד ומה הסיכון."</w:t>
      </w:r>
    </w:p>
    <w:p>
      <w:pPr>
        <w:bidi w:val="1"/>
        <w:jc w:val="both"/>
      </w:pPr>
      <w:r>
        <w:rPr>
          <w:rFonts w:ascii="Arial" w:hAnsi="Arial" w:eastAsia="Arial" w:cs="Arial"/>
          <w:b w:val="0"/>
          <w:i w:val="0"/>
          <w:color w:val="000000"/>
          <w:sz w:val="22"/>
          <w:lang w:val="he-IL" w:bidi="he-IL"/>
          <w:rtl w:val="1"/>
        </w:rPr>
        <w:t>"ואיך בדיוק אני אמורה להבין את זה?"</w:t>
      </w:r>
    </w:p>
    <w:p>
      <w:pPr>
        <w:bidi w:val="1"/>
        <w:jc w:val="both"/>
      </w:pPr>
      <w:r>
        <w:rPr>
          <w:rFonts w:ascii="Arial" w:hAnsi="Arial" w:eastAsia="Arial" w:cs="Arial"/>
          <w:b w:val="0"/>
          <w:i w:val="0"/>
          <w:color w:val="000000"/>
          <w:sz w:val="22"/>
          <w:lang w:val="he-IL" w:bidi="he-IL"/>
          <w:rtl w:val="1"/>
        </w:rPr>
        <w:t>אלנה שלפה את הטלפון מהכיס. המסך הסדוק האיר כשהיא גללה ברשימת אנשי הקשר. היא עצרה, צמצמה עיניים מול הכתב הקטן, בדקה את השם פעם נוספת ואז שלפה פתק צהוב מקומט וכתבה עליו במהירות. היא קיפלה את הפתק פעם אחת לפני שהושיטה אותו.</w:t>
      </w:r>
    </w:p>
    <w:p>
      <w:pPr>
        <w:bidi w:val="1"/>
        <w:jc w:val="both"/>
      </w:pPr>
      <w:r>
        <w:rPr>
          <w:rFonts w:ascii="Arial" w:hAnsi="Arial" w:eastAsia="Arial" w:cs="Arial"/>
          <w:b w:val="0"/>
          <w:i w:val="0"/>
          <w:color w:val="000000"/>
          <w:sz w:val="22"/>
          <w:lang w:val="he-IL" w:bidi="he-IL"/>
          <w:rtl w:val="1"/>
        </w:rPr>
        <w:t>"מה זה?" שאלה מריסול.</w:t>
      </w:r>
    </w:p>
    <w:p>
      <w:pPr>
        <w:bidi w:val="1"/>
        <w:jc w:val="both"/>
      </w:pPr>
      <w:r>
        <w:rPr>
          <w:rFonts w:ascii="Arial" w:hAnsi="Arial" w:eastAsia="Arial" w:cs="Arial"/>
          <w:b w:val="0"/>
          <w:i w:val="0"/>
          <w:color w:val="000000"/>
          <w:sz w:val="22"/>
          <w:lang w:val="he-IL" w:bidi="he-IL"/>
          <w:rtl w:val="1"/>
        </w:rPr>
        <w:t>"מקום שבו נפגשות לפעמים אמהות," אמרה אלנה. "הן לא רופאות, אבל הן כבר עברו מסלול אחד או שניים. הן יכולות להגיד לך מי דורש בדיקות מסודרות, מי מחזיר טלפונים ומי מוכר הבטחות בלי אחריות."</w:t>
      </w:r>
    </w:p>
    <w:p>
      <w:pPr>
        <w:bidi w:val="1"/>
        <w:jc w:val="both"/>
      </w:pPr>
      <w:r>
        <w:rPr>
          <w:rFonts w:ascii="Arial" w:hAnsi="Arial" w:eastAsia="Arial" w:cs="Arial"/>
          <w:b w:val="0"/>
          <w:i w:val="0"/>
          <w:color w:val="000000"/>
          <w:sz w:val="22"/>
          <w:lang w:val="he-IL" w:bidi="he-IL"/>
          <w:rtl w:val="1"/>
        </w:rPr>
        <w:t>"למה את נותנת לי את זה?"</w:t>
      </w:r>
    </w:p>
    <w:p>
      <w:pPr>
        <w:bidi w:val="1"/>
        <w:jc w:val="both"/>
      </w:pPr>
      <w:r>
        <w:rPr>
          <w:rFonts w:ascii="Arial" w:hAnsi="Arial" w:eastAsia="Arial" w:cs="Arial"/>
          <w:b w:val="0"/>
          <w:i w:val="0"/>
          <w:color w:val="000000"/>
          <w:sz w:val="22"/>
          <w:lang w:val="he-IL" w:bidi="he-IL"/>
          <w:rtl w:val="1"/>
        </w:rPr>
        <w:t>"כי אם לא אני, תגיעי לבד למישהו שלא ישאל שאלות ולא ייתן תשובות."</w:t>
      </w:r>
    </w:p>
    <w:p>
      <w:pPr>
        <w:bidi w:val="1"/>
        <w:jc w:val="both"/>
      </w:pPr>
      <w:r>
        <w:rPr>
          <w:rFonts w:ascii="Arial" w:hAnsi="Arial" w:eastAsia="Arial" w:cs="Arial"/>
          <w:b w:val="0"/>
          <w:i w:val="0"/>
          <w:color w:val="000000"/>
          <w:sz w:val="22"/>
          <w:lang w:val="he-IL" w:bidi="he-IL"/>
          <w:rtl w:val="1"/>
        </w:rPr>
        <w:t>מריסול לקחה את הפתק וקיפלה אותו בזהירות לכיס המעיל. היא לא ביקשה מאלנה להסביר עוד.</w:t>
      </w:r>
    </w:p>
    <w:p>
      <w:pPr>
        <w:bidi w:val="1"/>
        <w:jc w:val="both"/>
      </w:pPr>
      <w:r>
        <w:rPr>
          <w:rFonts w:ascii="Arial" w:hAnsi="Arial" w:eastAsia="Arial" w:cs="Arial"/>
          <w:b w:val="0"/>
          <w:i w:val="0"/>
          <w:color w:val="000000"/>
          <w:sz w:val="22"/>
          <w:lang w:val="he-IL" w:bidi="he-IL"/>
          <w:rtl w:val="1"/>
        </w:rPr>
        <w:t>"אני שונאת את זה."</w:t>
      </w:r>
    </w:p>
    <w:p>
      <w:pPr>
        <w:bidi w:val="1"/>
        <w:jc w:val="both"/>
      </w:pPr>
      <w:r>
        <w:rPr>
          <w:rFonts w:ascii="Arial" w:hAnsi="Arial" w:eastAsia="Arial" w:cs="Arial"/>
          <w:b w:val="0"/>
          <w:i w:val="0"/>
          <w:color w:val="000000"/>
          <w:sz w:val="22"/>
          <w:lang w:val="he-IL" w:bidi="he-IL"/>
          <w:rtl w:val="1"/>
        </w:rPr>
        <w:t>"את מה?"</w:t>
      </w:r>
    </w:p>
    <w:p>
      <w:pPr>
        <w:bidi w:val="1"/>
        <w:jc w:val="both"/>
      </w:pPr>
      <w:r>
        <w:rPr>
          <w:rFonts w:ascii="Arial" w:hAnsi="Arial" w:eastAsia="Arial" w:cs="Arial"/>
          <w:b w:val="0"/>
          <w:i w:val="0"/>
          <w:color w:val="000000"/>
          <w:sz w:val="22"/>
          <w:lang w:val="he-IL" w:bidi="he-IL"/>
          <w:rtl w:val="1"/>
        </w:rPr>
        <w:t>"את זה שהכול עולה כסף."</w:t>
      </w:r>
    </w:p>
    <w:p>
      <w:pPr>
        <w:bidi w:val="1"/>
        <w:jc w:val="both"/>
      </w:pPr>
      <w:r>
        <w:rPr>
          <w:rFonts w:ascii="Arial" w:hAnsi="Arial" w:eastAsia="Arial" w:cs="Arial"/>
          <w:b w:val="0"/>
          <w:i w:val="0"/>
          <w:color w:val="000000"/>
          <w:sz w:val="22"/>
          <w:lang w:val="he-IL" w:bidi="he-IL"/>
          <w:rtl w:val="1"/>
        </w:rPr>
        <w:t>אלנה הנהנה. על זה לא היה לה מה להוסיף.</w:t>
      </w:r>
    </w:p>
    <w:p>
      <w:pPr>
        <w:pStyle w:val="Heading1"/>
        <w:bidi w:val="1"/>
      </w:pPr>
      <w:r>
        <w:rPr>
          <w:rFonts w:ascii="Arial" w:hAnsi="Arial" w:eastAsia="Arial" w:cs="Arial"/>
          <w:b w:val="0"/>
          <w:i w:val="0"/>
          <w:color w:val="000000"/>
          <w:sz w:val="40"/>
          <w:lang w:val="he-IL" w:bidi="he-IL"/>
          <w:rtl w:val="1"/>
        </w:rPr>
        <w:t>פרק 7: מריסול בפגישה עם קבוצת התמיכה ונעמי</w:t>
      </w:r>
    </w:p>
    <w:p>
      <w:pPr>
        <w:pStyle w:val="TimelineMarker"/>
        <w:bidi w:val="1"/>
      </w:pPr>
      <w:r>
        <w:rPr>
          <w:rFonts w:ascii="Arial" w:hAnsi="Arial" w:eastAsia="Arial" w:cs="Arial"/>
          <w:b w:val="0"/>
          <w:i w:val="0"/>
          <w:color w:val="555555"/>
          <w:sz w:val="22"/>
          <w:lang w:val="he-IL" w:bidi="he-IL"/>
          <w:rtl w:val="1"/>
        </w:rPr>
        <w:t>ארבעה שבועות קודם, למחרת בערב</w:t>
      </w:r>
    </w:p>
    <w:p>
      <w:pPr>
        <w:pStyle w:val="BodyFirst"/>
        <w:bidi w:val="1"/>
        <w:jc w:val="both"/>
      </w:pPr>
      <w:r>
        <w:rPr>
          <w:rFonts w:ascii="Arial" w:hAnsi="Arial" w:eastAsia="Arial" w:cs="Arial"/>
          <w:b w:val="0"/>
          <w:i w:val="0"/>
          <w:color w:val="000000"/>
          <w:sz w:val="22"/>
          <w:lang w:val="he-IL" w:bidi="he-IL"/>
          <w:rtl w:val="1"/>
        </w:rPr>
        <w:t>אלמלא הכתובת שאלנה רשמה על הפתק, מריסול לא הייתה מגיעה לרחוב הזה.</w:t>
      </w:r>
    </w:p>
    <w:p>
      <w:pPr>
        <w:bidi w:val="1"/>
        <w:jc w:val="both"/>
      </w:pPr>
      <w:r>
        <w:rPr>
          <w:rFonts w:ascii="Arial" w:hAnsi="Arial" w:eastAsia="Arial" w:cs="Arial"/>
          <w:b w:val="0"/>
          <w:i w:val="0"/>
          <w:color w:val="000000"/>
          <w:sz w:val="22"/>
          <w:lang w:val="he-IL" w:bidi="he-IL"/>
          <w:rtl w:val="1"/>
        </w:rPr>
        <w:t>הוא לא היה חבוי, רק דחוק בין עורק תחבורה ראשי לשורת חנויות שחלקן נסגרו ואחרות נפתחו מחדש. אוטובוסים עצרו ליד המדרכה והולכי רגל מיהרו לאורך החזיתות הרטובות. פס ההכוונה של ממשקי הניווט הבהב לסירוגין ונכבה בכל כמה מטרים. מול המכולת ניצב עמוד כיול ציבורי מכוסה מדבקות, ומסכו הסדוק הבטיח בדיקת סנכרון בשלוש דקות. הכתובת הובילה לבניין פינתי ישן בן שתי קומות. ליד דלתו הצרה נתלה שלט פלסטיק פשוט:</w:t>
      </w:r>
    </w:p>
    <w:p>
      <w:pPr>
        <w:bidi w:val="1"/>
        <w:jc w:val="both"/>
      </w:pPr>
      <w:r>
        <w:rPr>
          <w:rFonts w:ascii="Arial" w:hAnsi="Arial" w:eastAsia="Arial" w:cs="Arial"/>
          <w:b w:val="0"/>
          <w:i w:val="0"/>
          <w:color w:val="000000"/>
          <w:sz w:val="22"/>
          <w:lang w:val="he-IL" w:bidi="he-IL"/>
          <w:rtl w:val="1"/>
        </w:rPr>
        <w:t>מרכז קהילתי למשפחה ולמידה, קומה 2</w:t>
      </w:r>
    </w:p>
    <w:p>
      <w:pPr>
        <w:bidi w:val="1"/>
        <w:jc w:val="both"/>
      </w:pPr>
      <w:r>
        <w:rPr>
          <w:rFonts w:ascii="Arial" w:hAnsi="Arial" w:eastAsia="Arial" w:cs="Arial"/>
          <w:b w:val="0"/>
          <w:i w:val="0"/>
          <w:color w:val="000000"/>
          <w:sz w:val="22"/>
          <w:lang w:val="he-IL" w:bidi="he-IL"/>
          <w:rtl w:val="1"/>
        </w:rPr>
        <w:t>מריסול עמדה מולו. העיר המשיכה לנוע סביבה, מישהו יצא מהמכולת עם קרטון חלב, זוג נערים חלפו על פניה בלי להסיט מבט. היא עדיין יכלה להסתובב ולחזור הביתה.</w:t>
      </w:r>
    </w:p>
    <w:p>
      <w:pPr>
        <w:bidi w:val="1"/>
        <w:jc w:val="both"/>
      </w:pPr>
      <w:r>
        <w:rPr>
          <w:rFonts w:ascii="Arial" w:hAnsi="Arial" w:eastAsia="Arial" w:cs="Arial"/>
          <w:b w:val="0"/>
          <w:i w:val="0"/>
          <w:color w:val="000000"/>
          <w:sz w:val="22"/>
          <w:lang w:val="he-IL" w:bidi="he-IL"/>
          <w:rtl w:val="1"/>
        </w:rPr>
        <w:t>בקומה השנייה הייתה דלת חצי פתוחה. קולות נשים עלו מן החדר, שקטים מכדי להישמע במסדרון. מריסול עצרה בפתח. החדר היה קטן וצפוף: שולחן מתקפל, קומקום, כוסות חד פעמיות, שני חלונות צרים וארבע נשים. ליד כל אחת נח תיק, טלפון או מחברת. על הקיר רצה בלי קול מצגת על מסך ישן שעדיין הגיב למגע: נגישות, רצף, מיצוי יכולת, הזדמנות הוגנת. שום לוגו לא הופיע בפינה. האישה הקרובה לדלת הרימה ראש. היא הייתה בשנות החמישים המאוחרות לחייה, כהת עור, שערה כסוף ולגופה סוודר ארוך בצבע יין. מבטה אמר שכבר ראתה אימהות רבות נעצרות כך בפתח.</w:t>
      </w:r>
    </w:p>
    <w:p>
      <w:pPr>
        <w:bidi w:val="1"/>
        <w:jc w:val="both"/>
      </w:pPr>
      <w:r>
        <w:rPr>
          <w:rFonts w:ascii="Arial" w:hAnsi="Arial" w:eastAsia="Arial" w:cs="Arial"/>
          <w:b w:val="0"/>
          <w:i w:val="0"/>
          <w:color w:val="000000"/>
          <w:sz w:val="22"/>
          <w:lang w:val="he-IL" w:bidi="he-IL"/>
          <w:rtl w:val="1"/>
        </w:rPr>
        <w:t>"את מריסול?" שאלה. קולה היה יבש וענייני.</w:t>
      </w:r>
    </w:p>
    <w:p>
      <w:pPr>
        <w:bidi w:val="1"/>
        <w:jc w:val="both"/>
      </w:pPr>
      <w:r>
        <w:rPr>
          <w:rFonts w:ascii="Arial" w:hAnsi="Arial" w:eastAsia="Arial" w:cs="Arial"/>
          <w:b w:val="0"/>
          <w:i w:val="0"/>
          <w:color w:val="000000"/>
          <w:sz w:val="22"/>
          <w:lang w:val="he-IL" w:bidi="he-IL"/>
          <w:rtl w:val="1"/>
        </w:rPr>
        <w:t>מריסול הנהנה.</w:t>
      </w:r>
    </w:p>
    <w:p>
      <w:pPr>
        <w:bidi w:val="1"/>
        <w:jc w:val="both"/>
      </w:pPr>
      <w:r>
        <w:rPr>
          <w:rFonts w:ascii="Arial" w:hAnsi="Arial" w:eastAsia="Arial" w:cs="Arial"/>
          <w:b w:val="0"/>
          <w:i w:val="0"/>
          <w:color w:val="000000"/>
          <w:sz w:val="22"/>
          <w:lang w:val="he-IL" w:bidi="he-IL"/>
          <w:rtl w:val="1"/>
        </w:rPr>
        <w:t>"אלנה שלחה אותך." מריסול הנהנה שוב. "תיכנסי. אנחנו כאן כדי לדבר." שתיים מהנשים חייכו, והצעירה עם התינוק הזיזה את המנשא כדי לפנות לה מקום. מריסול התיישבה בקצה השולחן, בין האם הצעירה לאישה מבוגרת שפניה נשאו עייפות ממושכת. מאחורי אוזנה של אחת נראתה מדבקת ויסות ישנה שקצהּ התרומם מן העור. אחרת שפשפה מדי פעם את רקתה. על השולחן נחו קופסת עוגיות ומחברת ספירלה מלאה שמות ומספרים בכתב יד צפוף.</w:t>
      </w:r>
    </w:p>
    <w:p>
      <w:pPr>
        <w:bidi w:val="1"/>
        <w:jc w:val="both"/>
      </w:pPr>
      <w:r>
        <w:rPr>
          <w:rFonts w:ascii="Arial" w:hAnsi="Arial" w:eastAsia="Arial" w:cs="Arial"/>
          <w:b w:val="0"/>
          <w:i w:val="0"/>
          <w:color w:val="000000"/>
          <w:sz w:val="22"/>
          <w:lang w:val="he-IL" w:bidi="he-IL"/>
          <w:rtl w:val="1"/>
        </w:rPr>
        <w:t>"אני נעמי," אמרה האישה עם השיער הכסוף. "זה לא מקום רשמי. אני אומרת את זה ישר כדי שלא נבזבז זמן על אי הבנות. אנחנו לא רופאות, לא עורכות דין ואנחנו לא מבטיחות ניסים."</w:t>
      </w:r>
    </w:p>
    <w:p>
      <w:pPr>
        <w:bidi w:val="1"/>
        <w:jc w:val="both"/>
      </w:pPr>
      <w:r>
        <w:rPr>
          <w:rFonts w:ascii="Arial" w:hAnsi="Arial" w:eastAsia="Arial" w:cs="Arial"/>
          <w:b w:val="0"/>
          <w:i w:val="0"/>
          <w:color w:val="000000"/>
          <w:sz w:val="22"/>
          <w:lang w:val="he-IL" w:bidi="he-IL"/>
          <w:rtl w:val="1"/>
        </w:rPr>
        <w:t>"אז מה זה כן?" שאלה מריסול.</w:t>
      </w:r>
    </w:p>
    <w:p>
      <w:pPr>
        <w:bidi w:val="1"/>
        <w:jc w:val="both"/>
      </w:pPr>
      <w:r>
        <w:rPr>
          <w:rFonts w:ascii="Arial" w:hAnsi="Arial" w:eastAsia="Arial" w:cs="Arial"/>
          <w:b w:val="0"/>
          <w:i w:val="0"/>
          <w:color w:val="000000"/>
          <w:sz w:val="22"/>
          <w:lang w:val="he-IL" w:bidi="he-IL"/>
          <w:rtl w:val="1"/>
        </w:rPr>
        <w:t>נעמי משכה בכתף אחת. "מקום שבו אפשר לשאול שאלות בלי שמישהו יבדוק קודם את דירוג האשראי שלך או את הכיסוי בביטוח המשלים." כמה נשים הנהנו. האם הצעירה נשפה בבוז, והאחרת הרימה את כוס הקפה שלה במחווה של הרמת כוסית. מריסול קיפלה את המעיל על ברכיה במקום לתלות אותו, מוכנה לקום בכל רגע. אצבעותיה נשארו אחוזות בבד.</w:t>
      </w:r>
    </w:p>
    <w:p>
      <w:pPr>
        <w:bidi w:val="1"/>
        <w:jc w:val="both"/>
      </w:pPr>
      <w:r>
        <w:rPr>
          <w:rFonts w:ascii="Arial" w:hAnsi="Arial" w:eastAsia="Arial" w:cs="Arial"/>
          <w:b w:val="0"/>
          <w:i w:val="0"/>
          <w:color w:val="000000"/>
          <w:sz w:val="22"/>
          <w:lang w:val="he-IL" w:bidi="he-IL"/>
          <w:rtl w:val="1"/>
        </w:rPr>
        <w:t>נעמי מזגה מים רותחים לקומקום קטן. אדי התה עלו בחדר הדחוס. "יש שתי דרכים להגיע לכאן. או שבית הספר מתחיל ללחוץ, או שהילד עצמו מבין שהוא לא מצליח לעמוד בקצב של השאר. אצלך?"</w:t>
      </w:r>
    </w:p>
    <w:p>
      <w:pPr>
        <w:bidi w:val="1"/>
        <w:jc w:val="both"/>
      </w:pPr>
      <w:r>
        <w:rPr>
          <w:rFonts w:ascii="Arial" w:hAnsi="Arial" w:eastAsia="Arial" w:cs="Arial"/>
          <w:b w:val="0"/>
          <w:i w:val="0"/>
          <w:color w:val="000000"/>
          <w:sz w:val="22"/>
          <w:lang w:val="he-IL" w:bidi="he-IL"/>
          <w:rtl w:val="1"/>
        </w:rPr>
        <w:t>"גם וגם," לחשה מריסול.</w:t>
      </w:r>
    </w:p>
    <w:p>
      <w:pPr>
        <w:bidi w:val="1"/>
        <w:jc w:val="both"/>
      </w:pPr>
      <w:r>
        <w:rPr>
          <w:rFonts w:ascii="Arial" w:hAnsi="Arial" w:eastAsia="Arial" w:cs="Arial"/>
          <w:b w:val="0"/>
          <w:i w:val="0"/>
          <w:color w:val="000000"/>
          <w:sz w:val="22"/>
          <w:lang w:val="he-IL" w:bidi="he-IL"/>
          <w:rtl w:val="1"/>
        </w:rPr>
        <w:t>נעמי הנהנה. "בן כמה?"</w:t>
      </w:r>
    </w:p>
    <w:p>
      <w:pPr>
        <w:bidi w:val="1"/>
        <w:jc w:val="both"/>
      </w:pPr>
      <w:r>
        <w:rPr>
          <w:rFonts w:ascii="Arial" w:hAnsi="Arial" w:eastAsia="Arial" w:cs="Arial"/>
          <w:b w:val="0"/>
          <w:i w:val="0"/>
          <w:color w:val="000000"/>
          <w:sz w:val="22"/>
          <w:lang w:val="he-IL" w:bidi="he-IL"/>
          <w:rtl w:val="1"/>
        </w:rPr>
        <w:t>"שלוש עשרה."</w:t>
      </w:r>
    </w:p>
    <w:p>
      <w:pPr>
        <w:bidi w:val="1"/>
        <w:jc w:val="both"/>
      </w:pPr>
      <w:r>
        <w:rPr>
          <w:rFonts w:ascii="Arial" w:hAnsi="Arial" w:eastAsia="Arial" w:cs="Arial"/>
          <w:b w:val="0"/>
          <w:i w:val="0"/>
          <w:color w:val="000000"/>
          <w:sz w:val="22"/>
          <w:lang w:val="he-IL" w:bidi="he-IL"/>
          <w:rtl w:val="1"/>
        </w:rPr>
        <w:t>מריסול התבוננה בהן. "מה בעצם..." היא השתתקה ואז גייסה את השאלה שהובילה אותה לאורך כל הדרך. "מה הדבר הזה עושה? המסלול האפור?" אף אחת לא שאלה למה היא מתכוונת. נעמי הניחה את הקומקום על השולחן בנקישה קלה.</w:t>
      </w:r>
    </w:p>
    <w:p>
      <w:pPr>
        <w:bidi w:val="1"/>
        <w:jc w:val="both"/>
      </w:pPr>
      <w:r>
        <w:rPr>
          <w:rFonts w:ascii="Arial" w:hAnsi="Arial" w:eastAsia="Arial" w:cs="Arial"/>
          <w:b w:val="0"/>
          <w:i w:val="0"/>
          <w:color w:val="000000"/>
          <w:sz w:val="22"/>
          <w:lang w:val="he-IL" w:bidi="he-IL"/>
          <w:rtl w:val="1"/>
        </w:rPr>
        <w:t>נעמי נשענה לאחור, הכיסא חרק תחתיה. היא השתהתה. "איזו גרסה את רוצה לשמוע?" שאלה.</w:t>
      </w:r>
    </w:p>
    <w:p>
      <w:pPr>
        <w:bidi w:val="1"/>
        <w:jc w:val="both"/>
      </w:pPr>
      <w:r>
        <w:rPr>
          <w:rFonts w:ascii="Arial" w:hAnsi="Arial" w:eastAsia="Arial" w:cs="Arial"/>
          <w:b w:val="0"/>
          <w:i w:val="0"/>
          <w:color w:val="000000"/>
          <w:sz w:val="22"/>
          <w:lang w:val="he-IL" w:bidi="he-IL"/>
          <w:rtl w:val="1"/>
        </w:rPr>
        <w:t>מריסול מצמצה. "יש יותר מאחת?"</w:t>
      </w:r>
    </w:p>
    <w:p>
      <w:pPr>
        <w:bidi w:val="1"/>
        <w:jc w:val="both"/>
      </w:pPr>
      <w:r>
        <w:rPr>
          <w:rFonts w:ascii="Arial" w:hAnsi="Arial" w:eastAsia="Arial" w:cs="Arial"/>
          <w:b w:val="0"/>
          <w:i w:val="0"/>
          <w:color w:val="000000"/>
          <w:sz w:val="22"/>
          <w:lang w:val="he-IL" w:bidi="he-IL"/>
          <w:rtl w:val="1"/>
        </w:rPr>
        <w:t>"יש יותר מדי," הפטירה דליה, האישה העייפה.</w:t>
      </w:r>
    </w:p>
    <w:p>
      <w:pPr>
        <w:bidi w:val="1"/>
        <w:jc w:val="both"/>
      </w:pPr>
      <w:r>
        <w:rPr>
          <w:rFonts w:ascii="Arial" w:hAnsi="Arial" w:eastAsia="Arial" w:cs="Arial"/>
          <w:b w:val="0"/>
          <w:i w:val="0"/>
          <w:color w:val="000000"/>
          <w:sz w:val="22"/>
          <w:lang w:val="he-IL" w:bidi="he-IL"/>
          <w:rtl w:val="1"/>
        </w:rPr>
        <w:t>נעמי הרימה אצבע אחת. "במסלול הציבורי ימכרו לך 'אופטימיזציה פדגוגית'. זה אומר ממשק קשב בסיסי שמסנן חלק מן ההסחות, מווסת עומס ותומך ברצף זיכרון. לכל ילד מגדירים עומס אחר ובודקים אותו לאורך זמן. על הנייר זה נראה מושלם. בפועל זה תלוי בדגם, במעקב הרפואי ובמי שמתחזק את הממשק."</w:t>
      </w:r>
    </w:p>
    <w:p>
      <w:pPr>
        <w:bidi w:val="1"/>
        <w:jc w:val="both"/>
      </w:pPr>
      <w:r>
        <w:rPr>
          <w:rFonts w:ascii="Arial" w:hAnsi="Arial" w:eastAsia="Arial" w:cs="Arial"/>
          <w:b w:val="0"/>
          <w:i w:val="0"/>
          <w:color w:val="000000"/>
          <w:sz w:val="22"/>
          <w:lang w:val="he-IL" w:bidi="he-IL"/>
          <w:rtl w:val="1"/>
        </w:rPr>
        <w:t>"אצל חלק מהילדים זה מסנן חלק מן הרעשים," התערבה שירה. "אצל אחרים הוא מעלה את קצב העיבוד, והם נתקעים פחות בתרגילים."</w:t>
      </w:r>
    </w:p>
    <w:p>
      <w:pPr>
        <w:bidi w:val="1"/>
        <w:jc w:val="both"/>
      </w:pPr>
      <w:r>
        <w:rPr>
          <w:rFonts w:ascii="Arial" w:hAnsi="Arial" w:eastAsia="Arial" w:cs="Arial"/>
          <w:b w:val="0"/>
          <w:i w:val="0"/>
          <w:color w:val="000000"/>
          <w:sz w:val="22"/>
          <w:lang w:val="he-IL" w:bidi="he-IL"/>
          <w:rtl w:val="1"/>
        </w:rPr>
        <w:t>"והמחיר?" שאלה מריסול. הגרון שלה היה יבש. השתיקה הפעם הייתה ארוכה יותר. נעמי הניחה את שקיק התה המשומש על צלוחית נייר, משאירה כתם כהה. "תלוי בחומרה. תלוי בגוף. תלוי במזל."</w:t>
      </w:r>
    </w:p>
    <w:p>
      <w:pPr>
        <w:bidi w:val="1"/>
        <w:jc w:val="both"/>
      </w:pPr>
      <w:r>
        <w:rPr>
          <w:rFonts w:ascii="Arial" w:hAnsi="Arial" w:eastAsia="Arial" w:cs="Arial"/>
          <w:b w:val="0"/>
          <w:i w:val="0"/>
          <w:color w:val="000000"/>
          <w:sz w:val="22"/>
          <w:lang w:val="he-IL" w:bidi="he-IL"/>
          <w:rtl w:val="1"/>
        </w:rPr>
        <w:t>"זו לא תשובה," אמרה מריסול.</w:t>
      </w:r>
    </w:p>
    <w:p>
      <w:pPr>
        <w:bidi w:val="1"/>
        <w:jc w:val="both"/>
      </w:pPr>
      <w:r>
        <w:rPr>
          <w:rFonts w:ascii="Arial" w:hAnsi="Arial" w:eastAsia="Arial" w:cs="Arial"/>
          <w:b w:val="0"/>
          <w:i w:val="0"/>
          <w:color w:val="000000"/>
          <w:sz w:val="22"/>
          <w:lang w:val="he-IL" w:bidi="he-IL"/>
          <w:rtl w:val="1"/>
        </w:rPr>
        <w:t>"נכון," הסכימה נעמי. "אבל זו האמת."</w:t>
      </w:r>
    </w:p>
    <w:p>
      <w:pPr>
        <w:bidi w:val="1"/>
        <w:jc w:val="both"/>
      </w:pPr>
      <w:r>
        <w:rPr>
          <w:rFonts w:ascii="Arial" w:hAnsi="Arial" w:eastAsia="Arial" w:cs="Arial"/>
          <w:b w:val="0"/>
          <w:i w:val="0"/>
          <w:color w:val="000000"/>
          <w:sz w:val="22"/>
          <w:lang w:val="he-IL" w:bidi="he-IL"/>
          <w:rtl w:val="1"/>
        </w:rPr>
        <w:t>שירה הביטה בתינוק הישן במנשא. "אצל הבן שלי זה התחיל כמו נס. הוא היה חוזר הביתה עם מטלות גמורות. בלי בכי, בלי התפרצויות. הוא אפילו התחיל לשבת עם אחותו הקטנה בלי להתעצבן. המורה אמרה שסוף סוף רואים את הפוטנציאל שלו. חודש שלם הייתי בטוחה שקיבלתי בחזרה את הילד שאיבדתי."</w:t>
      </w:r>
    </w:p>
    <w:p>
      <w:pPr>
        <w:bidi w:val="1"/>
        <w:jc w:val="both"/>
      </w:pPr>
      <w:r>
        <w:rPr>
          <w:rFonts w:ascii="Arial" w:hAnsi="Arial" w:eastAsia="Arial" w:cs="Arial"/>
          <w:b w:val="0"/>
          <w:i w:val="0"/>
          <w:color w:val="000000"/>
          <w:sz w:val="22"/>
          <w:lang w:val="he-IL" w:bidi="he-IL"/>
          <w:rtl w:val="1"/>
        </w:rPr>
        <w:t>"ומה קרה אז?"</w:t>
      </w:r>
    </w:p>
    <w:p>
      <w:pPr>
        <w:bidi w:val="1"/>
        <w:jc w:val="both"/>
      </w:pPr>
      <w:r>
        <w:rPr>
          <w:rFonts w:ascii="Arial" w:hAnsi="Arial" w:eastAsia="Arial" w:cs="Arial"/>
          <w:b w:val="0"/>
          <w:i w:val="0"/>
          <w:color w:val="000000"/>
          <w:sz w:val="22"/>
          <w:lang w:val="he-IL" w:bidi="he-IL"/>
          <w:rtl w:val="1"/>
        </w:rPr>
        <w:t>שירה חייכה, אבל העיניים שלה נשארו כבויות. "אז גילינו שההגדרות נתנו עדיפות לתפוקה על פני איזון. הוא הפסיק לישון. אחר כך ישן שעות ארוכות וקשה היה להעיר אותו. הגיעו כאבי ראש. היו ימים שהוא נראה רגיל וימים שבהם היה דרוך מדי ומגיב לכל צליל."</w:t>
      </w:r>
    </w:p>
    <w:p>
      <w:pPr>
        <w:bidi w:val="1"/>
        <w:jc w:val="both"/>
      </w:pPr>
      <w:r>
        <w:rPr>
          <w:rFonts w:ascii="Arial" w:hAnsi="Arial" w:eastAsia="Arial" w:cs="Arial"/>
          <w:b w:val="0"/>
          <w:i w:val="0"/>
          <w:color w:val="000000"/>
          <w:sz w:val="22"/>
          <w:lang w:val="he-IL" w:bidi="he-IL"/>
          <w:rtl w:val="1"/>
        </w:rPr>
        <w:t>"איפה עשיתם את זה?" שאלה מריסול.</w:t>
      </w:r>
    </w:p>
    <w:p>
      <w:pPr>
        <w:bidi w:val="1"/>
        <w:jc w:val="both"/>
      </w:pPr>
      <w:r>
        <w:rPr>
          <w:rFonts w:ascii="Arial" w:hAnsi="Arial" w:eastAsia="Arial" w:cs="Arial"/>
          <w:b w:val="0"/>
          <w:i w:val="0"/>
          <w:color w:val="000000"/>
          <w:sz w:val="22"/>
          <w:lang w:val="he-IL" w:bidi="he-IL"/>
          <w:rtl w:val="1"/>
        </w:rPr>
        <w:t>"במסלול החוקי," אמרה שירה. "עם כל האישורים והחתימות."</w:t>
      </w:r>
    </w:p>
    <w:p>
      <w:pPr>
        <w:bidi w:val="1"/>
        <w:jc w:val="both"/>
      </w:pPr>
      <w:r>
        <w:rPr>
          <w:rFonts w:ascii="Arial" w:hAnsi="Arial" w:eastAsia="Arial" w:cs="Arial"/>
          <w:b w:val="0"/>
          <w:i w:val="0"/>
          <w:color w:val="000000"/>
          <w:sz w:val="22"/>
          <w:lang w:val="he-IL" w:bidi="he-IL"/>
          <w:rtl w:val="1"/>
        </w:rPr>
        <w:t>הקו בין חוקי לבטוח, שנראה לה ברור כל כך כשנכנסה, נעלם.</w:t>
      </w:r>
    </w:p>
    <w:p>
      <w:pPr>
        <w:bidi w:val="1"/>
        <w:jc w:val="both"/>
      </w:pPr>
      <w:r>
        <w:rPr>
          <w:rFonts w:ascii="Arial" w:hAnsi="Arial" w:eastAsia="Arial" w:cs="Arial"/>
          <w:b w:val="0"/>
          <w:i w:val="0"/>
          <w:color w:val="000000"/>
          <w:sz w:val="22"/>
          <w:lang w:val="he-IL" w:bidi="he-IL"/>
          <w:rtl w:val="1"/>
        </w:rPr>
        <w:t>"אז למה אנשים עדיין רצים לזה?" שאלה.</w:t>
      </w:r>
    </w:p>
    <w:p>
      <w:pPr>
        <w:bidi w:val="1"/>
        <w:jc w:val="both"/>
      </w:pPr>
      <w:r>
        <w:rPr>
          <w:rFonts w:ascii="Arial" w:hAnsi="Arial" w:eastAsia="Arial" w:cs="Arial"/>
          <w:b w:val="0"/>
          <w:i w:val="0"/>
          <w:color w:val="000000"/>
          <w:sz w:val="22"/>
          <w:lang w:val="he-IL" w:bidi="he-IL"/>
          <w:rtl w:val="1"/>
        </w:rPr>
        <w:t>דליה נחרה בבוז. "כי קשה לגדל היום ילד בלי ממשק בעולם שבו רוב הלימודים מותאמים למערכות כאלה. בית הספר פשוט משאיר אותו מאחור."</w:t>
      </w:r>
    </w:p>
    <w:p>
      <w:pPr>
        <w:bidi w:val="1"/>
        <w:jc w:val="both"/>
      </w:pPr>
      <w:r>
        <w:rPr>
          <w:rFonts w:ascii="Arial" w:hAnsi="Arial" w:eastAsia="Arial" w:cs="Arial"/>
          <w:b w:val="0"/>
          <w:i w:val="0"/>
          <w:color w:val="000000"/>
          <w:sz w:val="22"/>
          <w:lang w:val="he-IL" w:bidi="he-IL"/>
          <w:rtl w:val="1"/>
        </w:rPr>
        <w:t>"אבל אצל העשירים," אמרה מריסול, כמעט לעצמה, "זה נראה... חלק."</w:t>
      </w:r>
    </w:p>
    <w:p>
      <w:pPr>
        <w:bidi w:val="1"/>
        <w:jc w:val="both"/>
      </w:pPr>
      <w:r>
        <w:rPr>
          <w:rFonts w:ascii="Arial" w:hAnsi="Arial" w:eastAsia="Arial" w:cs="Arial"/>
          <w:b w:val="0"/>
          <w:i w:val="0"/>
          <w:color w:val="000000"/>
          <w:sz w:val="22"/>
          <w:lang w:val="he-IL" w:bidi="he-IL"/>
          <w:rtl w:val="1"/>
        </w:rPr>
        <w:t>נעמי חייכה חיוך קטן ומריר. "אצל העשירים תמיד יש טכנאי צמוד שיודע לטפל בתקלה לפני שהיא הופכת לסיפור." שירה הנהנה.</w:t>
      </w:r>
    </w:p>
    <w:p>
      <w:pPr>
        <w:bidi w:val="1"/>
        <w:jc w:val="both"/>
      </w:pPr>
      <w:r>
        <w:rPr>
          <w:rFonts w:ascii="Arial" w:hAnsi="Arial" w:eastAsia="Arial" w:cs="Arial"/>
          <w:b w:val="0"/>
          <w:i w:val="0"/>
          <w:color w:val="000000"/>
          <w:sz w:val="22"/>
          <w:lang w:val="he-IL" w:bidi="he-IL"/>
          <w:rtl w:val="1"/>
        </w:rPr>
        <w:t>"ואל תחשבי שזה נעצר אצל ילדים," אמרה נעמי. "מבוגרים משתמשים בממשקים לעבודה, לשינה, לחרדה, לזיכרון ולקצב תגובה. מי שנכנס למסלול החוקי מקבל עדכונים, בדיקות וכתובת לתקלות. לכן אצל בעלי הכסף הכול נראה פשוט יותר."</w:t>
      </w:r>
    </w:p>
    <w:p>
      <w:pPr>
        <w:bidi w:val="1"/>
        <w:jc w:val="both"/>
      </w:pPr>
      <w:r>
        <w:rPr>
          <w:rFonts w:ascii="Arial" w:hAnsi="Arial" w:eastAsia="Arial" w:cs="Arial"/>
          <w:b w:val="0"/>
          <w:i w:val="0"/>
          <w:color w:val="000000"/>
          <w:sz w:val="22"/>
          <w:lang w:val="he-IL" w:bidi="he-IL"/>
          <w:rtl w:val="1"/>
        </w:rPr>
        <w:t>מריסול זזה בחוסר מנוחה. המעיל שעל ברכיה הרגיש כבד מדי.</w:t>
      </w:r>
    </w:p>
    <w:p>
      <w:pPr>
        <w:bidi w:val="1"/>
        <w:jc w:val="both"/>
      </w:pPr>
      <w:r>
        <w:rPr>
          <w:rFonts w:ascii="Arial" w:hAnsi="Arial" w:eastAsia="Arial" w:cs="Arial"/>
          <w:b w:val="0"/>
          <w:i w:val="0"/>
          <w:color w:val="000000"/>
          <w:sz w:val="22"/>
          <w:lang w:val="he-IL" w:bidi="he-IL"/>
          <w:rtl w:val="1"/>
        </w:rPr>
        <w:t>"מי שמתחיל מאוחר עלול להגיב קשה," המשיכה נעמי. "מוח שכבר התרגל לעבוד בדרך אחת לא תמיד מקבל ממשק חדש בשקט. אצל חלק הריכוז משתפר, ואצל אחרים העומס רק גדל. בפרסומות מראים ילדים מחייכים, אבל את הכסף הגדול עושים ממבוגרים שלא יכולים להרשות לעצמם להיות איטיים."</w:t>
      </w:r>
    </w:p>
    <w:p>
      <w:pPr>
        <w:bidi w:val="1"/>
        <w:jc w:val="both"/>
      </w:pPr>
      <w:r>
        <w:rPr>
          <w:rFonts w:ascii="Arial" w:hAnsi="Arial" w:eastAsia="Arial" w:cs="Arial"/>
          <w:b w:val="0"/>
          <w:i w:val="0"/>
          <w:color w:val="000000"/>
          <w:sz w:val="22"/>
          <w:lang w:val="he-IL" w:bidi="he-IL"/>
          <w:rtl w:val="1"/>
        </w:rPr>
        <w:t>נעמי רכנה קדימה. "הציעו לך משהו כבר? מסלול עוקף?"</w:t>
      </w:r>
    </w:p>
    <w:p>
      <w:pPr>
        <w:bidi w:val="1"/>
        <w:jc w:val="both"/>
      </w:pPr>
      <w:r>
        <w:rPr>
          <w:rFonts w:ascii="Arial" w:hAnsi="Arial" w:eastAsia="Arial" w:cs="Arial"/>
          <w:b w:val="0"/>
          <w:i w:val="0"/>
          <w:color w:val="000000"/>
          <w:sz w:val="22"/>
          <w:lang w:val="he-IL" w:bidi="he-IL"/>
          <w:rtl w:val="1"/>
        </w:rPr>
        <w:t>מריסול כמעט שיקרה. "הודעה. מספר לא מזוהה. אמרו שיש פתרונות לסבסוד, לתקציב מוגבל."</w:t>
      </w:r>
    </w:p>
    <w:p>
      <w:pPr>
        <w:bidi w:val="1"/>
        <w:jc w:val="both"/>
      </w:pPr>
      <w:r>
        <w:rPr>
          <w:rFonts w:ascii="Arial" w:hAnsi="Arial" w:eastAsia="Arial" w:cs="Arial"/>
          <w:b w:val="0"/>
          <w:i w:val="0"/>
          <w:color w:val="000000"/>
          <w:sz w:val="22"/>
          <w:lang w:val="he-IL" w:bidi="he-IL"/>
          <w:rtl w:val="1"/>
        </w:rPr>
        <w:t>"ברור," הפטירה דליה. "המידע כבר דלף," הוסיפה שירה.</w:t>
      </w:r>
    </w:p>
    <w:p>
      <w:pPr>
        <w:bidi w:val="1"/>
        <w:jc w:val="both"/>
      </w:pPr>
      <w:r>
        <w:rPr>
          <w:rFonts w:ascii="Arial" w:hAnsi="Arial" w:eastAsia="Arial" w:cs="Arial"/>
          <w:b w:val="0"/>
          <w:i w:val="0"/>
          <w:color w:val="000000"/>
          <w:sz w:val="22"/>
          <w:lang w:val="he-IL" w:bidi="he-IL"/>
          <w:rtl w:val="1"/>
        </w:rPr>
        <w:t>"מה דלף?" שאלה מריסול.</w:t>
      </w:r>
    </w:p>
    <w:p>
      <w:pPr>
        <w:bidi w:val="1"/>
        <w:jc w:val="both"/>
      </w:pPr>
      <w:r>
        <w:rPr>
          <w:rFonts w:ascii="Arial" w:hAnsi="Arial" w:eastAsia="Arial" w:cs="Arial"/>
          <w:b w:val="0"/>
          <w:i w:val="0"/>
          <w:color w:val="000000"/>
          <w:sz w:val="22"/>
          <w:lang w:val="he-IL" w:bidi="he-IL"/>
          <w:rtl w:val="1"/>
        </w:rPr>
        <w:t>"הנתונים שלך," ענתה נעמי. "הערכות המורים, הירידה במדדים והפער מול הממוצע הכיתתי. הם מזהים הורה שמחפש פתרון דחוף. לפעמים המידע עובר דרך ספקים, לפעמים דרך גורמים שעובדים סביב בתי הספר."</w:t>
      </w:r>
    </w:p>
    <w:p>
      <w:pPr>
        <w:bidi w:val="1"/>
        <w:jc w:val="both"/>
      </w:pPr>
      <w:r>
        <w:rPr>
          <w:rFonts w:ascii="Arial" w:hAnsi="Arial" w:eastAsia="Arial" w:cs="Arial"/>
          <w:b w:val="0"/>
          <w:i w:val="0"/>
          <w:color w:val="000000"/>
          <w:sz w:val="22"/>
          <w:lang w:val="he-IL" w:bidi="he-IL"/>
          <w:rtl w:val="1"/>
        </w:rPr>
        <w:t>"בית הספר מוכר את זה?" הקול של מריסול רעד.</w:t>
      </w:r>
    </w:p>
    <w:p>
      <w:pPr>
        <w:bidi w:val="1"/>
        <w:jc w:val="both"/>
      </w:pPr>
      <w:r>
        <w:rPr>
          <w:rFonts w:ascii="Arial" w:hAnsi="Arial" w:eastAsia="Arial" w:cs="Arial"/>
          <w:b w:val="0"/>
          <w:i w:val="0"/>
          <w:color w:val="000000"/>
          <w:sz w:val="22"/>
          <w:lang w:val="he-IL" w:bidi="he-IL"/>
          <w:rtl w:val="1"/>
        </w:rPr>
        <w:t>"לא במישרין," אמרה נעמי. "די שמישהו עם גישה יעביר את הנתונים למישהו אחר." הקומקום השמיע נקישה יבשה וכבה. שירה קמה למזוג לעצמה תה.</w:t>
      </w:r>
    </w:p>
    <w:p>
      <w:pPr>
        <w:bidi w:val="1"/>
        <w:jc w:val="both"/>
      </w:pPr>
      <w:r>
        <w:rPr>
          <w:rFonts w:ascii="Arial" w:hAnsi="Arial" w:eastAsia="Arial" w:cs="Arial"/>
          <w:b w:val="0"/>
          <w:i w:val="0"/>
          <w:color w:val="000000"/>
          <w:sz w:val="22"/>
          <w:lang w:val="he-IL" w:bidi="he-IL"/>
          <w:rtl w:val="1"/>
        </w:rPr>
        <w:t>"קודם כול," אמרה נעמי, "את לא הולכת לשום מקום לבד."</w:t>
      </w:r>
    </w:p>
    <w:p>
      <w:pPr>
        <w:bidi w:val="1"/>
        <w:jc w:val="both"/>
      </w:pPr>
      <w:r>
        <w:rPr>
          <w:rFonts w:ascii="Arial" w:hAnsi="Arial" w:eastAsia="Arial" w:cs="Arial"/>
          <w:b w:val="0"/>
          <w:i w:val="0"/>
          <w:color w:val="000000"/>
          <w:sz w:val="22"/>
          <w:lang w:val="he-IL" w:bidi="he-IL"/>
          <w:rtl w:val="1"/>
        </w:rPr>
        <w:t>מריסול מצמצה. "מה?"</w:t>
      </w:r>
    </w:p>
    <w:p>
      <w:pPr>
        <w:bidi w:val="1"/>
        <w:jc w:val="both"/>
      </w:pPr>
      <w:r>
        <w:rPr>
          <w:rFonts w:ascii="Arial" w:hAnsi="Arial" w:eastAsia="Arial" w:cs="Arial"/>
          <w:b w:val="0"/>
          <w:i w:val="0"/>
          <w:color w:val="000000"/>
          <w:sz w:val="22"/>
          <w:lang w:val="he-IL" w:bidi="he-IL"/>
          <w:rtl w:val="1"/>
        </w:rPr>
        <w:t>"אם קיבלת מספר, אל תחזרי אליו מהטלפון שלך. אם מציעים לך שיחת זכאות, הערכת התאמה או כל שם אחר, את לא נכנסת לשם לבד. את באה עם מישהי מאיתנו, או לפחות משאירה אצל מישהי כתובת ושעה. ולא חותמת על כלום באותו יום."</w:t>
      </w:r>
    </w:p>
    <w:p>
      <w:pPr>
        <w:bidi w:val="1"/>
        <w:jc w:val="both"/>
      </w:pPr>
      <w:r>
        <w:rPr>
          <w:rFonts w:ascii="Arial" w:hAnsi="Arial" w:eastAsia="Arial" w:cs="Arial"/>
          <w:b w:val="0"/>
          <w:i w:val="0"/>
          <w:color w:val="000000"/>
          <w:sz w:val="22"/>
          <w:lang w:val="he-IL" w:bidi="he-IL"/>
          <w:rtl w:val="1"/>
        </w:rPr>
        <w:t>"זה עד כדי כך מסוכן?"</w:t>
      </w:r>
    </w:p>
    <w:p>
      <w:pPr>
        <w:bidi w:val="1"/>
        <w:jc w:val="both"/>
      </w:pPr>
      <w:r>
        <w:rPr>
          <w:rFonts w:ascii="Arial" w:hAnsi="Arial" w:eastAsia="Arial" w:cs="Arial"/>
          <w:b w:val="0"/>
          <w:i w:val="0"/>
          <w:color w:val="000000"/>
          <w:sz w:val="22"/>
          <w:lang w:val="he-IL" w:bidi="he-IL"/>
          <w:rtl w:val="1"/>
        </w:rPr>
        <w:t>"לפעמים כן, לפעמים לא," אמרה נעמי ביובש.</w:t>
      </w:r>
    </w:p>
    <w:p>
      <w:pPr>
        <w:bidi w:val="1"/>
        <w:jc w:val="both"/>
      </w:pPr>
      <w:r>
        <w:rPr>
          <w:rFonts w:ascii="Arial" w:hAnsi="Arial" w:eastAsia="Arial" w:cs="Arial"/>
          <w:b w:val="0"/>
          <w:i w:val="0"/>
          <w:color w:val="000000"/>
          <w:sz w:val="22"/>
          <w:lang w:val="he-IL" w:bidi="he-IL"/>
          <w:rtl w:val="1"/>
        </w:rPr>
        <w:t>דליה לעסה חטיף. "מי שמנצל הורים לא נראה תמיד כמו פושע, מריסול. לפעמים הוא נראה כמו איש מקצוע מסודר עם משרד יפה."</w:t>
      </w:r>
    </w:p>
    <w:p>
      <w:pPr>
        <w:bidi w:val="1"/>
        <w:jc w:val="both"/>
      </w:pPr>
      <w:r>
        <w:rPr>
          <w:rFonts w:ascii="Arial" w:hAnsi="Arial" w:eastAsia="Arial" w:cs="Arial"/>
          <w:b w:val="0"/>
          <w:i w:val="0"/>
          <w:color w:val="000000"/>
          <w:sz w:val="22"/>
          <w:lang w:val="he-IL" w:bidi="he-IL"/>
          <w:rtl w:val="1"/>
        </w:rPr>
        <w:t>שירה נשפה צחוק עייף. "אם יש פינת קפה יפה, תברחי."</w:t>
      </w:r>
    </w:p>
    <w:p>
      <w:pPr>
        <w:bidi w:val="1"/>
        <w:jc w:val="both"/>
      </w:pPr>
      <w:r>
        <w:rPr>
          <w:rFonts w:ascii="Arial" w:hAnsi="Arial" w:eastAsia="Arial" w:cs="Arial"/>
          <w:b w:val="0"/>
          <w:i w:val="0"/>
          <w:color w:val="000000"/>
          <w:sz w:val="22"/>
          <w:lang w:val="he-IL" w:bidi="he-IL"/>
          <w:rtl w:val="1"/>
        </w:rPr>
        <w:t>מריסול חייכה לרגע. נעמי הבחינה בזה, אבל לא הגיבה. היא קרעה פיסת דף ממחברת הספירלה ורשמה עליה מספר. הכתב היה חד וישר. "זה שלי," אמרה. "תתקשרי אם תחליטי לבדוק את המסלול. לא לפני. ואם את מתקשרת, תגידי רק את השם שלך."</w:t>
      </w:r>
    </w:p>
    <w:p>
      <w:pPr>
        <w:bidi w:val="1"/>
        <w:jc w:val="both"/>
      </w:pPr>
      <w:r>
        <w:rPr>
          <w:rFonts w:ascii="Arial" w:hAnsi="Arial" w:eastAsia="Arial" w:cs="Arial"/>
          <w:b w:val="0"/>
          <w:i w:val="0"/>
          <w:color w:val="000000"/>
          <w:sz w:val="22"/>
          <w:lang w:val="he-IL" w:bidi="he-IL"/>
          <w:rtl w:val="1"/>
        </w:rPr>
        <w:t>מריסול לקחה את הדף. "יש לי הרבה חומר למחשבה," אמרה.</w:t>
      </w:r>
    </w:p>
    <w:p>
      <w:pPr>
        <w:bidi w:val="1"/>
        <w:jc w:val="both"/>
      </w:pPr>
      <w:r>
        <w:rPr>
          <w:rFonts w:ascii="Arial" w:hAnsi="Arial" w:eastAsia="Arial" w:cs="Arial"/>
          <w:b w:val="0"/>
          <w:i w:val="0"/>
          <w:color w:val="000000"/>
          <w:sz w:val="22"/>
          <w:lang w:val="he-IL" w:bidi="he-IL"/>
          <w:rtl w:val="1"/>
        </w:rPr>
        <w:t>"יופי," אמרה נעמי. "זו המטרה."</w:t>
      </w:r>
    </w:p>
    <w:p>
      <w:pPr>
        <w:bidi w:val="1"/>
        <w:jc w:val="both"/>
      </w:pPr>
      <w:r>
        <w:rPr>
          <w:rFonts w:ascii="Arial" w:hAnsi="Arial" w:eastAsia="Arial" w:cs="Arial"/>
          <w:b w:val="0"/>
          <w:i w:val="0"/>
          <w:color w:val="000000"/>
          <w:sz w:val="22"/>
          <w:lang w:val="he-IL" w:bidi="he-IL"/>
          <w:rtl w:val="1"/>
        </w:rPr>
        <w:t>המפגש נמשך עוד חצי שעה. הן דיברו על ועדות חריגים, על מסלולי תמיכה שנפתחים מאוחר מדי, על ילדים שנשארו מחוץ למסגרת ועל שתלים משופצים שנמכרים בלי היסטוריית תחזוקה. מריסול שמעה שמות של מרפאות, שכונות ומוסדות ולא רשמה דבר. היא רק הקשיבה. כשקמה ולבשה את המעיל, הרגישה את הפתק של נעמי בכיס.</w:t>
      </w:r>
    </w:p>
    <w:p>
      <w:pPr>
        <w:bidi w:val="1"/>
        <w:jc w:val="both"/>
      </w:pPr>
      <w:r>
        <w:rPr>
          <w:rFonts w:ascii="Arial" w:hAnsi="Arial" w:eastAsia="Arial" w:cs="Arial"/>
          <w:b w:val="0"/>
          <w:i w:val="0"/>
          <w:color w:val="000000"/>
          <w:sz w:val="22"/>
          <w:lang w:val="he-IL" w:bidi="he-IL"/>
          <w:rtl w:val="1"/>
        </w:rPr>
        <w:t>כשמריסול יצאה מהבניין, הגשם חזר. טפטוף דק נדבק לבגדים. הטלפון בכיסה נשאר דומם. היא הוציאה אותו, פתחה את ההודעה מבית הספר וקראה אותה בפעם העשירית: נרשמה ירידה במדד הרצף. מומלץ תיאום מסלול.</w:t>
      </w:r>
    </w:p>
    <w:p>
      <w:pPr>
        <w:bidi w:val="1"/>
        <w:jc w:val="both"/>
      </w:pPr>
      <w:r>
        <w:rPr>
          <w:rFonts w:ascii="Arial" w:hAnsi="Arial" w:eastAsia="Arial" w:cs="Arial"/>
          <w:b w:val="0"/>
          <w:i w:val="0"/>
          <w:color w:val="000000"/>
          <w:sz w:val="22"/>
          <w:lang w:val="he-IL" w:bidi="he-IL"/>
          <w:rtl w:val="1"/>
        </w:rPr>
        <w:t>היא עברה לתיקיית ההודעות שנמחקו. ההודעה מהמספר הלא מזוהה עדיין הייתה שם. היא עדיין לא ידעה אם להתעלם ממנה או לבדוק מי עומד מאחוריה.</w:t>
      </w:r>
    </w:p>
    <w:p>
      <w:pPr>
        <w:bidi w:val="1"/>
        <w:jc w:val="both"/>
      </w:pPr>
      <w:r>
        <w:rPr>
          <w:rFonts w:ascii="Arial" w:hAnsi="Arial" w:eastAsia="Arial" w:cs="Arial"/>
          <w:b w:val="0"/>
          <w:i w:val="0"/>
          <w:color w:val="000000"/>
          <w:sz w:val="22"/>
          <w:lang w:val="he-IL" w:bidi="he-IL"/>
          <w:rtl w:val="1"/>
        </w:rPr>
        <w:t>היא עמדה בגשם, האצבע שלה מרחפת מעל המקלדת הדיגיטלית. היא פתחה הודעה חדשה למספר הלא מוכר. היא הקלידה: אני רוצה לשמוע פרטים.</w:t>
      </w:r>
    </w:p>
    <w:p>
      <w:pPr>
        <w:bidi w:val="1"/>
        <w:jc w:val="both"/>
      </w:pPr>
      <w:r>
        <w:rPr>
          <w:rFonts w:ascii="Arial" w:hAnsi="Arial" w:eastAsia="Arial" w:cs="Arial"/>
          <w:b w:val="0"/>
          <w:i w:val="0"/>
          <w:color w:val="000000"/>
          <w:sz w:val="22"/>
          <w:lang w:val="he-IL" w:bidi="he-IL"/>
          <w:rtl w:val="1"/>
        </w:rPr>
        <w:t>היא בהתה במילים הלבנות על הרקע הכהה. אחרי כמה שניות היא מחקה אותן בתנועה עצבנית, נעלה את המכשיר והחליקה אותו עמוק לכיס. היא התחילה ללכת לבסוף לעבר התחנה.</w:t>
      </w:r>
    </w:p>
    <w:p>
      <w:pPr>
        <w:pStyle w:val="Heading1"/>
        <w:bidi w:val="1"/>
      </w:pPr>
      <w:r>
        <w:rPr>
          <w:rFonts w:ascii="Arial" w:hAnsi="Arial" w:eastAsia="Arial" w:cs="Arial"/>
          <w:b w:val="0"/>
          <w:i w:val="0"/>
          <w:color w:val="000000"/>
          <w:sz w:val="40"/>
          <w:lang w:val="he-IL" w:bidi="he-IL"/>
          <w:rtl w:val="1"/>
        </w:rPr>
        <w:t>פרק 8: דניאל בבית מחליט ללכת למאיה</w:t>
      </w:r>
    </w:p>
    <w:p>
      <w:pPr>
        <w:pStyle w:val="BodyFirst"/>
        <w:bidi w:val="1"/>
        <w:jc w:val="both"/>
      </w:pPr>
      <w:r>
        <w:rPr>
          <w:rFonts w:ascii="Arial" w:hAnsi="Arial" w:eastAsia="Arial" w:cs="Arial"/>
          <w:b w:val="0"/>
          <w:i w:val="0"/>
          <w:color w:val="000000"/>
          <w:sz w:val="22"/>
          <w:lang w:val="he-IL" w:bidi="he-IL"/>
          <w:rtl w:val="1"/>
        </w:rPr>
        <w:t>דניאל עמד בחשכת הסלון, גבו אל הקיר, והקשיב. הצעדים נעצרו על המפתן. הוא חיכה לצליל המנעול החכם, אך רק אלומת פנס חלפה על הקיר ונעלמה.</w:t>
      </w:r>
    </w:p>
    <w:p>
      <w:pPr>
        <w:bidi w:val="1"/>
        <w:jc w:val="both"/>
      </w:pPr>
      <w:r>
        <w:rPr>
          <w:rFonts w:ascii="Arial" w:hAnsi="Arial" w:eastAsia="Arial" w:cs="Arial"/>
          <w:b w:val="0"/>
          <w:i w:val="0"/>
          <w:color w:val="000000"/>
          <w:sz w:val="22"/>
          <w:lang w:val="he-IL" w:bidi="he-IL"/>
          <w:rtl w:val="1"/>
        </w:rPr>
        <w:t>כעבור חמש שניות החליק דבר מה על הרצפה. הצעדים חזרו אל הרכב והמכונית התרחקה. דניאל המשיך להקשיב עד שהרחוב השתתק.</w:t>
      </w:r>
    </w:p>
    <w:p>
      <w:pPr>
        <w:bidi w:val="1"/>
        <w:jc w:val="both"/>
      </w:pPr>
      <w:r>
        <w:rPr>
          <w:rFonts w:ascii="Arial" w:hAnsi="Arial" w:eastAsia="Arial" w:cs="Arial"/>
          <w:b w:val="0"/>
          <w:i w:val="0"/>
          <w:color w:val="000000"/>
          <w:sz w:val="22"/>
          <w:lang w:val="he-IL" w:bidi="he-IL"/>
          <w:rtl w:val="1"/>
        </w:rPr>
        <w:t>אחרי חצי דקה יצא מן הצללים. ליד הדלת נחה חתיכת פלסטיק שחורה, קשיחה ודקה. לא היו עליה כיתובים או שבבים גלויים. הוא הכניס אותה לכיסו.</w:t>
      </w:r>
    </w:p>
    <w:p>
      <w:pPr>
        <w:bidi w:val="1"/>
        <w:jc w:val="both"/>
      </w:pPr>
      <w:r>
        <w:rPr>
          <w:rFonts w:ascii="Arial" w:hAnsi="Arial" w:eastAsia="Arial" w:cs="Arial"/>
          <w:b w:val="0"/>
          <w:i w:val="0"/>
          <w:color w:val="000000"/>
          <w:sz w:val="22"/>
          <w:lang w:val="he-IL" w:bidi="he-IL"/>
          <w:rtl w:val="1"/>
        </w:rPr>
        <w:t>הוא הדליק את האורות וחיפש בבית קצה חוט. התמונות, הכלים והבגדים היו במקומם. דבר לא עורר בו זיכרון.</w:t>
      </w:r>
    </w:p>
    <w:p>
      <w:pPr>
        <w:bidi w:val="1"/>
        <w:jc w:val="both"/>
      </w:pPr>
      <w:r>
        <w:rPr>
          <w:rFonts w:ascii="Arial" w:hAnsi="Arial" w:eastAsia="Arial" w:cs="Arial"/>
          <w:b w:val="0"/>
          <w:i w:val="0"/>
          <w:color w:val="000000"/>
          <w:sz w:val="22"/>
          <w:lang w:val="he-IL" w:bidi="he-IL"/>
          <w:rtl w:val="1"/>
        </w:rPr>
        <w:t>במטבח עמדה על השיש ערכת אמפולות ויטמינים ותוספי תזונה, כולם נושאים את הלוגו של הליוס. לידם נחו כוס מים חצי מלאה ומגבת מקופלת. לא היה סימן למאבק או לבריחה. במגירה עמוקה מצא קופסת מתכת ובה שלוש עדשות מגע שקופות בנוזל שימור. הסימון זיהה אותן כהרחבות אופטיות מתקדמות של מחלקת הפיתוח, המתחברות לשתל.</w:t>
      </w:r>
    </w:p>
    <w:p>
      <w:pPr>
        <w:bidi w:val="1"/>
        <w:jc w:val="both"/>
      </w:pPr>
      <w:r>
        <w:rPr>
          <w:rFonts w:ascii="Arial" w:hAnsi="Arial" w:eastAsia="Arial" w:cs="Arial"/>
          <w:b w:val="0"/>
          <w:i w:val="0"/>
          <w:color w:val="000000"/>
          <w:sz w:val="22"/>
          <w:lang w:val="he-IL" w:bidi="he-IL"/>
          <w:rtl w:val="1"/>
        </w:rPr>
        <w:t>הוא לקח את הקופסה איתו וחזר לסלון, אל שולחן העבודה. הוא התיישב על הכיסא, הניח את הקופסה ליד המקלדת והניח את ידו על משטח הסריקה.</w:t>
      </w:r>
    </w:p>
    <w:p>
      <w:pPr>
        <w:bidi w:val="1"/>
        <w:jc w:val="both"/>
      </w:pPr>
      <w:r>
        <w:rPr>
          <w:rFonts w:ascii="Arial" w:hAnsi="Arial" w:eastAsia="Arial" w:cs="Arial"/>
          <w:b w:val="0"/>
          <w:i w:val="0"/>
          <w:color w:val="000000"/>
          <w:sz w:val="22"/>
          <w:lang w:val="he-IL" w:bidi="he-IL"/>
          <w:rtl w:val="1"/>
        </w:rPr>
        <w:t>המחשב האישי שלו נדלק והציג את הממשק הביתי. לא הופיעה שום התרעה חדשה.</w:t>
      </w:r>
    </w:p>
    <w:p>
      <w:pPr>
        <w:bidi w:val="1"/>
        <w:jc w:val="both"/>
      </w:pPr>
      <w:r>
        <w:rPr>
          <w:rFonts w:ascii="Arial" w:hAnsi="Arial" w:eastAsia="Arial" w:cs="Arial"/>
          <w:b w:val="0"/>
          <w:i w:val="0"/>
          <w:color w:val="000000"/>
          <w:sz w:val="22"/>
          <w:lang w:val="he-IL" w:bidi="he-IL"/>
          <w:rtl w:val="1"/>
        </w:rPr>
        <w:t>תחילה בדק את היומן. הרשומות האחרונות היו שגרתיות עד כדי תסכול: להתקשר למרגרט ביום הולדתה. מי זאת מרגרט? מסיבה בגן של מאיה מלפני כשבועיים ותזכורת לאסוף תרופות. האירוע האחרון היה בדיקת כשירות גופנית במרפאת הליוס.</w:t>
      </w:r>
    </w:p>
    <w:p>
      <w:pPr>
        <w:bidi w:val="1"/>
        <w:jc w:val="both"/>
      </w:pPr>
      <w:r>
        <w:rPr>
          <w:rFonts w:ascii="Arial" w:hAnsi="Arial" w:eastAsia="Arial" w:cs="Arial"/>
          <w:b w:val="0"/>
          <w:i w:val="0"/>
          <w:color w:val="000000"/>
          <w:sz w:val="22"/>
          <w:lang w:val="he-IL" w:bidi="he-IL"/>
          <w:rtl w:val="1"/>
        </w:rPr>
        <w:t>לפניה היו עוד מפגשים ותזכורות שלא אמרו לו דבר. אחריה היומן היה ריק. בלי פגישות, בלי תזכורות, בלי תוכניות.</w:t>
      </w:r>
    </w:p>
    <w:p>
      <w:pPr>
        <w:bidi w:val="1"/>
        <w:jc w:val="both"/>
      </w:pPr>
      <w:r>
        <w:rPr>
          <w:rFonts w:ascii="Arial" w:hAnsi="Arial" w:eastAsia="Arial" w:cs="Arial"/>
          <w:b w:val="0"/>
          <w:i w:val="0"/>
          <w:color w:val="000000"/>
          <w:sz w:val="22"/>
          <w:lang w:val="he-IL" w:bidi="he-IL"/>
          <w:rtl w:val="1"/>
        </w:rPr>
        <w:t>אם מישהו מחק את הנתונים, מדוע השאיר חלל שמסגיר את המחיקה? הוא עבר שוב על התאריכים וחיפש תצוגה מוסתרת.</w:t>
      </w:r>
    </w:p>
    <w:p>
      <w:pPr>
        <w:bidi w:val="1"/>
        <w:jc w:val="both"/>
      </w:pPr>
      <w:r>
        <w:rPr>
          <w:rFonts w:ascii="Arial" w:hAnsi="Arial" w:eastAsia="Arial" w:cs="Arial"/>
          <w:b w:val="0"/>
          <w:i w:val="0"/>
          <w:color w:val="000000"/>
          <w:sz w:val="22"/>
          <w:lang w:val="he-IL" w:bidi="he-IL"/>
          <w:rtl w:val="1"/>
        </w:rPr>
        <w:t>הוא פתח את פורטל העובדים של הליוס כדי לבדוק את סידור העבודה ואת ההודעות האחרונות. סמל האימות הופיע והמערכת ביקשה את חתימת השתל שלו.</w:t>
      </w:r>
    </w:p>
    <w:p>
      <w:pPr>
        <w:bidi w:val="1"/>
        <w:jc w:val="both"/>
      </w:pPr>
      <w:r>
        <w:rPr>
          <w:rFonts w:ascii="Arial" w:hAnsi="Arial" w:eastAsia="Arial" w:cs="Arial"/>
          <w:b w:val="0"/>
          <w:i w:val="0"/>
          <w:color w:val="000000"/>
          <w:sz w:val="22"/>
          <w:lang w:val="he-IL" w:bidi="he-IL"/>
          <w:rtl w:val="1"/>
        </w:rPr>
        <w:t>כשהמחשב יצר קשר עם שרתי החברה, האימות נעצר. על המסך עלתה שורה קרה: 'התחברות נכשלה. חתימה עצבית מושעית. הגישה למשאבי הארגון חסומה. פנה מייד למחלקת ביטחון פנים במטה הליוס.'</w:t>
      </w:r>
    </w:p>
    <w:p>
      <w:pPr>
        <w:bidi w:val="1"/>
        <w:jc w:val="both"/>
      </w:pPr>
      <w:r>
        <w:rPr>
          <w:rFonts w:ascii="Arial" w:hAnsi="Arial" w:eastAsia="Arial" w:cs="Arial"/>
          <w:b w:val="0"/>
          <w:i w:val="0"/>
          <w:color w:val="000000"/>
          <w:sz w:val="22"/>
          <w:lang w:val="he-IL" w:bidi="he-IL"/>
          <w:rtl w:val="1"/>
        </w:rPr>
        <w:t>דניאל נשען לאחור בכיסא. עכשיו זה היה רשמי: הוא מנותק מן המערכת. מאיה הייתה בגן של החברה, והוא לא ידע אם מישהו כבר מחפש גם אותה. הוא בדק את השעה וחשב כמה זמן נשאר עד סוף יום הפעילות בגן.</w:t>
      </w:r>
    </w:p>
    <w:p>
      <w:pPr>
        <w:bidi w:val="1"/>
        <w:jc w:val="both"/>
      </w:pPr>
      <w:r>
        <w:rPr>
          <w:rFonts w:ascii="Arial" w:hAnsi="Arial" w:eastAsia="Arial" w:cs="Arial"/>
          <w:b w:val="0"/>
          <w:i w:val="0"/>
          <w:color w:val="000000"/>
          <w:sz w:val="22"/>
          <w:lang w:val="he-IL" w:bidi="he-IL"/>
          <w:rtl w:val="1"/>
        </w:rPr>
        <w:t>הוא קם, יצא אל הטסלה שחנתה בחניה ואמר: "מטה הליוס. נסיעה מהירה."</w:t>
      </w:r>
    </w:p>
    <w:p>
      <w:pPr>
        <w:bidi w:val="1"/>
        <w:jc w:val="both"/>
      </w:pPr>
      <w:r>
        <w:rPr>
          <w:rFonts w:ascii="Arial" w:hAnsi="Arial" w:eastAsia="Arial" w:cs="Arial"/>
          <w:b w:val="0"/>
          <w:i w:val="0"/>
          <w:color w:val="000000"/>
          <w:sz w:val="22"/>
          <w:lang w:val="he-IL" w:bidi="he-IL"/>
          <w:rtl w:val="1"/>
        </w:rPr>
        <w:t>הטסלה דהרה באוטוסטרדה לעבר מרכז העיר. דניאל חיבר בראשו את בדיקת הכשירות, היומן הריק והחסימה. התשובות חיכו במגדל הליוס. בכל רמזור בדק את המראה וחיפש רכב מוכר.</w:t>
      </w:r>
    </w:p>
    <w:p>
      <w:pPr>
        <w:bidi w:val="1"/>
        <w:jc w:val="both"/>
      </w:pPr>
      <w:r>
        <w:rPr>
          <w:rFonts w:ascii="Arial" w:hAnsi="Arial" w:eastAsia="Arial" w:cs="Arial"/>
          <w:b w:val="0"/>
          <w:i w:val="0"/>
          <w:color w:val="000000"/>
          <w:sz w:val="22"/>
          <w:lang w:val="he-IL" w:bidi="he-IL"/>
          <w:rtl w:val="1"/>
        </w:rPr>
        <w:t>כעבור עשרים דקות, הרכב האט ונכנס אל הנתיב היורד אל מטה החברה.</w:t>
      </w:r>
    </w:p>
    <w:p>
      <w:pPr>
        <w:bidi w:val="1"/>
        <w:jc w:val="both"/>
      </w:pPr>
      <w:r>
        <w:rPr>
          <w:rFonts w:ascii="Arial" w:hAnsi="Arial" w:eastAsia="Arial" w:cs="Arial"/>
          <w:b w:val="0"/>
          <w:i w:val="0"/>
          <w:color w:val="000000"/>
          <w:sz w:val="22"/>
          <w:lang w:val="he-IL" w:bidi="he-IL"/>
          <w:rtl w:val="1"/>
        </w:rPr>
        <w:t>מגדל הליוס התנשא מעל העיר, זכוכית כהה ומתכת בלב הערפל. כמה קומות עדיין היו מוארות. דניאל יצא מן המכונית והגשם הכה בפניו. שני שומרים עמדו ליד הכניסה, רחוקים זה מזה כדי לא למשוך תשומת לב. הוא צעד אל דלתות הזכוכית, דרוך.</w:t>
      </w:r>
    </w:p>
    <w:p>
      <w:pPr>
        <w:bidi w:val="1"/>
        <w:jc w:val="both"/>
      </w:pPr>
      <w:r>
        <w:rPr>
          <w:rFonts w:ascii="Arial" w:hAnsi="Arial" w:eastAsia="Arial" w:cs="Arial"/>
          <w:b w:val="0"/>
          <w:i w:val="0"/>
          <w:color w:val="000000"/>
          <w:sz w:val="22"/>
          <w:lang w:val="he-IL" w:bidi="he-IL"/>
          <w:rtl w:val="1"/>
        </w:rPr>
        <w:t>הלובי הרחב הואר באור תקרה רך. במרכזו עמדו שערי הכניסה, עמודי מתכת חלקים ללא חסמים פיזיים, ולצדם דלפק קבלה ושני אזורי המתנה ריקים. המערכת סרקה מרחוק את חתימת השתל שלו.</w:t>
      </w:r>
    </w:p>
    <w:p>
      <w:pPr>
        <w:bidi w:val="1"/>
        <w:jc w:val="both"/>
      </w:pPr>
      <w:r>
        <w:rPr>
          <w:rFonts w:ascii="Arial" w:hAnsi="Arial" w:eastAsia="Arial" w:cs="Arial"/>
          <w:b w:val="0"/>
          <w:i w:val="0"/>
          <w:color w:val="000000"/>
          <w:sz w:val="22"/>
          <w:lang w:val="he-IL" w:bidi="he-IL"/>
          <w:rtl w:val="1"/>
        </w:rPr>
        <w:t>דניאל האט כשהתקרב לשערים. הוא ידע שהחתימה שלו חסומה, אבל קיווה שהבדיקה המקומית עדיין תזהה אותו כעובד. הוא שמר על קצב הליכה רגיל ולא הביט ישירות בעמודי הסריקה. כשהרגל שלו חצתה את קו הסריקה, לא נשמע צליל האישור המוכר.</w:t>
      </w:r>
    </w:p>
    <w:p>
      <w:pPr>
        <w:bidi w:val="1"/>
        <w:jc w:val="both"/>
      </w:pPr>
      <w:r>
        <w:rPr>
          <w:rFonts w:ascii="Arial" w:hAnsi="Arial" w:eastAsia="Arial" w:cs="Arial"/>
          <w:b w:val="0"/>
          <w:i w:val="0"/>
          <w:color w:val="000000"/>
          <w:sz w:val="22"/>
          <w:lang w:val="he-IL" w:bidi="he-IL"/>
          <w:rtl w:val="1"/>
        </w:rPr>
        <w:t>במקום זאת, האור ההיקפי של העמוד הפך לכתום. על הצג הופיע: "חריגת גישה".</w:t>
      </w:r>
    </w:p>
    <w:p>
      <w:pPr>
        <w:bidi w:val="1"/>
        <w:jc w:val="both"/>
      </w:pPr>
      <w:r>
        <w:rPr>
          <w:rFonts w:ascii="Arial" w:hAnsi="Arial" w:eastAsia="Arial" w:cs="Arial"/>
          <w:b w:val="0"/>
          <w:i w:val="0"/>
          <w:color w:val="000000"/>
          <w:sz w:val="22"/>
          <w:lang w:val="he-IL" w:bidi="he-IL"/>
          <w:rtl w:val="1"/>
        </w:rPr>
        <w:t>דניאל המשיך לצעוד קדימה, אך מיד נתקל במאבטח גבוה חנוט בחליפת האבטחה של החברה שנעמד ישירות במסלול הליכתו בידיים פרושות קלות.</w:t>
      </w:r>
    </w:p>
    <w:p>
      <w:pPr>
        <w:bidi w:val="1"/>
        <w:jc w:val="both"/>
      </w:pPr>
      <w:r>
        <w:rPr>
          <w:rFonts w:ascii="Arial" w:hAnsi="Arial" w:eastAsia="Arial" w:cs="Arial"/>
          <w:b w:val="0"/>
          <w:i w:val="0"/>
          <w:color w:val="000000"/>
          <w:sz w:val="22"/>
          <w:lang w:val="he-IL" w:bidi="he-IL"/>
          <w:rtl w:val="1"/>
        </w:rPr>
        <w:t>דניאל עצר והציג פנים מופתעות. "יש תקלה במערכת?" שאל, מנסה לשמור על קול טבעי של עובד מתוסכל.</w:t>
      </w:r>
    </w:p>
    <w:p>
      <w:pPr>
        <w:bidi w:val="1"/>
        <w:jc w:val="both"/>
      </w:pPr>
      <w:r>
        <w:rPr>
          <w:rFonts w:ascii="Arial" w:hAnsi="Arial" w:eastAsia="Arial" w:cs="Arial"/>
          <w:b w:val="0"/>
          <w:i w:val="0"/>
          <w:color w:val="000000"/>
          <w:sz w:val="22"/>
          <w:lang w:val="he-IL" w:bidi="he-IL"/>
          <w:rtl w:val="1"/>
        </w:rPr>
        <w:t>"נא לגשת לעמדת הקבלה, אדוני," ענה המאבטח בקול יבש ומחווה בידו לעבר דלפק השיש השחור הרחב. הוא לא הסיר את מבטו מדניאל.</w:t>
      </w:r>
    </w:p>
    <w:p>
      <w:pPr>
        <w:bidi w:val="1"/>
        <w:jc w:val="both"/>
      </w:pPr>
      <w:r>
        <w:rPr>
          <w:rFonts w:ascii="Arial" w:hAnsi="Arial" w:eastAsia="Arial" w:cs="Arial"/>
          <w:b w:val="0"/>
          <w:i w:val="0"/>
          <w:color w:val="000000"/>
          <w:sz w:val="22"/>
          <w:lang w:val="he-IL" w:bidi="he-IL"/>
          <w:rtl w:val="1"/>
        </w:rPr>
        <w:t>דניאל פנה לעבר הדלפק. מאחוריו ישבה פקידה בחליפה מחויטת. אצבעותיה רעדו קלות על משטח המגע, והיא ניסתה להסתיר את התנועה על ידי הקלדה מהירה. דניאל הבין שמשהו השתנה ברגע שעבר את השער. הוא לא הביט בה ישירות, אלא במסך שהשתקף במראה הכהה מאחוריה.</w:t>
      </w:r>
    </w:p>
    <w:p>
      <w:pPr>
        <w:bidi w:val="1"/>
        <w:jc w:val="both"/>
      </w:pPr>
      <w:r>
        <w:rPr>
          <w:rFonts w:ascii="Arial" w:hAnsi="Arial" w:eastAsia="Arial" w:cs="Arial"/>
          <w:b w:val="0"/>
          <w:i w:val="0"/>
          <w:color w:val="000000"/>
          <w:sz w:val="22"/>
          <w:lang w:val="he-IL" w:bidi="he-IL"/>
          <w:rtl w:val="1"/>
        </w:rPr>
        <w:t>דרך ההשתקפות, הוא ראה את פרופיל המשתמש שלו נפתח. מעל תמונת הפנים שלו נמתח פס אדום רחב ואותיות לבנות החלו להבהב: התראה חמה. חתימה עצבית מושעית. הזעק מייד צוות רתק ותגבור אבטחה קומה 0. הפקידה הזיזה את המסך מעט, אבל זה כבר היה מאוחר מדי.</w:t>
      </w:r>
    </w:p>
    <w:p>
      <w:pPr>
        <w:bidi w:val="1"/>
        <w:jc w:val="both"/>
      </w:pPr>
      <w:r>
        <w:rPr>
          <w:rFonts w:ascii="Arial" w:hAnsi="Arial" w:eastAsia="Arial" w:cs="Arial"/>
          <w:b w:val="0"/>
          <w:i w:val="0"/>
          <w:color w:val="000000"/>
          <w:sz w:val="22"/>
          <w:lang w:val="he-IL" w:bidi="he-IL"/>
          <w:rtl w:val="1"/>
        </w:rPr>
        <w:t>"רק רגע אחד, אדוני, אני בודקת את זה מול מחלקת מערכות," אמרה הפקידה. היא לא ביקשה מספר עובד ולא פתחה קריאת שירות. במקום זה שלחה מבט מהיר אל המאבטח שהתקרב מן השער.</w:t>
      </w:r>
    </w:p>
    <w:p>
      <w:pPr>
        <w:bidi w:val="1"/>
        <w:jc w:val="both"/>
      </w:pPr>
      <w:r>
        <w:rPr>
          <w:rFonts w:ascii="Arial" w:hAnsi="Arial" w:eastAsia="Arial" w:cs="Arial"/>
          <w:b w:val="0"/>
          <w:i w:val="0"/>
          <w:color w:val="000000"/>
          <w:sz w:val="22"/>
          <w:lang w:val="he-IL" w:bidi="he-IL"/>
          <w:rtl w:val="1"/>
        </w:rPr>
        <w:t>דניאל קלט את המבט. הדופק שלו נשאר נמוך, אך כל פרט בלובי התחדד.</w:t>
      </w:r>
    </w:p>
    <w:p>
      <w:pPr>
        <w:bidi w:val="1"/>
        <w:jc w:val="both"/>
      </w:pPr>
      <w:r>
        <w:rPr>
          <w:rFonts w:ascii="Arial" w:hAnsi="Arial" w:eastAsia="Arial" w:cs="Arial"/>
          <w:b w:val="0"/>
          <w:i w:val="0"/>
          <w:color w:val="000000"/>
          <w:sz w:val="22"/>
          <w:lang w:val="he-IL" w:bidi="he-IL"/>
          <w:rtl w:val="1"/>
        </w:rPr>
        <w:t>המאבטח סגר את המרחק ביניהם. "אדוני, תצטרך להמתין כאן בבקשה עד שנשלים את הבידוק הרישומי," הוא אמר וקולו היה נמוך וסמכותי. הוא שלח את ידו הימנית קדימה והניח אותה על כתפו של דניאל, מנסה לכוון אותו לעבר חדר המתנה צדדי. דניאל ראה בזווית העין את הדלת לחדר נפתחת.</w:t>
      </w:r>
    </w:p>
    <w:p>
      <w:pPr>
        <w:bidi w:val="1"/>
        <w:jc w:val="both"/>
      </w:pPr>
      <w:r>
        <w:rPr>
          <w:rFonts w:ascii="Arial" w:hAnsi="Arial" w:eastAsia="Arial" w:cs="Arial"/>
          <w:b w:val="0"/>
          <w:i w:val="0"/>
          <w:color w:val="000000"/>
          <w:sz w:val="22"/>
          <w:lang w:val="he-IL" w:bidi="he-IL"/>
          <w:rtl w:val="1"/>
        </w:rPr>
        <w:t>אצבעות המאבטח נגעו במעילו וכאב חד עלה ברקתו. ראייתו הצטמצמה והקולות התרחקו. לפני שהספיק לבחור, גופו כבר נע. המאבטח הוטח הצדה, פגע בדלפק השיש ושבר בכתפו מסך צדדי. רק כשהאיש נפל שמע דניאל את הזכוכית מתנפצת.</w:t>
      </w:r>
    </w:p>
    <w:p>
      <w:pPr>
        <w:bidi w:val="1"/>
        <w:jc w:val="both"/>
      </w:pPr>
      <w:r>
        <w:rPr>
          <w:rFonts w:ascii="Arial" w:hAnsi="Arial" w:eastAsia="Arial" w:cs="Arial"/>
          <w:b w:val="0"/>
          <w:i w:val="0"/>
          <w:color w:val="000000"/>
          <w:sz w:val="22"/>
          <w:lang w:val="he-IL" w:bidi="he-IL"/>
          <w:rtl w:val="1"/>
        </w:rPr>
        <w:t>הפקידה מאחורי הדלפק קמה בבהלה, פולטת צרחה חנוקה. המאבטח השני, שהיה ליד השערים, קפץ עליו מיד ואחראי המשמרת שיצא מהמסדרון צעק משהו שלא הספיק להיקלט.</w:t>
      </w:r>
    </w:p>
    <w:p>
      <w:pPr>
        <w:bidi w:val="1"/>
        <w:jc w:val="both"/>
      </w:pPr>
      <w:r>
        <w:rPr>
          <w:rFonts w:ascii="Arial" w:hAnsi="Arial" w:eastAsia="Arial" w:cs="Arial"/>
          <w:b w:val="0"/>
          <w:i w:val="0"/>
          <w:color w:val="000000"/>
          <w:sz w:val="22"/>
          <w:lang w:val="he-IL" w:bidi="he-IL"/>
          <w:rtl w:val="1"/>
        </w:rPr>
        <w:t>דניאל הסתובב, תפס את היד שנשלחה אליו, סובב אותה בכוח ובזווית שהגוף שלו הכיר היטב. משהו שם נתפס לא נכון. המאבטח נפל על ברך אחת ודניאל דחף אותו לאחור, ישר אל עמוד הכניסה. המתכת הדקה של השער התקפלה מעט, הזכוכית ההיקפית נסדקה וקורא החתימה העצבית נתלש ממקומו בניצוצות חשמליים.</w:t>
      </w:r>
    </w:p>
    <w:p>
      <w:pPr>
        <w:bidi w:val="1"/>
        <w:jc w:val="both"/>
      </w:pPr>
      <w:r>
        <w:rPr>
          <w:rFonts w:ascii="Arial" w:hAnsi="Arial" w:eastAsia="Arial" w:cs="Arial"/>
          <w:b w:val="0"/>
          <w:i w:val="0"/>
          <w:color w:val="000000"/>
          <w:sz w:val="22"/>
          <w:lang w:val="he-IL" w:bidi="he-IL"/>
          <w:rtl w:val="1"/>
        </w:rPr>
        <w:t>צעקות נשמעו בקשר וצעדים הגיעו מן המסדרונות. צוות הרתק נכנס ללובי. דניאל ספר לפחות ארבעה מאבטחים נוספים.</w:t>
      </w:r>
    </w:p>
    <w:p>
      <w:pPr>
        <w:bidi w:val="1"/>
        <w:jc w:val="both"/>
      </w:pPr>
      <w:r>
        <w:rPr>
          <w:rFonts w:ascii="Arial" w:hAnsi="Arial" w:eastAsia="Arial" w:cs="Arial"/>
          <w:b w:val="0"/>
          <w:i w:val="0"/>
          <w:color w:val="000000"/>
          <w:sz w:val="22"/>
          <w:lang w:val="he-IL" w:bidi="he-IL"/>
          <w:rtl w:val="1"/>
        </w:rPr>
        <w:t>זוויות ומרחקים הסתדרו בראשו. הוא ידע מי יגיע ראשון, מי שולח יד למכשיר הקשר, מי קרוב לרהיט שיכול לחסום את הדרך ומי מנסה לסגור את היציאה. הגוף השתמש במידע בלי לחכות לו.</w:t>
      </w:r>
    </w:p>
    <w:p>
      <w:pPr>
        <w:bidi w:val="1"/>
        <w:jc w:val="both"/>
      </w:pPr>
      <w:r>
        <w:rPr>
          <w:rFonts w:ascii="Arial" w:hAnsi="Arial" w:eastAsia="Arial" w:cs="Arial"/>
          <w:b w:val="0"/>
          <w:i w:val="0"/>
          <w:color w:val="000000"/>
          <w:sz w:val="22"/>
          <w:lang w:val="he-IL" w:bidi="he-IL"/>
          <w:rtl w:val="1"/>
        </w:rPr>
        <w:t>אחד ממאבטחי התגבור התקרב עם אלת הלם קצרה שזמזמה בכחול. דניאל תפס את היד שלו, דחף את המרפק מטה ובעט באלה הצדה. אחר הגיע משמאל, ודניאל משך את רגל שולחן התצוגה הקרוב. כל המשטח נטה קדימה, מסכים נפלו, זכוכית נשברה והמאבטח נבלם בקצה העץ לפני שנשמט לאחור.</w:t>
      </w:r>
    </w:p>
    <w:p>
      <w:pPr>
        <w:bidi w:val="1"/>
        <w:jc w:val="both"/>
      </w:pPr>
      <w:r>
        <w:rPr>
          <w:rFonts w:ascii="Arial" w:hAnsi="Arial" w:eastAsia="Arial" w:cs="Arial"/>
          <w:b w:val="0"/>
          <w:i w:val="0"/>
          <w:color w:val="000000"/>
          <w:sz w:val="22"/>
          <w:lang w:val="he-IL" w:bidi="he-IL"/>
          <w:rtl w:val="1"/>
        </w:rPr>
        <w:t>אזעקה פנימית, חרישית אך קצבית, התחילה לפעום מעליהם והאורות הלבנים התחלפו בהבהוב אדום אטי. דלתות המעליות בקצה הלובי נפתחו, ועוד מאבטחים יצאו מהן. הפקידה נסוגה לאחור אל הקיר, אחראי המשמרת ניסה לעקוף מן הצד ועוד שניים הגיעו מתוך המסדרון האחורי.</w:t>
      </w:r>
    </w:p>
    <w:p>
      <w:pPr>
        <w:bidi w:val="1"/>
        <w:jc w:val="both"/>
      </w:pPr>
      <w:r>
        <w:rPr>
          <w:rFonts w:ascii="Arial" w:hAnsi="Arial" w:eastAsia="Arial" w:cs="Arial"/>
          <w:b w:val="0"/>
          <w:i w:val="0"/>
          <w:color w:val="000000"/>
          <w:sz w:val="22"/>
          <w:lang w:val="he-IL" w:bidi="he-IL"/>
          <w:rtl w:val="1"/>
        </w:rPr>
        <w:t>דניאל תפס כיסא נמוך שעמד ליד אזור ההמתנה והטיח אותו אל אחד מהם. הכיסא פגע בברך, האיש התקפל, והמאבטח שמאחוריו נתקל בו. בשבריר השנייה שנפתח, דניאל כבר היה עליהם. כתף לבטן, כף יד ללסת ודחיפה אל מסגרת זכוכית. הקולות סביבו התערבבו בצעקות ובנפילת רהיטים.</w:t>
      </w:r>
    </w:p>
    <w:p>
      <w:pPr>
        <w:bidi w:val="1"/>
        <w:jc w:val="both"/>
      </w:pPr>
      <w:r>
        <w:rPr>
          <w:rFonts w:ascii="Arial" w:hAnsi="Arial" w:eastAsia="Arial" w:cs="Arial"/>
          <w:b w:val="0"/>
          <w:i w:val="0"/>
          <w:color w:val="000000"/>
          <w:sz w:val="22"/>
          <w:lang w:val="he-IL" w:bidi="he-IL"/>
          <w:rtl w:val="1"/>
        </w:rPr>
        <w:t>הוא לא ניסה להרוג איש. גופו פגע, פירק התנגדות והמשיך הלאה כמעט בלי מאמץ.</w:t>
      </w:r>
    </w:p>
    <w:p>
      <w:pPr>
        <w:bidi w:val="1"/>
        <w:jc w:val="both"/>
      </w:pPr>
      <w:r>
        <w:rPr>
          <w:rFonts w:ascii="Arial" w:hAnsi="Arial" w:eastAsia="Arial" w:cs="Arial"/>
          <w:b w:val="0"/>
          <w:i w:val="0"/>
          <w:color w:val="000000"/>
          <w:sz w:val="22"/>
          <w:lang w:val="he-IL" w:bidi="he-IL"/>
          <w:rtl w:val="1"/>
        </w:rPr>
        <w:t>אחראי המשמרת תפס אותו מאחור ברגע של חוסר שיווי משקל. דניאל הסתובב, לקח אותו איתו והפיל אותו לרצפה בתנועה חלקה. זה קרה לפני שהספיק להבחין בפניו של האיש. הברך שלו ננעלה על בית החזה של האיש, היד נסגרה סביב הצוואר, חוסמת את זרם הדם. אחראי המשמרת נאבק, ניסה להכניס אצבעות מתחת לאחיזה, לבעוט, לחלץ מילה. דניאל בקושי הרגיש את זה.</w:t>
      </w:r>
    </w:p>
    <w:p>
      <w:pPr>
        <w:bidi w:val="1"/>
        <w:jc w:val="both"/>
      </w:pPr>
      <w:r>
        <w:rPr>
          <w:rFonts w:ascii="Arial" w:hAnsi="Arial" w:eastAsia="Arial" w:cs="Arial"/>
          <w:b w:val="0"/>
          <w:i w:val="0"/>
          <w:color w:val="000000"/>
          <w:sz w:val="22"/>
          <w:lang w:val="he-IL" w:bidi="he-IL"/>
          <w:rtl w:val="1"/>
        </w:rPr>
        <w:t>ואז ידע איזו תנועה קטנה תגרום לאיש שמתחתיו להפסיק לזוז. פניו של אחראי המשמרת הכחילו. אם דניאל לא יעצור עכשיו, הוא יהרוג אותו.</w:t>
      </w:r>
    </w:p>
    <w:p>
      <w:pPr>
        <w:bidi w:val="1"/>
        <w:jc w:val="both"/>
      </w:pPr>
      <w:r>
        <w:rPr>
          <w:rFonts w:ascii="Arial" w:hAnsi="Arial" w:eastAsia="Arial" w:cs="Arial"/>
          <w:b w:val="0"/>
          <w:i w:val="0"/>
          <w:color w:val="000000"/>
          <w:sz w:val="22"/>
          <w:lang w:val="he-IL" w:bidi="he-IL"/>
          <w:rtl w:val="1"/>
        </w:rPr>
        <w:t>אחראי המשמרת ניסה לומר משהו, אבל לא הצליח להוציא קול.</w:t>
      </w:r>
    </w:p>
    <w:p>
      <w:pPr>
        <w:bidi w:val="1"/>
        <w:jc w:val="both"/>
      </w:pPr>
      <w:r>
        <w:rPr>
          <w:rFonts w:ascii="Arial" w:hAnsi="Arial" w:eastAsia="Arial" w:cs="Arial"/>
          <w:b w:val="0"/>
          <w:i w:val="0"/>
          <w:color w:val="000000"/>
          <w:sz w:val="22"/>
          <w:lang w:val="he-IL" w:bidi="he-IL"/>
          <w:rtl w:val="1"/>
        </w:rPr>
        <w:t>דניאל שחרר את האחיזה ונרתע.</w:t>
      </w:r>
    </w:p>
    <w:p>
      <w:pPr>
        <w:bidi w:val="1"/>
        <w:jc w:val="both"/>
      </w:pPr>
      <w:r>
        <w:rPr>
          <w:rFonts w:ascii="Arial" w:hAnsi="Arial" w:eastAsia="Arial" w:cs="Arial"/>
          <w:b w:val="0"/>
          <w:i w:val="0"/>
          <w:color w:val="000000"/>
          <w:sz w:val="22"/>
          <w:lang w:val="he-IL" w:bidi="he-IL"/>
          <w:rtl w:val="1"/>
        </w:rPr>
        <w:t>הוא קם, צעד לאחור ונצמד לקיר. ידיו רעדו. מישהו צעק להזעיק צוות רפואי. הלובי נראה כזירת תאונה: דלפק הרוס, מסכים מנופצים, זכוכית על הרצפה, עמדת כניסה שבורה, רהיטים הפוכים וחמישה מאבטחים פצועים או מנסים לקום. עוד שניים הגיעו מאחור, ואחרים רצו מן המעליות בנשק שלוף.</w:t>
      </w:r>
    </w:p>
    <w:p>
      <w:pPr>
        <w:bidi w:val="1"/>
        <w:jc w:val="both"/>
      </w:pPr>
      <w:r>
        <w:rPr>
          <w:rFonts w:ascii="Arial" w:hAnsi="Arial" w:eastAsia="Arial" w:cs="Arial"/>
          <w:b w:val="0"/>
          <w:i w:val="0"/>
          <w:color w:val="000000"/>
          <w:sz w:val="22"/>
          <w:lang w:val="he-IL" w:bidi="he-IL"/>
          <w:rtl w:val="1"/>
        </w:rPr>
        <w:t>גועל עמוק עלה בגרונו. הבחילה מן הקלות שבה פעל שיתקה אותו לרגע. הוא הביט בידיים שלו, ואז הסתובב ורץ לעבר דלתות הזכוכית המנופצות. מאחוריו נשמעו קריאות לעצור וצעדים מהירים בעקבותיו. בחוץ נבלע במהירות בקהל שהחל להצטבר בגשם מול הכניסה הראשית של המגדל.</w:t>
      </w:r>
    </w:p>
    <w:p>
      <w:pPr>
        <w:pStyle w:val="Heading1"/>
        <w:bidi w:val="1"/>
      </w:pPr>
      <w:r>
        <w:rPr>
          <w:rFonts w:ascii="Arial" w:hAnsi="Arial" w:eastAsia="Arial" w:cs="Arial"/>
          <w:b w:val="0"/>
          <w:i w:val="0"/>
          <w:color w:val="000000"/>
          <w:sz w:val="40"/>
          <w:lang w:val="he-IL" w:bidi="he-IL"/>
          <w:rtl w:val="1"/>
        </w:rPr>
        <w:t>פרק 9: אחרי התקרית בהליוס</w:t>
      </w:r>
    </w:p>
    <w:p>
      <w:pPr>
        <w:pStyle w:val="BodyFirst"/>
        <w:bidi w:val="1"/>
        <w:jc w:val="both"/>
      </w:pPr>
      <w:r>
        <w:rPr>
          <w:rFonts w:ascii="Arial" w:hAnsi="Arial" w:eastAsia="Arial" w:cs="Arial"/>
          <w:b w:val="0"/>
          <w:i w:val="0"/>
          <w:color w:val="000000"/>
          <w:sz w:val="22"/>
          <w:lang w:val="he-IL" w:bidi="he-IL"/>
          <w:rtl w:val="1"/>
        </w:rPr>
        <w:t>הטסלה המשיכה לנסוע, אבל דניאל כבר כמעט לא ראה את הדרך. העיר חלפה סביבו באורות לבנים ואדומים, גשרים, נתיבים מהירים ושלטי פרסומת שריצדו בלי להיקלט. מגבי החלונות עברו שוב ושוב על השמשה, והוא אחז בהגה בחוזקה וניסה להישאר מרוכז בכביש.</w:t>
      </w:r>
    </w:p>
    <w:p>
      <w:pPr>
        <w:bidi w:val="1"/>
        <w:jc w:val="both"/>
      </w:pPr>
      <w:r>
        <w:rPr>
          <w:rFonts w:ascii="Arial" w:hAnsi="Arial" w:eastAsia="Arial" w:cs="Arial"/>
          <w:b w:val="0"/>
          <w:i w:val="0"/>
          <w:color w:val="000000"/>
          <w:sz w:val="22"/>
          <w:lang w:val="he-IL" w:bidi="he-IL"/>
          <w:rtl w:val="1"/>
        </w:rPr>
        <w:t>הידיים שלו עדיין רעדו. הוא הציץ בהן שוב, לשבריר שנייה. זה לא היה רעד של פחד או של מאמץ. הוא הרגיש כמו מתח חשמלי עמום מתחת לעור שלא דעך. אצבעותיו התכווצו סביב ההגה, והוא הכריח אותן להשתחרר. הגוף עוד זכר את מה שעשה דקות ספורות קודם לכן בלובי של הליוס. הזווית המדויקת שבה סובב את פרק היד, המשקל שהפיל אדם גדול ממנו בהרבה, הרגע שבו לחץ על הצוואר של אחראי המשמרת וידע, בלי שום ספק, שאם לא ימנע בעד עצמו את הפיתול הסופי, האיש ימות.</w:t>
      </w:r>
    </w:p>
    <w:p>
      <w:pPr>
        <w:bidi w:val="1"/>
        <w:jc w:val="both"/>
      </w:pPr>
      <w:r>
        <w:rPr>
          <w:rFonts w:ascii="Arial" w:hAnsi="Arial" w:eastAsia="Arial" w:cs="Arial"/>
          <w:b w:val="0"/>
          <w:i w:val="0"/>
          <w:color w:val="000000"/>
          <w:sz w:val="22"/>
          <w:lang w:val="he-IL" w:bidi="he-IL"/>
          <w:rtl w:val="1"/>
        </w:rPr>
        <w:t>הוא בלע רוק יבש והחזיר את עיניו לכביש. מה שקרה שם לא הרגיש כמו קטטה או כמו התפרצות זעם. הוא פעל במהירות ובדיוק שלא הכיר בעצמו. תגובת הלחימה הופעלה ברגע שנגעו בו. הוא זכר כל תנועה שעשה, אבל לא זכר שהחליט לעשות אף אחת מהן.</w:t>
      </w:r>
    </w:p>
    <w:p>
      <w:pPr>
        <w:bidi w:val="1"/>
        <w:jc w:val="both"/>
      </w:pPr>
      <w:r>
        <w:rPr>
          <w:rFonts w:ascii="Arial" w:hAnsi="Arial" w:eastAsia="Arial" w:cs="Arial"/>
          <w:b w:val="0"/>
          <w:i w:val="0"/>
          <w:color w:val="000000"/>
          <w:sz w:val="22"/>
          <w:lang w:val="he-IL" w:bidi="he-IL"/>
          <w:rtl w:val="1"/>
        </w:rPr>
        <w:t>הוא סטה מן הכביש הראשי בפתאומיות, נשמע לדחף פנימי ונכנס למגרש חניה תת קרקעי חצי ריק מאחורי תחנת טעינה אזרחית סגורה. המקום היה אפלולי, עם קורות בטון כבדות ושורות חניה ריקות. נורה אחת הבהבה בקצה המגרש, והדבר היחיד שנשמע היה רעש המאווררים. הוא בחר מקום רחוק מן הכניסה, העביר את הרכב למצב חניה ולקח נשימה עמוקה.</w:t>
      </w:r>
    </w:p>
    <w:p>
      <w:pPr>
        <w:bidi w:val="1"/>
        <w:jc w:val="both"/>
      </w:pPr>
      <w:r>
        <w:rPr>
          <w:rFonts w:ascii="Arial" w:hAnsi="Arial" w:eastAsia="Arial" w:cs="Arial"/>
          <w:b w:val="0"/>
          <w:i w:val="0"/>
          <w:color w:val="000000"/>
          <w:sz w:val="22"/>
          <w:lang w:val="he-IL" w:bidi="he-IL"/>
          <w:rtl w:val="1"/>
        </w:rPr>
        <w:t>במשך דקה ארוכה הוא רק ישב שם. לא חשב ולא ניתח. הוא הקשיב לדופק שלו יורד בהדרגה.</w:t>
      </w:r>
    </w:p>
    <w:p>
      <w:pPr>
        <w:bidi w:val="1"/>
        <w:jc w:val="both"/>
      </w:pPr>
      <w:r>
        <w:rPr>
          <w:rFonts w:ascii="Arial" w:hAnsi="Arial" w:eastAsia="Arial" w:cs="Arial"/>
          <w:b w:val="0"/>
          <w:i w:val="0"/>
          <w:color w:val="000000"/>
          <w:sz w:val="22"/>
          <w:lang w:val="he-IL" w:bidi="he-IL"/>
          <w:rtl w:val="1"/>
        </w:rPr>
        <w:t>הוא הרים את ידיו מולו, כמו מישהו שבודק חפץ זר. היו עליהן סימני אדמומיות בפרקי האצבעות, שפשוף טרי ליד האגודל ונקודה כהה של דם יבש שלא ידע אם שלו או של מישהו אחר. הוא העביר אגודל על הכתם ולא הצליח להיזכר במי פגע. מפרקי האצבעות כאבו רק כשהזיז אותם. זה היה החלק המפחיד: הגוף שלו חולל הרס כזה, ובקושי נשאר עליו סימן.</w:t>
      </w:r>
    </w:p>
    <w:p>
      <w:pPr>
        <w:bidi w:val="1"/>
        <w:jc w:val="both"/>
      </w:pPr>
      <w:r>
        <w:rPr>
          <w:rFonts w:ascii="Arial" w:hAnsi="Arial" w:eastAsia="Arial" w:cs="Arial"/>
          <w:b w:val="0"/>
          <w:i w:val="0"/>
          <w:color w:val="000000"/>
          <w:sz w:val="22"/>
          <w:lang w:val="he-IL" w:bidi="he-IL"/>
          <w:rtl w:val="1"/>
        </w:rPr>
        <w:t>"מה אני?" לחש. המילים נבלעו בחלל הממוזג של הרכב.</w:t>
      </w:r>
    </w:p>
    <w:p>
      <w:pPr>
        <w:bidi w:val="1"/>
        <w:jc w:val="both"/>
      </w:pPr>
      <w:r>
        <w:rPr>
          <w:rFonts w:ascii="Arial" w:hAnsi="Arial" w:eastAsia="Arial" w:cs="Arial"/>
          <w:b w:val="0"/>
          <w:i w:val="0"/>
          <w:color w:val="000000"/>
          <w:sz w:val="22"/>
          <w:lang w:val="he-IL" w:bidi="he-IL"/>
          <w:rtl w:val="1"/>
        </w:rPr>
        <w:t>הוא נשען לאחור ועצם את עיניו. הזיכרון של הלובי היה חד באופן חריג. הוא זכר את המיקום של כל מאבטח, את סדר התנועה ואת המרחקים ביניהם. הוא זכר גם את פני הפקידה ואת הרגע שבו הבינה שמשהו עומד לקרות. ברגע שהאיש הראשון שלח יד לעברו, המוח שלו התחיל לחשב נתיבים ונקודות פגיעה.</w:t>
      </w:r>
    </w:p>
    <w:p>
      <w:pPr>
        <w:bidi w:val="1"/>
        <w:jc w:val="both"/>
      </w:pPr>
      <w:r>
        <w:rPr>
          <w:rFonts w:ascii="Arial" w:hAnsi="Arial" w:eastAsia="Arial" w:cs="Arial"/>
          <w:b w:val="0"/>
          <w:i w:val="0"/>
          <w:color w:val="000000"/>
          <w:sz w:val="22"/>
          <w:lang w:val="he-IL" w:bidi="he-IL"/>
          <w:rtl w:val="1"/>
        </w:rPr>
        <w:t>הוא פקח עיניים והביט בשמשה הקדמית. ההשתקפות שלו חזרה אליו קלושה, שבורה מעט מאורות הניאון של המגרש. הוא נראה כמו אדם עייף, מבולבל, חיוור. לא כמו מי שפירק חמישה אנשים חמושים בידיים חשופות. הפער הזה עורר בו סלידה. המראה שלו לא תאם למה שידע שהוא מסוגל לעשות.</w:t>
      </w:r>
    </w:p>
    <w:p>
      <w:pPr>
        <w:bidi w:val="1"/>
        <w:jc w:val="both"/>
      </w:pPr>
      <w:r>
        <w:rPr>
          <w:rFonts w:ascii="Arial" w:hAnsi="Arial" w:eastAsia="Arial" w:cs="Arial"/>
          <w:b w:val="0"/>
          <w:i w:val="0"/>
          <w:color w:val="000000"/>
          <w:sz w:val="22"/>
          <w:lang w:val="he-IL" w:bidi="he-IL"/>
          <w:rtl w:val="1"/>
        </w:rPr>
        <w:t>בהדרגה הכעס חזר, אבל הפעם היה ממוקד. בהליוס דחו אותו דרך המערכות הדיגיטליות ואז באמצעות מאבטחים. הם לא הסבירו לו מדוע חסמו אותו ולא נתנו לו לשאול על מאיה. הם התייחסו אליו כאל סיכון עוד לפני שניסה לעבור את דלפק הקבלה. הוא הגיב בצורה הגרועה ביותר: הוא הגיע בלי תוכנית, ניסה להתווכח וכמעט רצח אנשים רק כדי להיזרק לרחוב הגשום. האלימות של הגוף שלו פצעה חמישה אנשים, אבל לא קירבה אותו למאיה אפילו בסנטימטר.</w:t>
      </w:r>
    </w:p>
    <w:p>
      <w:pPr>
        <w:bidi w:val="1"/>
        <w:jc w:val="both"/>
      </w:pPr>
      <w:r>
        <w:rPr>
          <w:rFonts w:ascii="Arial" w:hAnsi="Arial" w:eastAsia="Arial" w:cs="Arial"/>
          <w:b w:val="0"/>
          <w:i w:val="0"/>
          <w:color w:val="000000"/>
          <w:sz w:val="22"/>
          <w:lang w:val="he-IL" w:bidi="he-IL"/>
          <w:rtl w:val="1"/>
        </w:rPr>
        <w:t>אם הוא רוצה להחזיר את מאיה, הוא לא יכול להגיע שוב דרך הדלת הראשית. הוא גם לא יכול לצפות לשיתוף פעולה מצד הליוס.</w:t>
      </w:r>
    </w:p>
    <w:p>
      <w:pPr>
        <w:bidi w:val="1"/>
        <w:jc w:val="both"/>
      </w:pPr>
      <w:r>
        <w:rPr>
          <w:rFonts w:ascii="Arial" w:hAnsi="Arial" w:eastAsia="Arial" w:cs="Arial"/>
          <w:b w:val="0"/>
          <w:i w:val="0"/>
          <w:color w:val="000000"/>
          <w:sz w:val="22"/>
          <w:lang w:val="he-IL" w:bidi="he-IL"/>
          <w:rtl w:val="1"/>
        </w:rPr>
        <w:t>אבל אם תגובת הלחימה הזו אמיתית, ואם השתל מאפשר לו לזהות תנועה ומרחב מהר כל כך, הוא צריך ללמוד לשלוט בה. הוא יצטרך לעשות את זה בלי לבדוק אותה על אנשים נוספים. הוא לא צריך לבטוח בשתל, רק להבין מה הוא מפעיל ומה עלול להפעיל אותו שוב. הוא לא יכול להרשות לעצמו לפעול כך ליד מאיה או ליד אנשים שלא איימו עליו. השאלה הייתה אילו יכולות זמינות לו כרגע ואיפה נמצאות השכבות הנעולות.</w:t>
      </w:r>
    </w:p>
    <w:p>
      <w:pPr>
        <w:bidi w:val="1"/>
        <w:jc w:val="both"/>
      </w:pPr>
      <w:r>
        <w:rPr>
          <w:rFonts w:ascii="Arial" w:hAnsi="Arial" w:eastAsia="Arial" w:cs="Arial"/>
          <w:b w:val="0"/>
          <w:i w:val="0"/>
          <w:color w:val="000000"/>
          <w:sz w:val="22"/>
          <w:lang w:val="he-IL" w:bidi="he-IL"/>
          <w:rtl w:val="1"/>
        </w:rPr>
        <w:t>הוא הביט במסך המרכזי של הטסלה.</w:t>
      </w:r>
    </w:p>
    <w:p>
      <w:pPr>
        <w:bidi w:val="1"/>
        <w:jc w:val="both"/>
      </w:pPr>
      <w:r>
        <w:rPr>
          <w:rFonts w:ascii="Arial" w:hAnsi="Arial" w:eastAsia="Arial" w:cs="Arial"/>
          <w:b w:val="0"/>
          <w:i w:val="0"/>
          <w:color w:val="000000"/>
          <w:sz w:val="22"/>
          <w:lang w:val="he-IL" w:bidi="he-IL"/>
          <w:rtl w:val="1"/>
        </w:rPr>
        <w:t>עד אותו רגע התייחס אליה כמו אל רכב, גם אם היה רכב חכם. אחרי מה שקרה בלובי, הוא הבין שהטסלה מחוברת לפרטים שלא הכיר.</w:t>
      </w:r>
    </w:p>
    <w:p>
      <w:pPr>
        <w:bidi w:val="1"/>
        <w:jc w:val="both"/>
      </w:pPr>
      <w:r>
        <w:rPr>
          <w:rFonts w:ascii="Arial" w:hAnsi="Arial" w:eastAsia="Arial" w:cs="Arial"/>
          <w:b w:val="0"/>
          <w:i w:val="0"/>
          <w:color w:val="000000"/>
          <w:sz w:val="22"/>
          <w:lang w:val="he-IL" w:bidi="he-IL"/>
          <w:rtl w:val="1"/>
        </w:rPr>
        <w:t>הוא החל לעבור על התפריטים, לאט ובזהירות. ניווט, זיהוי, נסיעה, הרשאות ויומן מערכת. הוא קרא כל כותרת פעמיים כדי לוודא שאינו לוחץ שוב על אפשרות שאינו מבין. חלק מן האפשרויות נפתחו תחת ידו. אחרות הבהבו לרגע ונעלמו לפני שהספיק להבין מה ראה. הוא מצא שכבות אבחון שלא היו אמורות להיות ברכב אזרחי, תיקיות מוצפנות בלי שם ורשומות תחזוקה שלא הכיר. ואז הגיע לסעיף אחד שגרם לאצבעו לקפוא באוויר.</w:t>
      </w:r>
    </w:p>
    <w:p>
      <w:pPr>
        <w:bidi w:val="1"/>
        <w:jc w:val="both"/>
      </w:pPr>
      <w:r>
        <w:rPr>
          <w:rFonts w:ascii="Arial" w:hAnsi="Arial" w:eastAsia="Arial" w:cs="Arial"/>
          <w:b w:val="0"/>
          <w:i w:val="0"/>
          <w:color w:val="000000"/>
          <w:sz w:val="22"/>
          <w:lang w:val="he-IL" w:bidi="he-IL"/>
          <w:rtl w:val="1"/>
        </w:rPr>
        <w:t>'אחסון אחורי מאובטח.'</w:t>
      </w:r>
    </w:p>
    <w:p>
      <w:pPr>
        <w:bidi w:val="1"/>
        <w:jc w:val="both"/>
      </w:pPr>
      <w:r>
        <w:rPr>
          <w:rFonts w:ascii="Arial" w:hAnsi="Arial" w:eastAsia="Arial" w:cs="Arial"/>
          <w:b w:val="0"/>
          <w:i w:val="0"/>
          <w:color w:val="000000"/>
          <w:sz w:val="22"/>
          <w:lang w:val="he-IL" w:bidi="he-IL"/>
          <w:rtl w:val="1"/>
        </w:rPr>
        <w:t>דניאל נשאר בלי תנועה. הוא לחץ.</w:t>
      </w:r>
    </w:p>
    <w:p>
      <w:pPr>
        <w:bidi w:val="1"/>
        <w:jc w:val="both"/>
      </w:pPr>
      <w:r>
        <w:rPr>
          <w:rFonts w:ascii="Arial" w:hAnsi="Arial" w:eastAsia="Arial" w:cs="Arial"/>
          <w:b w:val="0"/>
          <w:i w:val="0"/>
          <w:color w:val="000000"/>
          <w:sz w:val="22"/>
          <w:lang w:val="he-IL" w:bidi="he-IL"/>
          <w:rtl w:val="1"/>
        </w:rPr>
        <w:t>המסך החשיך לשבריר שנייה ואז הופיעה שורת בדיקה. באותו רגע העקצוץ ברקה הימנית התחדד והפך לדקירה קרה. הוא הוציא את ידו מן המסך, אבל הבדיקה כבר נמשכה. הרכב בדק את התאמת השתל שלו לאזור המאובטח.</w:t>
      </w:r>
    </w:p>
    <w:p>
      <w:pPr>
        <w:bidi w:val="1"/>
        <w:jc w:val="both"/>
      </w:pPr>
      <w:r>
        <w:rPr>
          <w:rFonts w:ascii="Arial" w:hAnsi="Arial" w:eastAsia="Arial" w:cs="Arial"/>
          <w:b w:val="0"/>
          <w:i w:val="0"/>
          <w:color w:val="000000"/>
          <w:sz w:val="22"/>
          <w:lang w:val="he-IL" w:bidi="he-IL"/>
          <w:rtl w:val="1"/>
        </w:rPr>
        <w:t>התאמה ביומטרית: חלקית. סנכרון עצבי: לא יציב. גישה נדחתה.</w:t>
      </w:r>
    </w:p>
    <w:p>
      <w:pPr>
        <w:bidi w:val="1"/>
        <w:jc w:val="both"/>
      </w:pPr>
      <w:r>
        <w:rPr>
          <w:rFonts w:ascii="Arial" w:hAnsi="Arial" w:eastAsia="Arial" w:cs="Arial"/>
          <w:b w:val="0"/>
          <w:i w:val="0"/>
          <w:color w:val="000000"/>
          <w:sz w:val="22"/>
          <w:lang w:val="he-IL" w:bidi="he-IL"/>
          <w:rtl w:val="1"/>
        </w:rPr>
        <w:t>הוא הביט בשורות בלי למצמץ. אחסון אחורי מאובטח. המסך לא הציג תמונה, משקל או נפח של התוכן. זה לא היה תא המטען הרגיל ולא מקום לציוד חירום. משהו פיזי, מוסתר בשלדת הרכב, היה נעול בפניו. הוא בדק אם מופיע מספר חלק או שם של ספק, אבל לא מצא דבר. הטסלה זיהתה אותו, אבל ההרשאה שלו לא הספיקה.</w:t>
      </w:r>
    </w:p>
    <w:p>
      <w:pPr>
        <w:bidi w:val="1"/>
        <w:jc w:val="both"/>
      </w:pPr>
      <w:r>
        <w:rPr>
          <w:rFonts w:ascii="Arial" w:hAnsi="Arial" w:eastAsia="Arial" w:cs="Arial"/>
          <w:b w:val="0"/>
          <w:i w:val="0"/>
          <w:color w:val="000000"/>
          <w:sz w:val="22"/>
          <w:lang w:val="he-IL" w:bidi="he-IL"/>
          <w:rtl w:val="1"/>
        </w:rPr>
        <w:t>הוא לחץ שוב, אף שידע שהלחץ לא ישנה את ההרשאה.</w:t>
      </w:r>
    </w:p>
    <w:p>
      <w:pPr>
        <w:bidi w:val="1"/>
        <w:jc w:val="both"/>
      </w:pPr>
      <w:r>
        <w:rPr>
          <w:rFonts w:ascii="Arial" w:hAnsi="Arial" w:eastAsia="Arial" w:cs="Arial"/>
          <w:b w:val="0"/>
          <w:i w:val="0"/>
          <w:color w:val="000000"/>
          <w:sz w:val="22"/>
          <w:lang w:val="he-IL" w:bidi="he-IL"/>
          <w:rtl w:val="1"/>
        </w:rPr>
        <w:t>הפעם הופיעה שורה נוספת, באדום.</w:t>
      </w:r>
    </w:p>
    <w:p>
      <w:pPr>
        <w:bidi w:val="1"/>
        <w:jc w:val="both"/>
      </w:pPr>
      <w:r>
        <w:rPr>
          <w:rFonts w:ascii="Arial" w:hAnsi="Arial" w:eastAsia="Arial" w:cs="Arial"/>
          <w:b w:val="0"/>
          <w:i w:val="0"/>
          <w:color w:val="000000"/>
          <w:sz w:val="22"/>
          <w:lang w:val="he-IL" w:bidi="he-IL"/>
          <w:rtl w:val="1"/>
        </w:rPr>
        <w:t>'ניסיון גישה נרשם.'</w:t>
      </w:r>
    </w:p>
    <w:p>
      <w:pPr>
        <w:bidi w:val="1"/>
        <w:jc w:val="both"/>
      </w:pPr>
      <w:r>
        <w:rPr>
          <w:rFonts w:ascii="Arial" w:hAnsi="Arial" w:eastAsia="Arial" w:cs="Arial"/>
          <w:b w:val="0"/>
          <w:i w:val="0"/>
          <w:color w:val="000000"/>
          <w:sz w:val="22"/>
          <w:lang w:val="he-IL" w:bidi="he-IL"/>
          <w:rtl w:val="1"/>
        </w:rPr>
        <w:t>דניאל משך את ידו מן המסך, אך מבטו לא זז. הדופק שלו נותר יציב, אבל כל שריר בגופו נדרך בבת אחת. הוא חיכה לראות אם משהו יקרה ברכב או בחניון.</w:t>
      </w:r>
    </w:p>
    <w:p>
      <w:pPr>
        <w:bidi w:val="1"/>
        <w:jc w:val="both"/>
      </w:pPr>
      <w:r>
        <w:rPr>
          <w:rFonts w:ascii="Arial" w:hAnsi="Arial" w:eastAsia="Arial" w:cs="Arial"/>
          <w:b w:val="0"/>
          <w:i w:val="0"/>
          <w:color w:val="000000"/>
          <w:sz w:val="22"/>
          <w:lang w:val="he-IL" w:bidi="he-IL"/>
          <w:rtl w:val="1"/>
        </w:rPr>
        <w:t>מגרש החניה הרגיש פתאום קטן וחשוף. שורות הבטון, עמודי התאורה והפינות החשוכות בין המכוניות נראו לו קרובים מדי. הוא בדק את המראות ואת מצלמת הרוורס, אך לא ראה תנועה. הוא הסתובב לאחור בבת אחת והביט דרך השמשה האחורית המושחמת. שום דבר לא זז. אף דמות לא עמדה מאחורי עמוד בטון. אף רכב לא נדלק. אף רחפן אבטחה לא ירד לכיוונו.</w:t>
      </w:r>
    </w:p>
    <w:p>
      <w:pPr>
        <w:bidi w:val="1"/>
        <w:jc w:val="both"/>
      </w:pPr>
      <w:r>
        <w:rPr>
          <w:rFonts w:ascii="Arial" w:hAnsi="Arial" w:eastAsia="Arial" w:cs="Arial"/>
          <w:b w:val="0"/>
          <w:i w:val="0"/>
          <w:color w:val="000000"/>
          <w:sz w:val="22"/>
          <w:lang w:val="he-IL" w:bidi="he-IL"/>
          <w:rtl w:val="1"/>
        </w:rPr>
        <w:t>אבל זה לא הרגיע אותו.</w:t>
      </w:r>
    </w:p>
    <w:p>
      <w:pPr>
        <w:bidi w:val="1"/>
        <w:jc w:val="both"/>
      </w:pPr>
      <w:r>
        <w:rPr>
          <w:rFonts w:ascii="Arial" w:hAnsi="Arial" w:eastAsia="Arial" w:cs="Arial"/>
          <w:b w:val="0"/>
          <w:i w:val="0"/>
          <w:color w:val="000000"/>
          <w:sz w:val="22"/>
          <w:lang w:val="he-IL" w:bidi="he-IL"/>
          <w:rtl w:val="1"/>
        </w:rPr>
        <w:t>'ניסיון גישה נרשם.' זו לא הייתה אזהרה למשתמש אלא הודעה שהמערכת תיעדה את הפעולה. היא לא הסבירה מי מקבל את הדיווח או מה ייעשה בו. דניאל הניח שהמידע נשלח לשרת שמקבל דיווחים מן הרכב. הוא לא ידע אם הדיווח הגיע להליוס, ליצרן או לגורם אחר.</w:t>
      </w:r>
    </w:p>
    <w:p>
      <w:pPr>
        <w:bidi w:val="1"/>
        <w:jc w:val="both"/>
      </w:pPr>
      <w:r>
        <w:rPr>
          <w:rFonts w:ascii="Arial" w:hAnsi="Arial" w:eastAsia="Arial" w:cs="Arial"/>
          <w:b w:val="0"/>
          <w:i w:val="0"/>
          <w:color w:val="000000"/>
          <w:sz w:val="22"/>
          <w:lang w:val="he-IL" w:bidi="he-IL"/>
          <w:rtl w:val="1"/>
        </w:rPr>
        <w:t>הוא נשען לאחור, נשימתו עמוקה ומבוקרת, כפות ידיו הגדולות נחו על ירכיו מוכנות לתנועה.</w:t>
      </w:r>
    </w:p>
    <w:p>
      <w:pPr>
        <w:bidi w:val="1"/>
        <w:jc w:val="both"/>
      </w:pPr>
      <w:r>
        <w:rPr>
          <w:rFonts w:ascii="Arial" w:hAnsi="Arial" w:eastAsia="Arial" w:cs="Arial"/>
          <w:b w:val="0"/>
          <w:i w:val="0"/>
          <w:color w:val="000000"/>
          <w:sz w:val="22"/>
          <w:lang w:val="he-IL" w:bidi="he-IL"/>
          <w:rtl w:val="1"/>
        </w:rPr>
        <w:t>היה בטסלה הזו משהו שלא הופיע במסכים. הוא היה קבור מתחת לפלסטיק ולמתכת מאחור, ונעול עד שהסנכרון שלו יעמוד בתנאים הנדרשים. העובדה שהרכב בדק את השתל שלו לפני כל פעולה רק חיזקה את החשד.</w:t>
      </w:r>
    </w:p>
    <w:p>
      <w:pPr>
        <w:bidi w:val="1"/>
        <w:jc w:val="both"/>
      </w:pPr>
      <w:r>
        <w:rPr>
          <w:rFonts w:ascii="Arial" w:hAnsi="Arial" w:eastAsia="Arial" w:cs="Arial"/>
          <w:b w:val="0"/>
          <w:i w:val="0"/>
          <w:color w:val="000000"/>
          <w:sz w:val="22"/>
          <w:lang w:val="he-IL" w:bidi="he-IL"/>
          <w:rtl w:val="1"/>
        </w:rPr>
        <w:t>הוא נשאר בלי תנועה עוד רגע, ואז עלתה בו מחשבה פשוטה.</w:t>
      </w:r>
    </w:p>
    <w:p>
      <w:pPr>
        <w:bidi w:val="1"/>
        <w:jc w:val="both"/>
      </w:pPr>
      <w:r>
        <w:rPr>
          <w:rFonts w:ascii="Arial" w:hAnsi="Arial" w:eastAsia="Arial" w:cs="Arial"/>
          <w:b w:val="0"/>
          <w:i w:val="0"/>
          <w:color w:val="000000"/>
          <w:sz w:val="22"/>
          <w:lang w:val="he-IL" w:bidi="he-IL"/>
          <w:rtl w:val="1"/>
        </w:rPr>
        <w:t>תא מטען.</w:t>
      </w:r>
    </w:p>
    <w:p>
      <w:pPr>
        <w:bidi w:val="1"/>
        <w:jc w:val="both"/>
      </w:pPr>
      <w:r>
        <w:rPr>
          <w:rFonts w:ascii="Arial" w:hAnsi="Arial" w:eastAsia="Arial" w:cs="Arial"/>
          <w:b w:val="0"/>
          <w:i w:val="0"/>
          <w:color w:val="000000"/>
          <w:sz w:val="22"/>
          <w:lang w:val="he-IL" w:bidi="he-IL"/>
          <w:rtl w:val="1"/>
        </w:rPr>
        <w:t>הוא עבר על המסך, על התאים הקדמיים ועל הקונסולה, אבל לא פתח באמת את תא המטען. הוא אפילו לא בדק אם יש שם רצפה כפולה או מנגנון נוסף. עד עכשיו פעל מאירוע לאירוע, בלי לעצור ולבדוק את הרכב בצורה שיטתית.</w:t>
      </w:r>
    </w:p>
    <w:p>
      <w:pPr>
        <w:bidi w:val="1"/>
        <w:jc w:val="both"/>
      </w:pPr>
      <w:r>
        <w:rPr>
          <w:rFonts w:ascii="Arial" w:hAnsi="Arial" w:eastAsia="Arial" w:cs="Arial"/>
          <w:b w:val="0"/>
          <w:i w:val="0"/>
          <w:color w:val="000000"/>
          <w:sz w:val="22"/>
          <w:lang w:val="he-IL" w:bidi="he-IL"/>
          <w:rtl w:val="1"/>
        </w:rPr>
        <w:t>"אידיוט," לחש לעצמו.</w:t>
      </w:r>
    </w:p>
    <w:p>
      <w:pPr>
        <w:bidi w:val="1"/>
        <w:jc w:val="both"/>
      </w:pPr>
      <w:r>
        <w:rPr>
          <w:rFonts w:ascii="Arial" w:hAnsi="Arial" w:eastAsia="Arial" w:cs="Arial"/>
          <w:b w:val="0"/>
          <w:i w:val="0"/>
          <w:color w:val="000000"/>
          <w:sz w:val="22"/>
          <w:lang w:val="he-IL" w:bidi="he-IL"/>
          <w:rtl w:val="1"/>
        </w:rPr>
        <w:t>הוא כיבה את המסך, פתח את הדלת ויצא אל האוויר הקר של מגרש החניה. הוא הסתכל שוב לעבר הכניסה ועמודי הבטון, ואז התקדם לאחור לאורך המרכב השחור. יד אחת נשארה קרובה לגוף, ועיניו סרקו את הפינות ואת ההשתקפויות בחלונות הכהים של המכוניות הבודדות שחנו רחוק ממנו.</w:t>
      </w:r>
    </w:p>
    <w:p>
      <w:pPr>
        <w:bidi w:val="1"/>
        <w:jc w:val="both"/>
      </w:pPr>
      <w:r>
        <w:rPr>
          <w:rFonts w:ascii="Arial" w:hAnsi="Arial" w:eastAsia="Arial" w:cs="Arial"/>
          <w:b w:val="0"/>
          <w:i w:val="0"/>
          <w:color w:val="000000"/>
          <w:sz w:val="22"/>
          <w:lang w:val="he-IL" w:bidi="he-IL"/>
          <w:rtl w:val="1"/>
        </w:rPr>
        <w:t>הטסלה פתחה את תא המטען עוד לפני שנגע בכפתור, לאחר שזיהתה את השתל שלו.</w:t>
      </w:r>
    </w:p>
    <w:p>
      <w:pPr>
        <w:bidi w:val="1"/>
        <w:jc w:val="both"/>
      </w:pPr>
      <w:r>
        <w:rPr>
          <w:rFonts w:ascii="Arial" w:hAnsi="Arial" w:eastAsia="Arial" w:cs="Arial"/>
          <w:b w:val="0"/>
          <w:i w:val="0"/>
          <w:color w:val="000000"/>
          <w:sz w:val="22"/>
          <w:lang w:val="he-IL" w:bidi="he-IL"/>
          <w:rtl w:val="1"/>
        </w:rPr>
        <w:t>תא המטען נפתח בקול שקט, כמו בכל רכב יקר. האור הפנימי נדלק והאיר את התא באור לבן ונקי.</w:t>
      </w:r>
    </w:p>
    <w:p>
      <w:pPr>
        <w:bidi w:val="1"/>
        <w:jc w:val="both"/>
      </w:pPr>
      <w:r>
        <w:rPr>
          <w:rFonts w:ascii="Arial" w:hAnsi="Arial" w:eastAsia="Arial" w:cs="Arial"/>
          <w:b w:val="0"/>
          <w:i w:val="0"/>
          <w:color w:val="000000"/>
          <w:sz w:val="22"/>
          <w:lang w:val="he-IL" w:bidi="he-IL"/>
          <w:rtl w:val="1"/>
        </w:rPr>
        <w:t>הוא הרים את הדלת והביט פנימה. התא היה כמעט ריק והכיל ערכת חירום צרה, כבל טעינה מקופל, תיק עזרה ראשונה ורצפת תא מטען שחורה ונקייה. הוא בדק את הדפנות, את הריפוד ואת נקודות החיבור. לאורך הקצה הפנימי עבר פס קטן שלא נראה חלק ממבנה התא הרגיל, אבל לא הייתה דרך לפתוח אותו.</w:t>
      </w:r>
    </w:p>
    <w:p>
      <w:pPr>
        <w:bidi w:val="1"/>
        <w:jc w:val="both"/>
      </w:pPr>
      <w:r>
        <w:rPr>
          <w:rFonts w:ascii="Arial" w:hAnsi="Arial" w:eastAsia="Arial" w:cs="Arial"/>
          <w:b w:val="0"/>
          <w:i w:val="0"/>
          <w:color w:val="000000"/>
          <w:sz w:val="22"/>
          <w:lang w:val="he-IL" w:bidi="he-IL"/>
          <w:rtl w:val="1"/>
        </w:rPr>
        <w:t>אבל עכשיו הוא כבר לא סמך על מה שנראה לעין.</w:t>
      </w:r>
    </w:p>
    <w:p>
      <w:pPr>
        <w:bidi w:val="1"/>
        <w:jc w:val="both"/>
      </w:pPr>
      <w:r>
        <w:rPr>
          <w:rFonts w:ascii="Arial" w:hAnsi="Arial" w:eastAsia="Arial" w:cs="Arial"/>
          <w:b w:val="0"/>
          <w:i w:val="0"/>
          <w:color w:val="000000"/>
          <w:sz w:val="22"/>
          <w:lang w:val="he-IL" w:bidi="he-IL"/>
          <w:rtl w:val="1"/>
        </w:rPr>
        <w:t>הוא התכופף, לחץ על שפת הרצפה והרים אותה. מתחתיה, במקום שבו אמור היה להיות צמיג רזרבי, שכן תא נוסף, קטן יותר. הוא עבר עם האצבע על שולי הלוח לפני שניסה לגעת בו. הוא היה שקוע בגוף הרכב ומכוסה בלוח כהה וחלק ללא ידית. לא היה עליו סמל של טסלה, מספר סידורי או אזהרה. רק פס מתכת דקיק סימן את קו הפתיחה האפשרי.</w:t>
      </w:r>
    </w:p>
    <w:p>
      <w:pPr>
        <w:bidi w:val="1"/>
        <w:jc w:val="both"/>
      </w:pPr>
      <w:r>
        <w:rPr>
          <w:rFonts w:ascii="Arial" w:hAnsi="Arial" w:eastAsia="Arial" w:cs="Arial"/>
          <w:b w:val="0"/>
          <w:i w:val="0"/>
          <w:color w:val="000000"/>
          <w:sz w:val="22"/>
          <w:lang w:val="he-IL" w:bidi="he-IL"/>
          <w:rtl w:val="1"/>
        </w:rPr>
        <w:t>כשאצבעותיו נגעו בלוח, פס אור לבן ונקי נדלק לאורך השוליים.</w:t>
      </w:r>
    </w:p>
    <w:p>
      <w:pPr>
        <w:bidi w:val="1"/>
        <w:jc w:val="both"/>
      </w:pPr>
      <w:r>
        <w:rPr>
          <w:rFonts w:ascii="Arial" w:hAnsi="Arial" w:eastAsia="Arial" w:cs="Arial"/>
          <w:b w:val="0"/>
          <w:i w:val="0"/>
          <w:color w:val="000000"/>
          <w:sz w:val="22"/>
          <w:lang w:val="he-IL" w:bidi="he-IL"/>
          <w:rtl w:val="1"/>
        </w:rPr>
        <w:t>העקצוץ ברקה הימנית חזר מיד, חד וממוקד. כלום לא קרה.</w:t>
      </w:r>
    </w:p>
    <w:p>
      <w:pPr>
        <w:bidi w:val="1"/>
        <w:jc w:val="both"/>
      </w:pPr>
      <w:r>
        <w:rPr>
          <w:rFonts w:ascii="Arial" w:hAnsi="Arial" w:eastAsia="Arial" w:cs="Arial"/>
          <w:b w:val="0"/>
          <w:i w:val="0"/>
          <w:color w:val="000000"/>
          <w:sz w:val="22"/>
          <w:lang w:val="he-IL" w:bidi="he-IL"/>
          <w:rtl w:val="1"/>
        </w:rPr>
        <w:t>דניאל נשאר כפוף מעל התא, כף היד שלו עדיין מונחת על הלוח הקר. ההרשאה חסמה אותו לא כמו פורץ חיצוני, אלא כמו משתמש שהמערכת עדיין לא אימתה במלואו.</w:t>
      </w:r>
    </w:p>
    <w:p>
      <w:pPr>
        <w:bidi w:val="1"/>
        <w:jc w:val="both"/>
      </w:pPr>
      <w:r>
        <w:rPr>
          <w:rFonts w:ascii="Arial" w:hAnsi="Arial" w:eastAsia="Arial" w:cs="Arial"/>
          <w:b w:val="0"/>
          <w:i w:val="0"/>
          <w:color w:val="000000"/>
          <w:sz w:val="22"/>
          <w:lang w:val="he-IL" w:bidi="he-IL"/>
          <w:rtl w:val="1"/>
        </w:rPr>
        <w:t>זה היה בנוי כך שאדם רגיל, שוטר, או אפילו הוא עצמו במצבו הנוכחי, יראו תא מטען נקי, יסגרו אותו וימשיכו הלאה. משהו בתוך הרכב הזה זיהה אותו, אבל סירב להכיר בו.</w:t>
      </w:r>
    </w:p>
    <w:p>
      <w:pPr>
        <w:bidi w:val="1"/>
        <w:jc w:val="both"/>
      </w:pPr>
      <w:r>
        <w:rPr>
          <w:rFonts w:ascii="Arial" w:hAnsi="Arial" w:eastAsia="Arial" w:cs="Arial"/>
          <w:b w:val="0"/>
          <w:i w:val="0"/>
          <w:color w:val="000000"/>
          <w:sz w:val="22"/>
          <w:lang w:val="he-IL" w:bidi="he-IL"/>
          <w:rtl w:val="1"/>
        </w:rPr>
        <w:t>הוא לחץ שוב והניח את כל כף היד על הלוח. ללא הועיל. דניאל הסיר את היד לאט וסרק שוב את החניון הריק. הוא הבין שהרכב לא רק שומר על חפץ כלשהו, אלא בודק את מצבו לפני שייתן גישה. הוא לא ידע אם התנאי הוא סנכרון, יציבות או פרט אחר שחסר לו.</w:t>
      </w:r>
    </w:p>
    <w:p>
      <w:pPr>
        <w:bidi w:val="1"/>
        <w:jc w:val="both"/>
      </w:pPr>
      <w:r>
        <w:rPr>
          <w:rFonts w:ascii="Arial" w:hAnsi="Arial" w:eastAsia="Arial" w:cs="Arial"/>
          <w:b w:val="0"/>
          <w:i w:val="0"/>
          <w:color w:val="000000"/>
          <w:sz w:val="22"/>
          <w:lang w:val="he-IL" w:bidi="he-IL"/>
          <w:rtl w:val="1"/>
        </w:rPr>
        <w:t>הוא החזיר את רצפת תא המטען למקומה בזהירות, סגר את הדלת האחורית ונשאר לעמוד מול הרכב השחור במגרש החניה המבודד. הוא ידע שהטסלה מסתירה ממנו דבר מה, אבל לא ידע אם היא מגינה עליו או על מי שבנה אותה.</w:t>
      </w:r>
    </w:p>
    <w:p>
      <w:pPr>
        <w:bidi w:val="1"/>
        <w:jc w:val="both"/>
      </w:pPr>
      <w:r>
        <w:rPr>
          <w:rFonts w:ascii="Arial" w:hAnsi="Arial" w:eastAsia="Arial" w:cs="Arial"/>
          <w:b w:val="0"/>
          <w:i w:val="0"/>
          <w:color w:val="000000"/>
          <w:sz w:val="22"/>
          <w:lang w:val="he-IL" w:bidi="he-IL"/>
          <w:rtl w:val="1"/>
        </w:rPr>
        <w:t>הדבר הכי מטריד לא היה העובדה שהתא נותר נעול. הדבר הכי מטריד היה שהרכב ידע עליו משהו שהוא לא ידע על עצמו.</w:t>
      </w:r>
    </w:p>
    <w:p>
      <w:pPr>
        <w:bidi w:val="1"/>
        <w:jc w:val="both"/>
      </w:pPr>
      <w:r>
        <w:rPr>
          <w:rFonts w:ascii="Arial" w:hAnsi="Arial" w:eastAsia="Arial" w:cs="Arial"/>
          <w:b w:val="0"/>
          <w:i w:val="0"/>
          <w:color w:val="000000"/>
          <w:sz w:val="22"/>
          <w:lang w:val="he-IL" w:bidi="he-IL"/>
          <w:rtl w:val="1"/>
        </w:rPr>
        <w:t>דניאל יצא ממגרש החניה ונסע הביתה. הדרך עברה בלי שהוא שם לב לרוב הפניות. הוא זכר רק את התחושה שהתובנות שקיבל בערב שינו את הדרך שבה ראה את עצמו ואת הרכב.</w:t>
      </w:r>
    </w:p>
    <w:p>
      <w:pPr>
        <w:bidi w:val="1"/>
        <w:jc w:val="both"/>
      </w:pPr>
      <w:r>
        <w:rPr>
          <w:rFonts w:ascii="Arial" w:hAnsi="Arial" w:eastAsia="Arial" w:cs="Arial"/>
          <w:b w:val="0"/>
          <w:i w:val="0"/>
          <w:color w:val="000000"/>
          <w:sz w:val="22"/>
          <w:lang w:val="he-IL" w:bidi="he-IL"/>
          <w:rtl w:val="1"/>
        </w:rPr>
        <w:t>כשהכניס את הטסלה לחניה, המנוע החרישי השתתק, אך הגוף שלו סירב להירגע. הוא השאיר את אורות החניה כבויים כדי לא למשוך תשומת לב. הוא ישב עוד רגע ארוך מאחורי ההגה, הביט בחזית הבית ולא זז. הלובי השבור בהליוס, רסיסי הזכוכית, השומר שהחזיק מנוטרל תחתיו, הכול חזר אליו בבת אחת. הוא שחרר את ההגה רק כשקלט שהוא עדיין אוחז בו בעוצמה שמכאיבה לאצבעותיו.</w:t>
      </w:r>
    </w:p>
    <w:p>
      <w:pPr>
        <w:bidi w:val="1"/>
        <w:jc w:val="both"/>
      </w:pPr>
      <w:r>
        <w:rPr>
          <w:rFonts w:ascii="Arial" w:hAnsi="Arial" w:eastAsia="Arial" w:cs="Arial"/>
          <w:b w:val="0"/>
          <w:i w:val="0"/>
          <w:color w:val="000000"/>
          <w:sz w:val="22"/>
          <w:lang w:val="he-IL" w:bidi="he-IL"/>
          <w:rtl w:val="1"/>
        </w:rPr>
        <w:t>הבית היה חשוך לחלוטין. הוא זכר שהשאיר את האור במטבח דולק. בדרך כלל חיישני המבואה זיהו את חתימת השתל שלו והדליקו תאורת קבלת פנים, אבל הפעם הבית נשאר חשוך. המערכת הביתית לא הגיבה אליו.</w:t>
      </w:r>
    </w:p>
    <w:p>
      <w:pPr>
        <w:bidi w:val="1"/>
        <w:jc w:val="both"/>
      </w:pPr>
      <w:r>
        <w:rPr>
          <w:rFonts w:ascii="Arial" w:hAnsi="Arial" w:eastAsia="Arial" w:cs="Arial"/>
          <w:b w:val="0"/>
          <w:i w:val="0"/>
          <w:color w:val="000000"/>
          <w:sz w:val="22"/>
          <w:lang w:val="he-IL" w:bidi="he-IL"/>
          <w:rtl w:val="1"/>
        </w:rPr>
        <w:t>הוא יצא מהרכב, טרק את הדלת וניגש אל הכניסה. הוא עצר לרגע ליד המשקוף, הקשיב לבית השקט ורק אז ניסה לפתוח. המנעול הביומטרי השמיע נקישה איטית, מהססת, לפני שהשתחרר.</w:t>
      </w:r>
    </w:p>
    <w:p>
      <w:pPr>
        <w:bidi w:val="1"/>
        <w:jc w:val="both"/>
      </w:pPr>
      <w:r>
        <w:rPr>
          <w:rFonts w:ascii="Arial" w:hAnsi="Arial" w:eastAsia="Arial" w:cs="Arial"/>
          <w:b w:val="0"/>
          <w:i w:val="0"/>
          <w:color w:val="000000"/>
          <w:sz w:val="22"/>
          <w:lang w:val="he-IL" w:bidi="he-IL"/>
          <w:rtl w:val="1"/>
        </w:rPr>
        <w:t>כשנכנס פנימה ועמד במטבח, עיניו ננעלו מיד על העצם הזר.</w:t>
      </w:r>
    </w:p>
    <w:p>
      <w:pPr>
        <w:bidi w:val="1"/>
        <w:jc w:val="both"/>
      </w:pPr>
      <w:r>
        <w:rPr>
          <w:rFonts w:ascii="Arial" w:hAnsi="Arial" w:eastAsia="Arial" w:cs="Arial"/>
          <w:b w:val="0"/>
          <w:i w:val="0"/>
          <w:color w:val="000000"/>
          <w:sz w:val="22"/>
          <w:lang w:val="he-IL" w:bidi="he-IL"/>
          <w:rtl w:val="1"/>
        </w:rPr>
        <w:t>טלפון סלולרי שחור ופשוט, מן הדגמים הישנים ללא ממשק עצבי, היה מונח בדיוק במרכז שולחן האוכל. מתחתיו הייתה פתקית נייר קטנה, מודפסת: "הטלפון בשבילך. תתקשר." המכשיר לא היה מחובר לשום מטען ולא הייתה לידו אריזה.</w:t>
      </w:r>
    </w:p>
    <w:p>
      <w:pPr>
        <w:bidi w:val="1"/>
        <w:jc w:val="both"/>
      </w:pPr>
      <w:r>
        <w:rPr>
          <w:rFonts w:ascii="Arial" w:hAnsi="Arial" w:eastAsia="Arial" w:cs="Arial"/>
          <w:b w:val="0"/>
          <w:i w:val="0"/>
          <w:color w:val="000000"/>
          <w:sz w:val="22"/>
          <w:lang w:val="he-IL" w:bidi="he-IL"/>
          <w:rtl w:val="1"/>
        </w:rPr>
        <w:t>דניאל קפא.</w:t>
      </w:r>
    </w:p>
    <w:p>
      <w:pPr>
        <w:bidi w:val="1"/>
        <w:jc w:val="both"/>
      </w:pPr>
      <w:r>
        <w:rPr>
          <w:rFonts w:ascii="Arial" w:hAnsi="Arial" w:eastAsia="Arial" w:cs="Arial"/>
          <w:b w:val="0"/>
          <w:i w:val="0"/>
          <w:color w:val="000000"/>
          <w:sz w:val="22"/>
          <w:lang w:val="he-IL" w:bidi="he-IL"/>
          <w:rtl w:val="1"/>
        </w:rPr>
        <w:t>את השולחן הזה הוא זכר היטב. הוא עמד כאן רק לפני כמה שעות, המכשיר הזה לא היה כאן. מישהו נכנס אליו הביתה.</w:t>
      </w:r>
    </w:p>
    <w:p>
      <w:pPr>
        <w:bidi w:val="1"/>
        <w:jc w:val="both"/>
      </w:pPr>
      <w:r>
        <w:rPr>
          <w:rFonts w:ascii="Arial" w:hAnsi="Arial" w:eastAsia="Arial" w:cs="Arial"/>
          <w:b w:val="0"/>
          <w:i w:val="0"/>
          <w:color w:val="000000"/>
          <w:sz w:val="22"/>
          <w:lang w:val="he-IL" w:bidi="he-IL"/>
          <w:rtl w:val="1"/>
        </w:rPr>
        <w:t>הוא הרים את עיניו אל חלל הבית וחיפש סימן, תנועה או קול של מי שהיה בפנים. דבר לא זז. הוא בדק את הדלת האחורית ואת חלונות המטבח לפני שיצא מן החדר. הוא שלח יד אל מעמד הסכינים שעל השיש ושלף סכין שף כבדה ורחבה. הוא החזיק אותה נמוך, קרוב לגוף, יותר להרתעה מאשר מתוך רצון להשתמש בה. הייתה לו מספיק אלימות ליום אחד.</w:t>
      </w:r>
    </w:p>
    <w:p>
      <w:pPr>
        <w:bidi w:val="1"/>
        <w:jc w:val="both"/>
      </w:pPr>
      <w:r>
        <w:rPr>
          <w:rFonts w:ascii="Arial" w:hAnsi="Arial" w:eastAsia="Arial" w:cs="Arial"/>
          <w:b w:val="0"/>
          <w:i w:val="0"/>
          <w:color w:val="000000"/>
          <w:sz w:val="22"/>
          <w:lang w:val="he-IL" w:bidi="he-IL"/>
          <w:rtl w:val="1"/>
        </w:rPr>
        <w:t>בצעדים חרישיים עשה את דרכו לאורך המסדרון. החדרים היו חשוכים כפי שהשאיר אותם. הוא נכנס לחדר השינה, וחיישן התקרה זיהה את תנועתו והדליק את האור. אף אחד לא המתין לו שם ושום דבר לא הוזז. גם חדר הילדים היה ריק, והמיטה הקטנה של מאיה הייתה מסודרת.</w:t>
      </w:r>
    </w:p>
    <w:p>
      <w:pPr>
        <w:bidi w:val="1"/>
        <w:jc w:val="both"/>
      </w:pPr>
      <w:r>
        <w:rPr>
          <w:rFonts w:ascii="Arial" w:hAnsi="Arial" w:eastAsia="Arial" w:cs="Arial"/>
          <w:b w:val="0"/>
          <w:i w:val="0"/>
          <w:color w:val="000000"/>
          <w:sz w:val="22"/>
          <w:lang w:val="he-IL" w:bidi="he-IL"/>
          <w:rtl w:val="1"/>
        </w:rPr>
        <w:t>לאחר שסיים לסרוק את הבית והבין שהוא ריק, חזר אל המטבח. הוא בדק שהחלונות סגורים, החזיר את הסכין למקומה וניגש אל השולחן. כשלקח את הטלפון בידו, קלט שהמסך דלוק ולא נעול. ברשימת אנשי הקשר חיכה מספר אחד בלבד, שמור ללא שם.</w:t>
      </w:r>
    </w:p>
    <w:p>
      <w:pPr>
        <w:bidi w:val="1"/>
        <w:jc w:val="both"/>
      </w:pPr>
      <w:r>
        <w:rPr>
          <w:rFonts w:ascii="Arial" w:hAnsi="Arial" w:eastAsia="Arial" w:cs="Arial"/>
          <w:b w:val="0"/>
          <w:i w:val="0"/>
          <w:color w:val="000000"/>
          <w:sz w:val="22"/>
          <w:lang w:val="he-IL" w:bidi="he-IL"/>
          <w:rtl w:val="1"/>
        </w:rPr>
        <w:t>דניאל לא התיישב. הוא נותר לעמוד במרכז המטבח וחייג. הוא הקשיב לצליל החיוג פעם אחת בלבד לפני שהקו התחבר.</w:t>
      </w:r>
    </w:p>
    <w:p>
      <w:pPr>
        <w:bidi w:val="1"/>
        <w:jc w:val="both"/>
      </w:pPr>
      <w:r>
        <w:rPr>
          <w:rFonts w:ascii="Arial" w:hAnsi="Arial" w:eastAsia="Arial" w:cs="Arial"/>
          <w:b w:val="0"/>
          <w:i w:val="0"/>
          <w:color w:val="000000"/>
          <w:sz w:val="22"/>
          <w:lang w:val="he-IL" w:bidi="he-IL"/>
          <w:rtl w:val="1"/>
        </w:rPr>
        <w:t>"מר מילר."</w:t>
      </w:r>
    </w:p>
    <w:p>
      <w:pPr>
        <w:bidi w:val="1"/>
        <w:jc w:val="both"/>
      </w:pPr>
      <w:r>
        <w:rPr>
          <w:rFonts w:ascii="Arial" w:hAnsi="Arial" w:eastAsia="Arial" w:cs="Arial"/>
          <w:b w:val="0"/>
          <w:i w:val="0"/>
          <w:color w:val="000000"/>
          <w:sz w:val="22"/>
          <w:lang w:val="he-IL" w:bidi="he-IL"/>
          <w:rtl w:val="1"/>
        </w:rPr>
        <w:t>הקול בצד השני היה גברי, יציב ורגוע. הוא לא נשמע מבוגר מאוד ולא צעיר. זה היה קול של אדם שמדבר כאילו הוא שולט בשיחה.</w:t>
      </w:r>
    </w:p>
    <w:p>
      <w:pPr>
        <w:bidi w:val="1"/>
        <w:jc w:val="both"/>
      </w:pPr>
      <w:r>
        <w:rPr>
          <w:rFonts w:ascii="Arial" w:hAnsi="Arial" w:eastAsia="Arial" w:cs="Arial"/>
          <w:b w:val="0"/>
          <w:i w:val="0"/>
          <w:color w:val="000000"/>
          <w:sz w:val="22"/>
          <w:lang w:val="he-IL" w:bidi="he-IL"/>
          <w:rtl w:val="1"/>
        </w:rPr>
        <w:t>"מי זה?" שאל דניאל, קולו נשמע מוזר בחלל הבית השקט.</w:t>
      </w:r>
    </w:p>
    <w:p>
      <w:pPr>
        <w:bidi w:val="1"/>
        <w:jc w:val="both"/>
      </w:pPr>
      <w:r>
        <w:rPr>
          <w:rFonts w:ascii="Arial" w:hAnsi="Arial" w:eastAsia="Arial" w:cs="Arial"/>
          <w:b w:val="0"/>
          <w:i w:val="0"/>
          <w:color w:val="000000"/>
          <w:sz w:val="22"/>
          <w:lang w:val="he-IL" w:bidi="he-IL"/>
          <w:rtl w:val="1"/>
        </w:rPr>
        <w:t>"זה לא חשוב כרגע."</w:t>
      </w:r>
    </w:p>
    <w:p>
      <w:pPr>
        <w:bidi w:val="1"/>
        <w:jc w:val="both"/>
      </w:pPr>
      <w:r>
        <w:rPr>
          <w:rFonts w:ascii="Arial" w:hAnsi="Arial" w:eastAsia="Arial" w:cs="Arial"/>
          <w:b w:val="0"/>
          <w:i w:val="0"/>
          <w:color w:val="000000"/>
          <w:sz w:val="22"/>
          <w:lang w:val="he-IL" w:bidi="he-IL"/>
          <w:rtl w:val="1"/>
        </w:rPr>
        <w:t>"אם היית בתוך הבית שלי, זה כן חשוב."</w:t>
      </w:r>
    </w:p>
    <w:p>
      <w:pPr>
        <w:bidi w:val="1"/>
        <w:jc w:val="both"/>
      </w:pPr>
      <w:r>
        <w:rPr>
          <w:rFonts w:ascii="Arial" w:hAnsi="Arial" w:eastAsia="Arial" w:cs="Arial"/>
          <w:b w:val="0"/>
          <w:i w:val="0"/>
          <w:color w:val="000000"/>
          <w:sz w:val="22"/>
          <w:lang w:val="he-IL" w:bidi="he-IL"/>
          <w:rtl w:val="1"/>
        </w:rPr>
        <w:t>"אני לא הייתי בבית שלך, מר מילר. שלחתי שליח. אבל אני מציע שתתרכז במה שחשוב באמת."</w:t>
      </w:r>
    </w:p>
    <w:p>
      <w:pPr>
        <w:bidi w:val="1"/>
        <w:jc w:val="both"/>
      </w:pPr>
      <w:r>
        <w:rPr>
          <w:rFonts w:ascii="Arial" w:hAnsi="Arial" w:eastAsia="Arial" w:cs="Arial"/>
          <w:b w:val="0"/>
          <w:i w:val="0"/>
          <w:color w:val="000000"/>
          <w:sz w:val="22"/>
          <w:lang w:val="he-IL" w:bidi="he-IL"/>
          <w:rtl w:val="1"/>
        </w:rPr>
        <w:t>דניאל שתק. אצבעותיו התהדקו סביב הפלסטיק השחור של המכשיר האנלוגי. הוא הסתכל שוב על הפתק שעל השולחן, ואז אמר: "אני מקשיב."</w:t>
      </w:r>
    </w:p>
    <w:p>
      <w:pPr>
        <w:bidi w:val="1"/>
        <w:jc w:val="both"/>
      </w:pPr>
      <w:r>
        <w:rPr>
          <w:rFonts w:ascii="Arial" w:hAnsi="Arial" w:eastAsia="Arial" w:cs="Arial"/>
          <w:b w:val="0"/>
          <w:i w:val="0"/>
          <w:color w:val="000000"/>
          <w:sz w:val="22"/>
          <w:lang w:val="he-IL" w:bidi="he-IL"/>
          <w:rtl w:val="1"/>
        </w:rPr>
        <w:t>"אני שמח לשמוע. זה יחסוך לשנינו זמן," אמר הקול אחרי הפסקה קצרה. "האירוע שיצרת הערב בכניסה למטה הליוס אילץ אותנו לשנות את לוח הזמנים."</w:t>
      </w:r>
    </w:p>
    <w:p>
      <w:pPr>
        <w:bidi w:val="1"/>
        <w:jc w:val="both"/>
      </w:pPr>
      <w:r>
        <w:rPr>
          <w:rFonts w:ascii="Arial" w:hAnsi="Arial" w:eastAsia="Arial" w:cs="Arial"/>
          <w:b w:val="0"/>
          <w:i w:val="0"/>
          <w:color w:val="000000"/>
          <w:sz w:val="22"/>
          <w:lang w:val="he-IL" w:bidi="he-IL"/>
          <w:rtl w:val="1"/>
        </w:rPr>
        <w:t>"איפה מאיה?"</w:t>
      </w:r>
    </w:p>
    <w:p>
      <w:pPr>
        <w:bidi w:val="1"/>
        <w:jc w:val="both"/>
      </w:pPr>
      <w:r>
        <w:rPr>
          <w:rFonts w:ascii="Arial" w:hAnsi="Arial" w:eastAsia="Arial" w:cs="Arial"/>
          <w:b w:val="0"/>
          <w:i w:val="0"/>
          <w:color w:val="000000"/>
          <w:sz w:val="22"/>
          <w:lang w:val="he-IL" w:bidi="he-IL"/>
          <w:rtl w:val="1"/>
        </w:rPr>
        <w:t>"אני מגיע לזה."</w:t>
      </w:r>
    </w:p>
    <w:p>
      <w:pPr>
        <w:bidi w:val="1"/>
        <w:jc w:val="both"/>
      </w:pPr>
      <w:r>
        <w:rPr>
          <w:rFonts w:ascii="Arial" w:hAnsi="Arial" w:eastAsia="Arial" w:cs="Arial"/>
          <w:b w:val="0"/>
          <w:i w:val="0"/>
          <w:color w:val="000000"/>
          <w:sz w:val="22"/>
          <w:lang w:val="he-IL" w:bidi="he-IL"/>
          <w:rtl w:val="1"/>
        </w:rPr>
        <w:t>"לא," אמר דניאל. "אתה מתחיל מזה."</w:t>
      </w:r>
    </w:p>
    <w:p>
      <w:pPr>
        <w:bidi w:val="1"/>
        <w:jc w:val="both"/>
      </w:pPr>
      <w:r>
        <w:rPr>
          <w:rFonts w:ascii="Arial" w:hAnsi="Arial" w:eastAsia="Arial" w:cs="Arial"/>
          <w:b w:val="0"/>
          <w:i w:val="0"/>
          <w:color w:val="000000"/>
          <w:sz w:val="22"/>
          <w:lang w:val="he-IL" w:bidi="he-IL"/>
          <w:rtl w:val="1"/>
        </w:rPr>
        <w:t>הטון בצד השני לא השתנה. "עד לפני שעה, מאיה שהתה במסגרת החינוכית המוכרת לה, עם צוות מוסמך ועם הילדים שהיא רגילה אליהם. בעקבות הפעולות שבחרת לנקוט, המצב הזה השתנה. הועברו לה צוות ומקום חדשים."</w:t>
      </w:r>
    </w:p>
    <w:p>
      <w:pPr>
        <w:bidi w:val="1"/>
        <w:jc w:val="both"/>
      </w:pPr>
      <w:r>
        <w:rPr>
          <w:rFonts w:ascii="Arial" w:hAnsi="Arial" w:eastAsia="Arial" w:cs="Arial"/>
          <w:b w:val="0"/>
          <w:i w:val="0"/>
          <w:color w:val="000000"/>
          <w:sz w:val="22"/>
          <w:lang w:val="he-IL" w:bidi="he-IL"/>
          <w:rtl w:val="1"/>
        </w:rPr>
        <w:t>דניאל הרגיש את הדם עולה אל פניו, חם ומחניק. "מה זאת אומרת השתנה?"</w:t>
      </w:r>
    </w:p>
    <w:p>
      <w:pPr>
        <w:bidi w:val="1"/>
        <w:jc w:val="both"/>
      </w:pPr>
      <w:r>
        <w:rPr>
          <w:rFonts w:ascii="Arial" w:hAnsi="Arial" w:eastAsia="Arial" w:cs="Arial"/>
          <w:b w:val="0"/>
          <w:i w:val="0"/>
          <w:color w:val="000000"/>
          <w:sz w:val="22"/>
          <w:lang w:val="he-IL" w:bidi="he-IL"/>
          <w:rtl w:val="1"/>
        </w:rPr>
        <w:t>"היא הועברה."</w:t>
      </w:r>
    </w:p>
    <w:p>
      <w:pPr>
        <w:bidi w:val="1"/>
        <w:jc w:val="both"/>
      </w:pPr>
      <w:r>
        <w:rPr>
          <w:rFonts w:ascii="Arial" w:hAnsi="Arial" w:eastAsia="Arial" w:cs="Arial"/>
          <w:b w:val="0"/>
          <w:i w:val="0"/>
          <w:color w:val="000000"/>
          <w:sz w:val="22"/>
          <w:lang w:val="he-IL" w:bidi="he-IL"/>
          <w:rtl w:val="1"/>
        </w:rPr>
        <w:t>הוא כבר ידע מה תהיה התשובה, אך שאל בכל זאת, מסרב להשלים עם המילים. "לאן?"</w:t>
      </w:r>
    </w:p>
    <w:p>
      <w:pPr>
        <w:bidi w:val="1"/>
        <w:jc w:val="both"/>
      </w:pPr>
      <w:r>
        <w:rPr>
          <w:rFonts w:ascii="Arial" w:hAnsi="Arial" w:eastAsia="Arial" w:cs="Arial"/>
          <w:b w:val="0"/>
          <w:i w:val="0"/>
          <w:color w:val="000000"/>
          <w:sz w:val="22"/>
          <w:lang w:val="he-IL" w:bidi="he-IL"/>
          <w:rtl w:val="1"/>
        </w:rPr>
        <w:t>"למתקן אחר. סגור יותר. שם אפשר להגביל את הגישה אליה ולפקח על כל מי שמבקש לראות אותה."</w:t>
      </w:r>
    </w:p>
    <w:p>
      <w:pPr>
        <w:bidi w:val="1"/>
        <w:jc w:val="both"/>
      </w:pPr>
      <w:r>
        <w:rPr>
          <w:rFonts w:ascii="Arial" w:hAnsi="Arial" w:eastAsia="Arial" w:cs="Arial"/>
          <w:b w:val="0"/>
          <w:i w:val="0"/>
          <w:color w:val="000000"/>
          <w:sz w:val="22"/>
          <w:lang w:val="he-IL" w:bidi="he-IL"/>
          <w:rtl w:val="1"/>
        </w:rPr>
        <w:t>דניאל נשם עמוק פעם אחת דרך האף, מנסה להכריח את הריאות להתרחב. "אם נגעתם בה, אם מישהו מכם..."</w:t>
      </w:r>
    </w:p>
    <w:p>
      <w:pPr>
        <w:bidi w:val="1"/>
        <w:jc w:val="both"/>
      </w:pPr>
      <w:r>
        <w:rPr>
          <w:rFonts w:ascii="Arial" w:hAnsi="Arial" w:eastAsia="Arial" w:cs="Arial"/>
          <w:b w:val="0"/>
          <w:i w:val="0"/>
          <w:color w:val="000000"/>
          <w:sz w:val="22"/>
          <w:lang w:val="he-IL" w:bidi="he-IL"/>
          <w:rtl w:val="1"/>
        </w:rPr>
        <w:t>"אף אחד לא נגע בה, מר מילר. אתה זה שיצרת את הסיכון הערב, לא אנחנו. לפני שהגעת ללובי, היא הייתה בסביבה יציבה, עם צוות שמכיר אותה. עכשיו, בגללך, היא כבר לא שם."</w:t>
      </w:r>
    </w:p>
    <w:p>
      <w:pPr>
        <w:bidi w:val="1"/>
        <w:jc w:val="both"/>
      </w:pPr>
      <w:r>
        <w:rPr>
          <w:rFonts w:ascii="Arial" w:hAnsi="Arial" w:eastAsia="Arial" w:cs="Arial"/>
          <w:b w:val="0"/>
          <w:i w:val="0"/>
          <w:color w:val="000000"/>
          <w:sz w:val="22"/>
          <w:lang w:val="he-IL" w:bidi="he-IL"/>
          <w:rtl w:val="1"/>
        </w:rPr>
        <w:t>המטבח חזר להיות שקט. דניאל בהה בשולחן העץ, בפתקית ובטלפון הזר. הוא התקשה להבין איך מישהו הצליח להיכנס לבית ולהשאיר אותו שם.</w:t>
      </w:r>
    </w:p>
    <w:p>
      <w:pPr>
        <w:bidi w:val="1"/>
        <w:jc w:val="both"/>
      </w:pPr>
      <w:r>
        <w:rPr>
          <w:rFonts w:ascii="Arial" w:hAnsi="Arial" w:eastAsia="Arial" w:cs="Arial"/>
          <w:b w:val="0"/>
          <w:i w:val="0"/>
          <w:color w:val="000000"/>
          <w:sz w:val="22"/>
          <w:lang w:val="he-IL" w:bidi="he-IL"/>
          <w:rtl w:val="1"/>
        </w:rPr>
        <w:t>"אתם לקחתם את הבת שלי מהגן," אמר וקולו צנח ללחישה רועדת. "אל תדבר איתי על סיכון."</w:t>
      </w:r>
    </w:p>
    <w:p>
      <w:pPr>
        <w:bidi w:val="1"/>
        <w:jc w:val="both"/>
      </w:pPr>
      <w:r>
        <w:rPr>
          <w:rFonts w:ascii="Arial" w:hAnsi="Arial" w:eastAsia="Arial" w:cs="Arial"/>
          <w:b w:val="0"/>
          <w:i w:val="0"/>
          <w:color w:val="000000"/>
          <w:sz w:val="22"/>
          <w:lang w:val="he-IL" w:bidi="he-IL"/>
          <w:rtl w:val="1"/>
        </w:rPr>
        <w:t>"הבת שלך נמצאת תחת השגחה מלאה. יש לה מקום לישון, צוות מטפל ותכנית פעילות."</w:t>
      </w:r>
    </w:p>
    <w:p>
      <w:pPr>
        <w:bidi w:val="1"/>
        <w:jc w:val="both"/>
      </w:pPr>
      <w:r>
        <w:rPr>
          <w:rFonts w:ascii="Arial" w:hAnsi="Arial" w:eastAsia="Arial" w:cs="Arial"/>
          <w:b w:val="0"/>
          <w:i w:val="0"/>
          <w:color w:val="000000"/>
          <w:sz w:val="22"/>
          <w:lang w:val="he-IL" w:bidi="he-IL"/>
          <w:rtl w:val="1"/>
        </w:rPr>
        <w:t>"איפה?"</w:t>
      </w:r>
    </w:p>
    <w:p>
      <w:pPr>
        <w:bidi w:val="1"/>
        <w:jc w:val="both"/>
      </w:pPr>
      <w:r>
        <w:rPr>
          <w:rFonts w:ascii="Arial" w:hAnsi="Arial" w:eastAsia="Arial" w:cs="Arial"/>
          <w:b w:val="0"/>
          <w:i w:val="0"/>
          <w:color w:val="000000"/>
          <w:sz w:val="22"/>
          <w:lang w:val="he-IL" w:bidi="he-IL"/>
          <w:rtl w:val="1"/>
        </w:rPr>
        <w:t>"זה לא מידע שאתה מורשה לקבל כרגע."</w:t>
      </w:r>
    </w:p>
    <w:p>
      <w:pPr>
        <w:bidi w:val="1"/>
        <w:jc w:val="both"/>
      </w:pPr>
      <w:r>
        <w:rPr>
          <w:rFonts w:ascii="Arial" w:hAnsi="Arial" w:eastAsia="Arial" w:cs="Arial"/>
          <w:b w:val="0"/>
          <w:i w:val="0"/>
          <w:color w:val="000000"/>
          <w:sz w:val="22"/>
          <w:lang w:val="he-IL" w:bidi="he-IL"/>
          <w:rtl w:val="1"/>
        </w:rPr>
        <w:t>"אז למה השארת לי את הטלפון הזה? למה התקשרתי?"</w:t>
      </w:r>
    </w:p>
    <w:p>
      <w:pPr>
        <w:bidi w:val="1"/>
        <w:jc w:val="both"/>
      </w:pPr>
      <w:r>
        <w:rPr>
          <w:rFonts w:ascii="Arial" w:hAnsi="Arial" w:eastAsia="Arial" w:cs="Arial"/>
          <w:b w:val="0"/>
          <w:i w:val="0"/>
          <w:color w:val="000000"/>
          <w:sz w:val="22"/>
          <w:lang w:val="he-IL" w:bidi="he-IL"/>
          <w:rtl w:val="1"/>
        </w:rPr>
        <w:t>"כדי לוודא שאתה מבין באופן מוחלט את הקשר הישיר בין המעשים שלך בשטח לבין ההשלכות שלהם עליה."</w:t>
      </w:r>
    </w:p>
    <w:p>
      <w:pPr>
        <w:bidi w:val="1"/>
        <w:jc w:val="both"/>
      </w:pPr>
      <w:r>
        <w:rPr>
          <w:rFonts w:ascii="Arial" w:hAnsi="Arial" w:eastAsia="Arial" w:cs="Arial"/>
          <w:b w:val="0"/>
          <w:i w:val="0"/>
          <w:color w:val="000000"/>
          <w:sz w:val="22"/>
          <w:lang w:val="he-IL" w:bidi="he-IL"/>
          <w:rtl w:val="1"/>
        </w:rPr>
        <w:t>דניאל פלט צחוק קצר, יבש, חסר קול. "אתה חושב שאני צריך שיחת חינוך?"</w:t>
      </w:r>
    </w:p>
    <w:p>
      <w:pPr>
        <w:bidi w:val="1"/>
        <w:jc w:val="both"/>
      </w:pPr>
      <w:r>
        <w:rPr>
          <w:rFonts w:ascii="Arial" w:hAnsi="Arial" w:eastAsia="Arial" w:cs="Arial"/>
          <w:b w:val="0"/>
          <w:i w:val="0"/>
          <w:color w:val="000000"/>
          <w:sz w:val="22"/>
          <w:lang w:val="he-IL" w:bidi="he-IL"/>
          <w:rtl w:val="1"/>
        </w:rPr>
        <w:t>"לא," אמר הקול ברוגע. "אני חושב שאתה צריך להבין שבפעם הבאה שתבחר באלימות, מי שישלם את המחיר לא יהיה בהכרח אתה."</w:t>
      </w:r>
    </w:p>
    <w:p>
      <w:pPr>
        <w:bidi w:val="1"/>
        <w:jc w:val="both"/>
      </w:pPr>
      <w:r>
        <w:rPr>
          <w:rFonts w:ascii="Arial" w:hAnsi="Arial" w:eastAsia="Arial" w:cs="Arial"/>
          <w:b w:val="0"/>
          <w:i w:val="0"/>
          <w:color w:val="000000"/>
          <w:sz w:val="22"/>
          <w:lang w:val="he-IL" w:bidi="he-IL"/>
          <w:rtl w:val="1"/>
        </w:rPr>
        <w:t>דניאל הבין את האיום גם בלי שייאמר במפורש. האיש לא אמר שיפגע במאיה, אבל הבהיר שכל החלטה של דניאל תשפיע על התנאים שבהם תחיה.</w:t>
      </w:r>
    </w:p>
    <w:p>
      <w:pPr>
        <w:bidi w:val="1"/>
        <w:jc w:val="both"/>
      </w:pPr>
      <w:r>
        <w:rPr>
          <w:rFonts w:ascii="Arial" w:hAnsi="Arial" w:eastAsia="Arial" w:cs="Arial"/>
          <w:b w:val="0"/>
          <w:i w:val="0"/>
          <w:color w:val="000000"/>
          <w:sz w:val="22"/>
          <w:lang w:val="he-IL" w:bidi="he-IL"/>
          <w:rtl w:val="1"/>
        </w:rPr>
        <w:t>דניאל לא ענה מיד. הוא הביט אל המסדרון החשוך שמוביל לחדר של מאיה. תגובת הלחימה לא התפרצה הפעם, אבל הוא הרגיש את אותו מתח קר מתאסף בו. הוא ניסה להחזיק בו ולא לתת לו לנהל את השיחה.</w:t>
      </w:r>
    </w:p>
    <w:p>
      <w:pPr>
        <w:bidi w:val="1"/>
        <w:jc w:val="both"/>
      </w:pPr>
      <w:r>
        <w:rPr>
          <w:rFonts w:ascii="Arial" w:hAnsi="Arial" w:eastAsia="Arial" w:cs="Arial"/>
          <w:b w:val="0"/>
          <w:i w:val="0"/>
          <w:color w:val="000000"/>
          <w:sz w:val="22"/>
          <w:lang w:val="he-IL" w:bidi="he-IL"/>
          <w:rtl w:val="1"/>
        </w:rPr>
        <w:t>"אתם רוצים ממני משהו," אמר, קולו שטוח ויציב כמו הקול מהעבר השני.</w:t>
      </w:r>
    </w:p>
    <w:p>
      <w:pPr>
        <w:bidi w:val="1"/>
        <w:jc w:val="both"/>
      </w:pPr>
      <w:r>
        <w:rPr>
          <w:rFonts w:ascii="Arial" w:hAnsi="Arial" w:eastAsia="Arial" w:cs="Arial"/>
          <w:b w:val="0"/>
          <w:i w:val="0"/>
          <w:color w:val="000000"/>
          <w:sz w:val="22"/>
          <w:lang w:val="he-IL" w:bidi="he-IL"/>
          <w:rtl w:val="1"/>
        </w:rPr>
        <w:t>"ברור."</w:t>
      </w:r>
    </w:p>
    <w:p>
      <w:pPr>
        <w:bidi w:val="1"/>
        <w:jc w:val="both"/>
      </w:pPr>
      <w:r>
        <w:rPr>
          <w:rFonts w:ascii="Arial" w:hAnsi="Arial" w:eastAsia="Arial" w:cs="Arial"/>
          <w:b w:val="0"/>
          <w:i w:val="0"/>
          <w:color w:val="000000"/>
          <w:sz w:val="22"/>
          <w:lang w:val="he-IL" w:bidi="he-IL"/>
          <w:rtl w:val="1"/>
        </w:rPr>
        <w:t>"אז תגיד מה זה."</w:t>
      </w:r>
    </w:p>
    <w:p>
      <w:pPr>
        <w:bidi w:val="1"/>
        <w:jc w:val="both"/>
      </w:pPr>
      <w:r>
        <w:rPr>
          <w:rFonts w:ascii="Arial" w:hAnsi="Arial" w:eastAsia="Arial" w:cs="Arial"/>
          <w:b w:val="0"/>
          <w:i w:val="0"/>
          <w:color w:val="000000"/>
          <w:sz w:val="22"/>
          <w:lang w:val="he-IL" w:bidi="he-IL"/>
          <w:rtl w:val="1"/>
        </w:rPr>
        <w:t>"לא עכשיו."</w:t>
      </w:r>
    </w:p>
    <w:p>
      <w:pPr>
        <w:bidi w:val="1"/>
        <w:jc w:val="both"/>
      </w:pPr>
      <w:r>
        <w:rPr>
          <w:rFonts w:ascii="Arial" w:hAnsi="Arial" w:eastAsia="Arial" w:cs="Arial"/>
          <w:b w:val="0"/>
          <w:i w:val="0"/>
          <w:color w:val="000000"/>
          <w:sz w:val="22"/>
          <w:lang w:val="he-IL" w:bidi="he-IL"/>
          <w:rtl w:val="1"/>
        </w:rPr>
        <w:t>"אז מה אני אמור לעשות עכשיו?"</w:t>
      </w:r>
    </w:p>
    <w:p>
      <w:pPr>
        <w:bidi w:val="1"/>
        <w:jc w:val="both"/>
      </w:pPr>
      <w:r>
        <w:rPr>
          <w:rFonts w:ascii="Arial" w:hAnsi="Arial" w:eastAsia="Arial" w:cs="Arial"/>
          <w:b w:val="0"/>
          <w:i w:val="0"/>
          <w:color w:val="000000"/>
          <w:sz w:val="22"/>
          <w:lang w:val="he-IL" w:bidi="he-IL"/>
          <w:rtl w:val="1"/>
        </w:rPr>
        <w:t>"עכשיו," אמר הקול, "אתה תנשום עמוק, לא תעשה שום דבר נוסף ותמתין להנחיות. אם תהיה זמין, נדע ליצור איתך קשר."</w:t>
      </w:r>
    </w:p>
    <w:p>
      <w:pPr>
        <w:bidi w:val="1"/>
        <w:jc w:val="both"/>
      </w:pPr>
      <w:r>
        <w:rPr>
          <w:rFonts w:ascii="Arial" w:hAnsi="Arial" w:eastAsia="Arial" w:cs="Arial"/>
          <w:b w:val="0"/>
          <w:i w:val="0"/>
          <w:color w:val="000000"/>
          <w:sz w:val="22"/>
          <w:lang w:val="he-IL" w:bidi="he-IL"/>
          <w:rtl w:val="1"/>
        </w:rPr>
        <w:t>"למה שאני אמתין?"</w:t>
      </w:r>
    </w:p>
    <w:p>
      <w:pPr>
        <w:bidi w:val="1"/>
        <w:jc w:val="both"/>
      </w:pPr>
      <w:r>
        <w:rPr>
          <w:rFonts w:ascii="Arial" w:hAnsi="Arial" w:eastAsia="Arial" w:cs="Arial"/>
          <w:b w:val="0"/>
          <w:i w:val="0"/>
          <w:color w:val="000000"/>
          <w:sz w:val="22"/>
          <w:lang w:val="he-IL" w:bidi="he-IL"/>
          <w:rtl w:val="1"/>
        </w:rPr>
        <w:t>"כי כרגע, מר מילר, אין לך אפשרות טובה."</w:t>
      </w:r>
    </w:p>
    <w:p>
      <w:pPr>
        <w:bidi w:val="1"/>
        <w:jc w:val="both"/>
      </w:pPr>
      <w:r>
        <w:rPr>
          <w:rFonts w:ascii="Arial" w:hAnsi="Arial" w:eastAsia="Arial" w:cs="Arial"/>
          <w:b w:val="0"/>
          <w:i w:val="0"/>
          <w:color w:val="000000"/>
          <w:sz w:val="22"/>
          <w:lang w:val="he-IL" w:bidi="he-IL"/>
          <w:rtl w:val="1"/>
        </w:rPr>
        <w:t>היד של דניאל כבר כאבה מרוב שהתכווצה סביב המכשיר. "ואם אני לא אמתין?"</w:t>
      </w:r>
    </w:p>
    <w:p>
      <w:pPr>
        <w:bidi w:val="1"/>
        <w:jc w:val="both"/>
      </w:pPr>
      <w:r>
        <w:rPr>
          <w:rFonts w:ascii="Arial" w:hAnsi="Arial" w:eastAsia="Arial" w:cs="Arial"/>
          <w:b w:val="0"/>
          <w:i w:val="0"/>
          <w:color w:val="000000"/>
          <w:sz w:val="22"/>
          <w:lang w:val="he-IL" w:bidi="he-IL"/>
          <w:rtl w:val="1"/>
        </w:rPr>
        <w:t>"אז נאלץ להמשיך ולבצע התאמות בתנאי ההשגחה של הבת שלך."</w:t>
      </w:r>
    </w:p>
    <w:p>
      <w:pPr>
        <w:bidi w:val="1"/>
        <w:jc w:val="both"/>
      </w:pPr>
      <w:r>
        <w:rPr>
          <w:rFonts w:ascii="Arial" w:hAnsi="Arial" w:eastAsia="Arial" w:cs="Arial"/>
          <w:b w:val="0"/>
          <w:i w:val="0"/>
          <w:color w:val="000000"/>
          <w:sz w:val="22"/>
          <w:lang w:val="he-IL" w:bidi="he-IL"/>
          <w:rtl w:val="1"/>
        </w:rPr>
        <w:t>הוא הבין למה האיש מתכוון. זו הייתה השפה של הליוס: לא צעקות ולא איומים ישירים, אלא מילים כמו התאמות, תנאים ופרוטוקולים.</w:t>
      </w:r>
    </w:p>
    <w:p>
      <w:pPr>
        <w:bidi w:val="1"/>
        <w:jc w:val="both"/>
      </w:pPr>
      <w:r>
        <w:rPr>
          <w:rFonts w:ascii="Arial" w:hAnsi="Arial" w:eastAsia="Arial" w:cs="Arial"/>
          <w:b w:val="0"/>
          <w:i w:val="0"/>
          <w:color w:val="000000"/>
          <w:sz w:val="22"/>
          <w:lang w:val="he-IL" w:bidi="he-IL"/>
          <w:rtl w:val="1"/>
        </w:rPr>
        <w:t>דניאל עצם את עיניו. הוא רצה לצרוח, לנפץ את הטלפון ולרוץ בחזרה למטה התאגיד. במקום זאת עמד במטבח והקשיב לזר, בזמן שלא ידע איפה בתו נמצאת.</w:t>
      </w:r>
    </w:p>
    <w:p>
      <w:pPr>
        <w:bidi w:val="1"/>
        <w:jc w:val="both"/>
      </w:pPr>
      <w:r>
        <w:rPr>
          <w:rFonts w:ascii="Arial" w:hAnsi="Arial" w:eastAsia="Arial" w:cs="Arial"/>
          <w:b w:val="0"/>
          <w:i w:val="0"/>
          <w:color w:val="000000"/>
          <w:sz w:val="22"/>
          <w:lang w:val="he-IL" w:bidi="he-IL"/>
          <w:rtl w:val="1"/>
        </w:rPr>
        <w:t>"מי אתה?" שאל שוב. הפעם השתיקה בצד השני הייתה קצרה יותר.</w:t>
      </w:r>
    </w:p>
    <w:p>
      <w:pPr>
        <w:bidi w:val="1"/>
        <w:jc w:val="both"/>
      </w:pPr>
      <w:r>
        <w:rPr>
          <w:rFonts w:ascii="Arial" w:hAnsi="Arial" w:eastAsia="Arial" w:cs="Arial"/>
          <w:b w:val="0"/>
          <w:i w:val="0"/>
          <w:color w:val="000000"/>
          <w:sz w:val="22"/>
          <w:lang w:val="he-IL" w:bidi="he-IL"/>
          <w:rtl w:val="1"/>
        </w:rPr>
        <w:t>"מישהו שמנסה לצמצם נזקים."</w:t>
      </w:r>
    </w:p>
    <w:p>
      <w:pPr>
        <w:bidi w:val="1"/>
        <w:jc w:val="both"/>
      </w:pPr>
      <w:r>
        <w:rPr>
          <w:rFonts w:ascii="Arial" w:hAnsi="Arial" w:eastAsia="Arial" w:cs="Arial"/>
          <w:b w:val="0"/>
          <w:i w:val="0"/>
          <w:color w:val="000000"/>
          <w:sz w:val="22"/>
          <w:lang w:val="he-IL" w:bidi="he-IL"/>
          <w:rtl w:val="1"/>
        </w:rPr>
        <w:t>דניאל כמעט ענה, אך הקול המשיך: "ועוד דבר אחד, מר מילר. בעקבות מה שקרה הערב בלובי, הוגשה נגדך תלונה פלילית רשמית. המערכת האזרחית פועלת באופן אוטומטי במקרים כאלה. אני משער שניידת משטרה כבר עושה את הדרך לכתובת שלך. כדאי שלא תנסה לברוח ממנה."</w:t>
      </w:r>
    </w:p>
    <w:p>
      <w:pPr>
        <w:bidi w:val="1"/>
        <w:jc w:val="both"/>
      </w:pPr>
      <w:r>
        <w:rPr>
          <w:rFonts w:ascii="Arial" w:hAnsi="Arial" w:eastAsia="Arial" w:cs="Arial"/>
          <w:b w:val="0"/>
          <w:i w:val="0"/>
          <w:color w:val="000000"/>
          <w:sz w:val="22"/>
          <w:lang w:val="he-IL" w:bidi="he-IL"/>
          <w:rtl w:val="1"/>
        </w:rPr>
        <w:t>הוא אמר את זה באותו טון ענייני שבו דיבר על מאיה. דניאל הבין שהאיש תכנן את סדר השיחה מראש.</w:t>
      </w:r>
    </w:p>
    <w:p>
      <w:pPr>
        <w:bidi w:val="1"/>
        <w:jc w:val="both"/>
      </w:pPr>
      <w:r>
        <w:rPr>
          <w:rFonts w:ascii="Arial" w:hAnsi="Arial" w:eastAsia="Arial" w:cs="Arial"/>
          <w:b w:val="0"/>
          <w:i w:val="0"/>
          <w:color w:val="000000"/>
          <w:sz w:val="22"/>
          <w:lang w:val="he-IL" w:bidi="he-IL"/>
          <w:rtl w:val="1"/>
        </w:rPr>
        <w:t>הקו נותק בנקישה חלקה.</w:t>
      </w:r>
    </w:p>
    <w:p>
      <w:pPr>
        <w:bidi w:val="1"/>
        <w:jc w:val="both"/>
      </w:pPr>
      <w:r>
        <w:rPr>
          <w:rFonts w:ascii="Arial" w:hAnsi="Arial" w:eastAsia="Arial" w:cs="Arial"/>
          <w:b w:val="0"/>
          <w:i w:val="0"/>
          <w:color w:val="000000"/>
          <w:sz w:val="22"/>
          <w:lang w:val="he-IL" w:bidi="he-IL"/>
          <w:rtl w:val="1"/>
        </w:rPr>
        <w:t>הטלפון נותר דומם בידו. דניאל הביט במסך החשוך והניח את המכשיר על השולחן בזהירות. הוא לא נרגע, אבל לא רצה להגיב בתנועה חדה נוספת.</w:t>
      </w:r>
    </w:p>
    <w:p>
      <w:pPr>
        <w:bidi w:val="1"/>
        <w:jc w:val="both"/>
      </w:pPr>
      <w:r>
        <w:rPr>
          <w:rFonts w:ascii="Arial" w:hAnsi="Arial" w:eastAsia="Arial" w:cs="Arial"/>
          <w:b w:val="0"/>
          <w:i w:val="0"/>
          <w:color w:val="000000"/>
          <w:sz w:val="22"/>
          <w:lang w:val="he-IL" w:bidi="he-IL"/>
          <w:rtl w:val="1"/>
        </w:rPr>
        <w:t>הוא התיישב על הכיסא באיטיות. הכול הכביד עליו, והוא ניסה להתרכז רק בדבר הבא שיצטרך לעשות.</w:t>
      </w:r>
    </w:p>
    <w:p>
      <w:pPr>
        <w:bidi w:val="1"/>
        <w:jc w:val="both"/>
      </w:pPr>
      <w:r>
        <w:rPr>
          <w:rFonts w:ascii="Arial" w:hAnsi="Arial" w:eastAsia="Arial" w:cs="Arial"/>
          <w:b w:val="0"/>
          <w:i w:val="0"/>
          <w:color w:val="000000"/>
          <w:sz w:val="22"/>
          <w:lang w:val="he-IL" w:bidi="he-IL"/>
          <w:rtl w:val="1"/>
        </w:rPr>
        <w:t>ואז דפקו בדלת.</w:t>
      </w:r>
    </w:p>
    <w:p>
      <w:pPr>
        <w:bidi w:val="1"/>
        <w:jc w:val="both"/>
      </w:pPr>
      <w:r>
        <w:rPr>
          <w:rFonts w:ascii="Arial" w:hAnsi="Arial" w:eastAsia="Arial" w:cs="Arial"/>
          <w:b w:val="0"/>
          <w:i w:val="0"/>
          <w:color w:val="000000"/>
          <w:sz w:val="22"/>
          <w:lang w:val="he-IL" w:bidi="he-IL"/>
          <w:rtl w:val="1"/>
        </w:rPr>
        <w:t>שלוש נקישות קצרות, קצביות.</w:t>
      </w:r>
    </w:p>
    <w:p>
      <w:pPr>
        <w:bidi w:val="1"/>
        <w:jc w:val="both"/>
      </w:pPr>
      <w:r>
        <w:rPr>
          <w:rFonts w:ascii="Arial" w:hAnsi="Arial" w:eastAsia="Arial" w:cs="Arial"/>
          <w:b w:val="0"/>
          <w:i w:val="0"/>
          <w:color w:val="000000"/>
          <w:sz w:val="22"/>
          <w:lang w:val="he-IL" w:bidi="he-IL"/>
          <w:rtl w:val="1"/>
        </w:rPr>
        <w:t>גופו נדרך בבת אחת. המתח עלה מהבטן אל הכתפיים והזרועות. בלי שרצה בכך, עיניו סרקו את המטבח: המרחק אל הדלת, זווית הכיסא ביחס למשקוף, בקבוק הזכוכית על השיש ופינת השולחן שיכולה לחסום מעבר. תגובת הלחימה ניסתה שוב למפות את החדר.</w:t>
      </w:r>
    </w:p>
    <w:p>
      <w:pPr>
        <w:bidi w:val="1"/>
        <w:jc w:val="both"/>
      </w:pPr>
      <w:r>
        <w:rPr>
          <w:rFonts w:ascii="Arial" w:hAnsi="Arial" w:eastAsia="Arial" w:cs="Arial"/>
          <w:b w:val="0"/>
          <w:i w:val="0"/>
          <w:color w:val="000000"/>
          <w:sz w:val="22"/>
          <w:lang w:val="he-IL" w:bidi="he-IL"/>
          <w:rtl w:val="1"/>
        </w:rPr>
        <w:t>הוא שנא את זה. הוא נלחם בגוף שלו כדי להישאר ישוב.</w:t>
      </w:r>
    </w:p>
    <w:p>
      <w:pPr>
        <w:bidi w:val="1"/>
        <w:jc w:val="both"/>
      </w:pPr>
      <w:r>
        <w:rPr>
          <w:rFonts w:ascii="Arial" w:hAnsi="Arial" w:eastAsia="Arial" w:cs="Arial"/>
          <w:b w:val="0"/>
          <w:i w:val="0"/>
          <w:color w:val="000000"/>
          <w:sz w:val="22"/>
          <w:lang w:val="he-IL" w:bidi="he-IL"/>
          <w:rtl w:val="1"/>
        </w:rPr>
        <w:t>הנקישות חזרו. "דניאל?" נשמע קול נשי, מוכר ועמום, מהעבר השני של העץ. "אתה בבית?"</w:t>
      </w:r>
    </w:p>
    <w:p>
      <w:pPr>
        <w:bidi w:val="1"/>
        <w:jc w:val="both"/>
      </w:pPr>
      <w:r>
        <w:rPr>
          <w:rFonts w:ascii="Arial" w:hAnsi="Arial" w:eastAsia="Arial" w:cs="Arial"/>
          <w:b w:val="0"/>
          <w:i w:val="0"/>
          <w:color w:val="000000"/>
          <w:sz w:val="22"/>
          <w:lang w:val="he-IL" w:bidi="he-IL"/>
          <w:rtl w:val="1"/>
        </w:rPr>
        <w:t>הוא קפא וניסה להתנער ממצב הכוננות.</w:t>
      </w:r>
    </w:p>
    <w:p>
      <w:pPr>
        <w:bidi w:val="1"/>
        <w:jc w:val="both"/>
      </w:pPr>
      <w:r>
        <w:rPr>
          <w:rFonts w:ascii="Arial" w:hAnsi="Arial" w:eastAsia="Arial" w:cs="Arial"/>
          <w:b w:val="0"/>
          <w:i w:val="0"/>
          <w:color w:val="000000"/>
          <w:sz w:val="22"/>
          <w:lang w:val="he-IL" w:bidi="he-IL"/>
          <w:rtl w:val="1"/>
        </w:rPr>
        <w:t>הוא קם, ניגש אל הדלת ופתח אותה רק כדי חריץ צר, ידו השמאלית אוחזת במשקוף מוכנה להדיפה.</w:t>
      </w:r>
    </w:p>
    <w:p>
      <w:pPr>
        <w:bidi w:val="1"/>
        <w:jc w:val="both"/>
      </w:pPr>
      <w:r>
        <w:rPr>
          <w:rFonts w:ascii="Arial" w:hAnsi="Arial" w:eastAsia="Arial" w:cs="Arial"/>
          <w:b w:val="0"/>
          <w:i w:val="0"/>
          <w:color w:val="000000"/>
          <w:sz w:val="22"/>
          <w:lang w:val="he-IL" w:bidi="he-IL"/>
          <w:rtl w:val="1"/>
        </w:rPr>
        <w:t>האישה שעמדה בחוץ הייתה בשנות השישים לחייה. השם מרתה עלה במוחו. היא הייתה השכנה מהבית ממול, אף שלא ידע מאיפה הכיר אותה. שערה היה צבוע ואסוף בקפידה והיא לבשה חלוק צמר עבה מעל בגדי הבית שלה. בידה האחת החזיקה קופסת פלסטיק בעלת מכסה כחול.</w:t>
      </w:r>
    </w:p>
    <w:p>
      <w:pPr>
        <w:bidi w:val="1"/>
        <w:jc w:val="both"/>
      </w:pPr>
      <w:r>
        <w:rPr>
          <w:rFonts w:ascii="Arial" w:hAnsi="Arial" w:eastAsia="Arial" w:cs="Arial"/>
          <w:b w:val="0"/>
          <w:i w:val="0"/>
          <w:color w:val="000000"/>
          <w:sz w:val="22"/>
          <w:lang w:val="he-IL" w:bidi="he-IL"/>
          <w:rtl w:val="1"/>
        </w:rPr>
        <w:t>"ידעתי שראיתי את האורות של האוטו," אמרה בחיוך חם, "החלפת רכב, דניאל? ממש יפה, תתחדש." ואז היא השתתקה. היא הבינה שמשהו בהבעת הפנים שלו שונה ומדאיג. "הכול בסדר?"</w:t>
      </w:r>
    </w:p>
    <w:p>
      <w:pPr>
        <w:bidi w:val="1"/>
        <w:jc w:val="both"/>
      </w:pPr>
      <w:r>
        <w:rPr>
          <w:rFonts w:ascii="Arial" w:hAnsi="Arial" w:eastAsia="Arial" w:cs="Arial"/>
          <w:b w:val="0"/>
          <w:i w:val="0"/>
          <w:color w:val="000000"/>
          <w:sz w:val="22"/>
          <w:lang w:val="he-IL" w:bidi="he-IL"/>
          <w:rtl w:val="1"/>
        </w:rPr>
        <w:t>דניאל לא ענה מיד. "כן," אמר. קולו נשמע מחוספס גם לו.</w:t>
      </w:r>
    </w:p>
    <w:p>
      <w:pPr>
        <w:bidi w:val="1"/>
        <w:jc w:val="both"/>
      </w:pPr>
      <w:r>
        <w:rPr>
          <w:rFonts w:ascii="Arial" w:hAnsi="Arial" w:eastAsia="Arial" w:cs="Arial"/>
          <w:b w:val="0"/>
          <w:i w:val="0"/>
          <w:color w:val="000000"/>
          <w:sz w:val="22"/>
          <w:lang w:val="he-IL" w:bidi="he-IL"/>
          <w:rtl w:val="1"/>
        </w:rPr>
        <w:t>היא הרימה מעט את הקופסה, מנסה להפיג את המבוכה. "הכנתי פשוט סיר גדול מדי של מרק, אז חשבתי לעצמי..." מבטה נח שוב על עיניו. "קרה משהו, דניאל," אמרה. הפעם זו לא הייתה שאלה.</w:t>
      </w:r>
    </w:p>
    <w:p>
      <w:pPr>
        <w:bidi w:val="1"/>
        <w:jc w:val="both"/>
      </w:pPr>
      <w:r>
        <w:rPr>
          <w:rFonts w:ascii="Arial" w:hAnsi="Arial" w:eastAsia="Arial" w:cs="Arial"/>
          <w:b w:val="0"/>
          <w:i w:val="0"/>
          <w:color w:val="000000"/>
          <w:sz w:val="22"/>
          <w:lang w:val="he-IL" w:bidi="he-IL"/>
          <w:rtl w:val="1"/>
        </w:rPr>
        <w:t>"לא. הכול טוב, מרתה."</w:t>
      </w:r>
    </w:p>
    <w:p>
      <w:pPr>
        <w:bidi w:val="1"/>
        <w:jc w:val="both"/>
      </w:pPr>
      <w:r>
        <w:rPr>
          <w:rFonts w:ascii="Arial" w:hAnsi="Arial" w:eastAsia="Arial" w:cs="Arial"/>
          <w:b w:val="0"/>
          <w:i w:val="0"/>
          <w:color w:val="000000"/>
          <w:sz w:val="22"/>
          <w:lang w:val="he-IL" w:bidi="he-IL"/>
          <w:rtl w:val="1"/>
        </w:rPr>
        <w:t>היא לא האמינה לו, הוא ראה את זה מיד ברתיעה הקלה שלה לאחור, אך היא גם לא דחקה בו. היא רק הושיטה את הקופסה קדימה, אל תוך החריץ. "קח. שיהיה לכם."</w:t>
      </w:r>
    </w:p>
    <w:p>
      <w:pPr>
        <w:bidi w:val="1"/>
        <w:jc w:val="both"/>
      </w:pPr>
      <w:r>
        <w:rPr>
          <w:rFonts w:ascii="Arial" w:hAnsi="Arial" w:eastAsia="Arial" w:cs="Arial"/>
          <w:b w:val="0"/>
          <w:i w:val="0"/>
          <w:color w:val="000000"/>
          <w:sz w:val="22"/>
          <w:lang w:val="he-IL" w:bidi="he-IL"/>
          <w:rtl w:val="1"/>
        </w:rPr>
        <w:t>הוא פתח את הדלת מעט יותר ולקח את המכל. דפנות הפלסטיק היו חמות. "תודה."</w:t>
      </w:r>
    </w:p>
    <w:p>
      <w:pPr>
        <w:bidi w:val="1"/>
        <w:jc w:val="both"/>
      </w:pPr>
      <w:r>
        <w:rPr>
          <w:rFonts w:ascii="Arial" w:hAnsi="Arial" w:eastAsia="Arial" w:cs="Arial"/>
          <w:b w:val="0"/>
          <w:i w:val="0"/>
          <w:color w:val="000000"/>
          <w:sz w:val="22"/>
          <w:lang w:val="he-IL" w:bidi="he-IL"/>
          <w:rtl w:val="1"/>
        </w:rPr>
        <w:t>היא נותרה לעמוד שם עוד רגע, עיניה מחפשות תנועה מאחוריו. "מאיה בבית? היא כבר ישנה?" השאלה תפסה אותו לא מוכן.</w:t>
      </w:r>
    </w:p>
    <w:p>
      <w:pPr>
        <w:bidi w:val="1"/>
        <w:jc w:val="both"/>
      </w:pPr>
      <w:r>
        <w:rPr>
          <w:rFonts w:ascii="Arial" w:hAnsi="Arial" w:eastAsia="Arial" w:cs="Arial"/>
          <w:b w:val="0"/>
          <w:i w:val="0"/>
          <w:color w:val="000000"/>
          <w:sz w:val="22"/>
          <w:lang w:val="he-IL" w:bidi="he-IL"/>
          <w:rtl w:val="1"/>
        </w:rPr>
        <w:t>"לא," אמר וגרונו נחנק. "היא... היא לא כאן הלילה."</w:t>
      </w:r>
    </w:p>
    <w:p>
      <w:pPr>
        <w:bidi w:val="1"/>
        <w:jc w:val="both"/>
      </w:pPr>
      <w:r>
        <w:rPr>
          <w:rFonts w:ascii="Arial" w:hAnsi="Arial" w:eastAsia="Arial" w:cs="Arial"/>
          <w:b w:val="0"/>
          <w:i w:val="0"/>
          <w:color w:val="000000"/>
          <w:sz w:val="22"/>
          <w:lang w:val="he-IL" w:bidi="he-IL"/>
          <w:rtl w:val="1"/>
        </w:rPr>
        <w:t>"אה." היא הציצה אל מעבר לכתפו, אל תוך המסדרון החשוך של הבית המנותק. "טוב. אם תצטרך משהו... אתה יודע איפה אני."</w:t>
      </w:r>
    </w:p>
    <w:p>
      <w:pPr>
        <w:bidi w:val="1"/>
        <w:jc w:val="both"/>
      </w:pPr>
      <w:r>
        <w:rPr>
          <w:rFonts w:ascii="Arial" w:hAnsi="Arial" w:eastAsia="Arial" w:cs="Arial"/>
          <w:b w:val="0"/>
          <w:i w:val="0"/>
          <w:color w:val="000000"/>
          <w:sz w:val="22"/>
          <w:lang w:val="he-IL" w:bidi="he-IL"/>
          <w:rtl w:val="1"/>
        </w:rPr>
        <w:t>הוא הנהן פעם אחת, קצר.</w:t>
      </w:r>
    </w:p>
    <w:p>
      <w:pPr>
        <w:bidi w:val="1"/>
        <w:jc w:val="both"/>
      </w:pPr>
      <w:r>
        <w:rPr>
          <w:rFonts w:ascii="Arial" w:hAnsi="Arial" w:eastAsia="Arial" w:cs="Arial"/>
          <w:b w:val="0"/>
          <w:i w:val="0"/>
          <w:color w:val="000000"/>
          <w:sz w:val="22"/>
          <w:lang w:val="he-IL" w:bidi="he-IL"/>
          <w:rtl w:val="1"/>
        </w:rPr>
        <w:t>מרתה החלה להסתובב כדי ללכת ואז נעצרה שוב על העקב. "היא הייתה שמחה מהמרק הזה, אתה יודע. כשהיא חוזרת, תוסיף לה הרבה שקדי מרק בפנים. היא לא אוכלת את זה בלי שקדי מרק, הילדה הזאת."</w:t>
      </w:r>
    </w:p>
    <w:p>
      <w:pPr>
        <w:bidi w:val="1"/>
        <w:jc w:val="both"/>
      </w:pPr>
      <w:r>
        <w:rPr>
          <w:rFonts w:ascii="Arial" w:hAnsi="Arial" w:eastAsia="Arial" w:cs="Arial"/>
          <w:b w:val="0"/>
          <w:i w:val="0"/>
          <w:color w:val="000000"/>
          <w:sz w:val="22"/>
          <w:lang w:val="he-IL" w:bidi="he-IL"/>
          <w:rtl w:val="1"/>
        </w:rPr>
        <w:t>משהו בו הגיב מיד. "כן," אמר. "היא אוהבת שקדי מרק. זה נשמע כמוה."</w:t>
      </w:r>
    </w:p>
    <w:p>
      <w:pPr>
        <w:bidi w:val="1"/>
        <w:jc w:val="both"/>
      </w:pPr>
      <w:r>
        <w:rPr>
          <w:rFonts w:ascii="Arial" w:hAnsi="Arial" w:eastAsia="Arial" w:cs="Arial"/>
          <w:b w:val="0"/>
          <w:i w:val="0"/>
          <w:color w:val="000000"/>
          <w:sz w:val="22"/>
          <w:lang w:val="he-IL" w:bidi="he-IL"/>
          <w:rtl w:val="1"/>
        </w:rPr>
        <w:t>השכנה חייכה אליו חיוך קצר, עצוב ודואג יותר משניסתה להראות ופנתה לעבר השביל שלה.</w:t>
      </w:r>
    </w:p>
    <w:p>
      <w:pPr>
        <w:bidi w:val="1"/>
        <w:jc w:val="both"/>
      </w:pPr>
      <w:r>
        <w:rPr>
          <w:rFonts w:ascii="Arial" w:hAnsi="Arial" w:eastAsia="Arial" w:cs="Arial"/>
          <w:b w:val="0"/>
          <w:i w:val="0"/>
          <w:color w:val="000000"/>
          <w:sz w:val="22"/>
          <w:lang w:val="he-IL" w:bidi="he-IL"/>
          <w:rtl w:val="1"/>
        </w:rPr>
        <w:t>דניאל סגר את הדלת, נעל אותה ונשען עליה בגבו, אוחז בקופסת המרק החמה בשתי ידיו. הבית חזר להיות שקט, אבל הוא לא הצליח להירגע.</w:t>
      </w:r>
    </w:p>
    <w:p>
      <w:pPr>
        <w:bidi w:val="1"/>
        <w:jc w:val="both"/>
      </w:pPr>
      <w:r>
        <w:rPr>
          <w:rFonts w:ascii="Arial" w:hAnsi="Arial" w:eastAsia="Arial" w:cs="Arial"/>
          <w:b w:val="0"/>
          <w:i w:val="0"/>
          <w:color w:val="000000"/>
          <w:sz w:val="22"/>
          <w:lang w:val="he-IL" w:bidi="he-IL"/>
          <w:rtl w:val="1"/>
        </w:rPr>
        <w:t>בחוץ, מעבר לחלון המטבח הקדמי, נדלקו פתאום אורות מרצדים בכחול ובאדום, צובעים את קירות הבית ממול בצבעי אזהרה חדים.</w:t>
      </w:r>
    </w:p>
    <w:p>
      <w:pPr>
        <w:bidi w:val="1"/>
        <w:jc w:val="both"/>
      </w:pPr>
      <w:r>
        <w:rPr>
          <w:rFonts w:ascii="Arial" w:hAnsi="Arial" w:eastAsia="Arial" w:cs="Arial"/>
          <w:b w:val="0"/>
          <w:i w:val="0"/>
          <w:color w:val="000000"/>
          <w:sz w:val="22"/>
          <w:lang w:val="he-IL" w:bidi="he-IL"/>
          <w:rtl w:val="1"/>
        </w:rPr>
        <w:t>הפעם לא הייתה נחוצה דפיקה כדי לדעת. האיש בטלפון צדק. המשטרה באמת הגיעה.</w:t>
      </w:r>
    </w:p>
    <w:p>
      <w:pPr>
        <w:bidi w:val="1"/>
        <w:jc w:val="both"/>
      </w:pPr>
      <w:r>
        <w:rPr>
          <w:rFonts w:ascii="Arial" w:hAnsi="Arial" w:eastAsia="Arial" w:cs="Arial"/>
          <w:b w:val="0"/>
          <w:i w:val="0"/>
          <w:color w:val="000000"/>
          <w:sz w:val="22"/>
          <w:lang w:val="he-IL" w:bidi="he-IL"/>
          <w:rtl w:val="1"/>
        </w:rPr>
        <w:t>דניאל עמד במטבח. הטלפון שהשאירו לו עדיין נח על השולחן. הוא הניח לידו את קופסת המרק של השכנה והקשיב.</w:t>
      </w:r>
    </w:p>
    <w:p>
      <w:pPr>
        <w:bidi w:val="1"/>
        <w:jc w:val="both"/>
      </w:pPr>
      <w:r>
        <w:rPr>
          <w:rFonts w:ascii="Arial" w:hAnsi="Arial" w:eastAsia="Arial" w:cs="Arial"/>
          <w:b w:val="0"/>
          <w:i w:val="0"/>
          <w:color w:val="000000"/>
          <w:sz w:val="22"/>
          <w:lang w:val="he-IL" w:bidi="he-IL"/>
          <w:rtl w:val="1"/>
        </w:rPr>
        <w:t>דלת של ניידת נפתחה בחוץ. אחר כך עוד אחת. צעדים כבדים נשמעו על שביל הגישה. דפיקות חדות על הדלת.</w:t>
      </w:r>
    </w:p>
    <w:p>
      <w:pPr>
        <w:bidi w:val="1"/>
        <w:jc w:val="both"/>
      </w:pPr>
      <w:r>
        <w:rPr>
          <w:rFonts w:ascii="Arial" w:hAnsi="Arial" w:eastAsia="Arial" w:cs="Arial"/>
          <w:b w:val="0"/>
          <w:i w:val="0"/>
          <w:color w:val="000000"/>
          <w:sz w:val="22"/>
          <w:lang w:val="he-IL" w:bidi="he-IL"/>
          <w:rtl w:val="1"/>
        </w:rPr>
        <w:t>הוא ידע שהוא יכול לברוח. הדלת האחורית לא הייתה נעולה, והחצר הובילה לסמטה צדדית. הוא כבר עבר שם כמה פעמים קודם, אף שלא זכר מתי. אם יזוז עכשיו, יוכל להגיע למעבר בין הבתים לפני שהשוטרים יקיפו את המבנה. הטסלה עדיין חנתה בחוץ. במחשבתו כבר הסתדר מסלול בריחה: מרחק, זמן, זווית ותנועה.</w:t>
      </w:r>
    </w:p>
    <w:p>
      <w:pPr>
        <w:bidi w:val="1"/>
        <w:jc w:val="both"/>
      </w:pPr>
      <w:r>
        <w:rPr>
          <w:rFonts w:ascii="Arial" w:hAnsi="Arial" w:eastAsia="Arial" w:cs="Arial"/>
          <w:b w:val="0"/>
          <w:i w:val="0"/>
          <w:color w:val="000000"/>
          <w:sz w:val="22"/>
          <w:lang w:val="he-IL" w:bidi="he-IL"/>
          <w:rtl w:val="1"/>
        </w:rPr>
        <w:t>ואז חזר אליו המאבטח מהליוס.</w:t>
      </w:r>
    </w:p>
    <w:p>
      <w:pPr>
        <w:bidi w:val="1"/>
        <w:jc w:val="both"/>
      </w:pPr>
      <w:r>
        <w:rPr>
          <w:rFonts w:ascii="Arial" w:hAnsi="Arial" w:eastAsia="Arial" w:cs="Arial"/>
          <w:b w:val="0"/>
          <w:i w:val="0"/>
          <w:color w:val="000000"/>
          <w:sz w:val="22"/>
          <w:lang w:val="he-IL" w:bidi="he-IL"/>
          <w:rtl w:val="1"/>
        </w:rPr>
        <w:t>דניאל נעצר במקומו. אם יברח עכשיו, זה יהיה עוד מרדף ועוד עימות עם שוטר. הוא כבר לא סמך על עצמו כשהתגובה הזו הופעלה. הוא פחד ממה שהשתל עלול לגרום לו לעשות.</w:t>
      </w:r>
    </w:p>
    <w:p>
      <w:pPr>
        <w:bidi w:val="1"/>
        <w:jc w:val="both"/>
      </w:pPr>
      <w:r>
        <w:rPr>
          <w:rFonts w:ascii="Arial" w:hAnsi="Arial" w:eastAsia="Arial" w:cs="Arial"/>
          <w:b w:val="0"/>
          <w:i w:val="0"/>
          <w:color w:val="000000"/>
          <w:sz w:val="22"/>
          <w:lang w:val="he-IL" w:bidi="he-IL"/>
          <w:rtl w:val="1"/>
        </w:rPr>
        <w:t>הדפיקה בדלת חזרה, חזקה יותר, מרעידה את העץ.</w:t>
      </w:r>
    </w:p>
    <w:p>
      <w:pPr>
        <w:bidi w:val="1"/>
        <w:jc w:val="both"/>
      </w:pPr>
      <w:r>
        <w:rPr>
          <w:rFonts w:ascii="Arial" w:hAnsi="Arial" w:eastAsia="Arial" w:cs="Arial"/>
          <w:b w:val="0"/>
          <w:i w:val="0"/>
          <w:color w:val="000000"/>
          <w:sz w:val="22"/>
          <w:lang w:val="he-IL" w:bidi="he-IL"/>
          <w:rtl w:val="1"/>
        </w:rPr>
        <w:t>"משטרה. מר מילר? תפתח את הדלת."</w:t>
      </w:r>
    </w:p>
    <w:p>
      <w:pPr>
        <w:bidi w:val="1"/>
        <w:jc w:val="both"/>
      </w:pPr>
      <w:r>
        <w:rPr>
          <w:rFonts w:ascii="Arial" w:hAnsi="Arial" w:eastAsia="Arial" w:cs="Arial"/>
          <w:b w:val="0"/>
          <w:i w:val="0"/>
          <w:color w:val="000000"/>
          <w:sz w:val="22"/>
          <w:lang w:val="he-IL" w:bidi="he-IL"/>
          <w:rtl w:val="1"/>
        </w:rPr>
        <w:t>הוא נשם עמוק, הסתכל פעם אחרונה על הטלפון הזר שעל השולחן, על קופסת המרק החמה, על הבית הריק כולו. אחר כך ניגש אל דלת הכניסה ופתח אותה.</w:t>
      </w:r>
    </w:p>
    <w:p>
      <w:pPr>
        <w:bidi w:val="1"/>
        <w:jc w:val="both"/>
      </w:pPr>
      <w:r>
        <w:rPr>
          <w:rFonts w:ascii="Arial" w:hAnsi="Arial" w:eastAsia="Arial" w:cs="Arial"/>
          <w:b w:val="0"/>
          <w:i w:val="0"/>
          <w:color w:val="000000"/>
          <w:sz w:val="22"/>
          <w:lang w:val="he-IL" w:bidi="he-IL"/>
          <w:rtl w:val="1"/>
        </w:rPr>
        <w:t>עמדו שם שני שוטרים, גבר ואישה. לא הייתה שם דרמה, לא אקדחים שלופים, לא צעקות. רק שני אנשים שעושים את העבודה שלהם באמצע הלילה, לבושים במדי השטח הכהים של משטרת המחוז.</w:t>
      </w:r>
    </w:p>
    <w:p>
      <w:pPr>
        <w:bidi w:val="1"/>
        <w:jc w:val="both"/>
      </w:pPr>
      <w:r>
        <w:rPr>
          <w:rFonts w:ascii="Arial" w:hAnsi="Arial" w:eastAsia="Arial" w:cs="Arial"/>
          <w:b w:val="0"/>
          <w:i w:val="0"/>
          <w:color w:val="000000"/>
          <w:sz w:val="22"/>
          <w:lang w:val="he-IL" w:bidi="he-IL"/>
          <w:rtl w:val="1"/>
        </w:rPr>
        <w:t>"דניאל מילר?" שאל השוטר.</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"אני השוטר קולינס. זאת השוטרת רמירז. אנחנו צריכים שתבוא איתנו לתחנה."</w:t>
      </w:r>
    </w:p>
    <w:p>
      <w:pPr>
        <w:bidi w:val="1"/>
        <w:jc w:val="both"/>
      </w:pPr>
      <w:r>
        <w:rPr>
          <w:rFonts w:ascii="Arial" w:hAnsi="Arial" w:eastAsia="Arial" w:cs="Arial"/>
          <w:b w:val="0"/>
          <w:i w:val="0"/>
          <w:color w:val="000000"/>
          <w:sz w:val="22"/>
          <w:lang w:val="he-IL" w:bidi="he-IL"/>
          <w:rtl w:val="1"/>
        </w:rPr>
        <w:t>"על מה?"</w:t>
      </w:r>
    </w:p>
    <w:p>
      <w:pPr>
        <w:bidi w:val="1"/>
        <w:jc w:val="both"/>
      </w:pPr>
      <w:r>
        <w:rPr>
          <w:rFonts w:ascii="Arial" w:hAnsi="Arial" w:eastAsia="Arial" w:cs="Arial"/>
          <w:b w:val="0"/>
          <w:i w:val="0"/>
          <w:color w:val="000000"/>
          <w:sz w:val="22"/>
          <w:lang w:val="he-IL" w:bidi="he-IL"/>
          <w:rtl w:val="1"/>
        </w:rPr>
        <w:t>"תקיפה חמורה, גרימת נזק לרכוש והפרעה לאנשי ביטחון במתחם תאגידי," אמר קולינס בטון שגרתי. הוא הקריא את הסעיפים כאילו כבר אמר אותם פעמים רבות באותו שבוע. "יכול להיות שיתווספו סעיפים נוספים ברגע שהנהלת הליוס תעביר את הדוח המלא על האירוע."</w:t>
      </w:r>
    </w:p>
    <w:p>
      <w:pPr>
        <w:bidi w:val="1"/>
        <w:jc w:val="both"/>
      </w:pPr>
      <w:r>
        <w:rPr>
          <w:rFonts w:ascii="Arial" w:hAnsi="Arial" w:eastAsia="Arial" w:cs="Arial"/>
          <w:b w:val="0"/>
          <w:i w:val="0"/>
          <w:color w:val="000000"/>
          <w:sz w:val="22"/>
          <w:lang w:val="he-IL" w:bidi="he-IL"/>
          <w:rtl w:val="1"/>
        </w:rPr>
        <w:t>דניאל הנהן. הוא לא שאל עוד כלום. רמירז כבר הסתכלה מעבר לכתפו, אל תוך חלל המטבח, העיניים שלה סרקו את הבית, בודקות תנועה, אנשים אחרים, משהו חריג. לא היה שם כלום חוץ משולחן עץ, מכשיר סלולרי מיושן וקופסת פלסטיק עם מכסה כחול.</w:t>
      </w:r>
    </w:p>
    <w:p>
      <w:pPr>
        <w:bidi w:val="1"/>
        <w:jc w:val="both"/>
      </w:pPr>
      <w:r>
        <w:rPr>
          <w:rFonts w:ascii="Arial" w:hAnsi="Arial" w:eastAsia="Arial" w:cs="Arial"/>
          <w:b w:val="0"/>
          <w:i w:val="0"/>
          <w:color w:val="000000"/>
          <w:sz w:val="22"/>
          <w:lang w:val="he-IL" w:bidi="he-IL"/>
          <w:rtl w:val="1"/>
        </w:rPr>
        <w:t>"אתה בא איתנו," קבע קולינס. "אתה מתכוון לגלות התנגדות?"</w:t>
      </w:r>
    </w:p>
    <w:p>
      <w:pPr>
        <w:bidi w:val="1"/>
        <w:jc w:val="both"/>
      </w:pPr>
      <w:r>
        <w:rPr>
          <w:rFonts w:ascii="Arial" w:hAnsi="Arial" w:eastAsia="Arial" w:cs="Arial"/>
          <w:b w:val="0"/>
          <w:i w:val="0"/>
          <w:color w:val="000000"/>
          <w:sz w:val="22"/>
          <w:lang w:val="he-IL" w:bidi="he-IL"/>
          <w:rtl w:val="1"/>
        </w:rPr>
        <w:t>דניאל הביט בו, אחר כך בניידת המרצדת בחניה ואז שוב פנימה אל הבית החשוך שלו.</w:t>
      </w:r>
    </w:p>
    <w:p>
      <w:pPr>
        <w:bidi w:val="1"/>
        <w:jc w:val="both"/>
      </w:pPr>
      <w:r>
        <w:rPr>
          <w:rFonts w:ascii="Arial" w:hAnsi="Arial" w:eastAsia="Arial" w:cs="Arial"/>
          <w:b w:val="0"/>
          <w:i w:val="0"/>
          <w:color w:val="000000"/>
          <w:sz w:val="22"/>
          <w:lang w:val="he-IL" w:bidi="he-IL"/>
          <w:rtl w:val="1"/>
        </w:rPr>
        <w:t>"לא," אמר.</w:t>
      </w:r>
    </w:p>
    <w:p>
      <w:pPr>
        <w:bidi w:val="1"/>
        <w:jc w:val="both"/>
      </w:pPr>
      <w:r>
        <w:rPr>
          <w:rFonts w:ascii="Arial" w:hAnsi="Arial" w:eastAsia="Arial" w:cs="Arial"/>
          <w:b w:val="0"/>
          <w:i w:val="0"/>
          <w:color w:val="000000"/>
          <w:sz w:val="22"/>
          <w:lang w:val="he-IL" w:bidi="he-IL"/>
          <w:rtl w:val="1"/>
        </w:rPr>
        <w:t>רמירז שלפה אזיקים קינטיים כבדים מהחגורה שלה. "תסתובב, בבקשה."</w:t>
      </w:r>
    </w:p>
    <w:p>
      <w:pPr>
        <w:bidi w:val="1"/>
        <w:jc w:val="both"/>
      </w:pPr>
      <w:r>
        <w:rPr>
          <w:rFonts w:ascii="Arial" w:hAnsi="Arial" w:eastAsia="Arial" w:cs="Arial"/>
          <w:b w:val="0"/>
          <w:i w:val="0"/>
          <w:color w:val="000000"/>
          <w:sz w:val="22"/>
          <w:lang w:val="he-IL" w:bidi="he-IL"/>
          <w:rtl w:val="1"/>
        </w:rPr>
        <w:t>הוא הסתובב בלי להתווכח והניח את ידיו מאחורי גבו. המתכת הקרה נסגרה על פרקי הידיים שלו בנקישה יבשה.</w:t>
      </w:r>
    </w:p>
    <w:p>
      <w:pPr>
        <w:bidi w:val="1"/>
        <w:jc w:val="both"/>
      </w:pPr>
      <w:r>
        <w:rPr>
          <w:rFonts w:ascii="Arial" w:hAnsi="Arial" w:eastAsia="Arial" w:cs="Arial"/>
          <w:b w:val="0"/>
          <w:i w:val="0"/>
          <w:color w:val="000000"/>
          <w:sz w:val="22"/>
          <w:lang w:val="he-IL" w:bidi="he-IL"/>
          <w:rtl w:val="1"/>
        </w:rPr>
        <w:t>"יש עוד מישהו בבית?" שאלה רמירז בזמן שבדקה את שולי חולצתו.</w:t>
      </w:r>
    </w:p>
    <w:p>
      <w:pPr>
        <w:bidi w:val="1"/>
        <w:jc w:val="both"/>
      </w:pPr>
      <w:r>
        <w:rPr>
          <w:rFonts w:ascii="Arial" w:hAnsi="Arial" w:eastAsia="Arial" w:cs="Arial"/>
          <w:b w:val="0"/>
          <w:i w:val="0"/>
          <w:color w:val="000000"/>
          <w:sz w:val="22"/>
          <w:lang w:val="he-IL" w:bidi="he-IL"/>
          <w:rtl w:val="1"/>
        </w:rPr>
        <w:t>"לא."</w:t>
      </w:r>
    </w:p>
    <w:p>
      <w:pPr>
        <w:bidi w:val="1"/>
        <w:jc w:val="both"/>
      </w:pPr>
      <w:r>
        <w:rPr>
          <w:rFonts w:ascii="Arial" w:hAnsi="Arial" w:eastAsia="Arial" w:cs="Arial"/>
          <w:b w:val="0"/>
          <w:i w:val="0"/>
          <w:color w:val="000000"/>
          <w:sz w:val="22"/>
          <w:lang w:val="he-IL" w:bidi="he-IL"/>
          <w:rtl w:val="1"/>
        </w:rPr>
        <w:t>"יש עליך נשק? הרחבות? משהו חד?"</w:t>
      </w:r>
    </w:p>
    <w:p>
      <w:pPr>
        <w:bidi w:val="1"/>
        <w:jc w:val="both"/>
      </w:pPr>
      <w:r>
        <w:rPr>
          <w:rFonts w:ascii="Arial" w:hAnsi="Arial" w:eastAsia="Arial" w:cs="Arial"/>
          <w:b w:val="0"/>
          <w:i w:val="0"/>
          <w:color w:val="000000"/>
          <w:sz w:val="22"/>
          <w:lang w:val="he-IL" w:bidi="he-IL"/>
          <w:rtl w:val="1"/>
        </w:rPr>
        <w:t>"לא."</w:t>
      </w:r>
    </w:p>
    <w:p>
      <w:pPr>
        <w:bidi w:val="1"/>
        <w:jc w:val="both"/>
      </w:pPr>
      <w:r>
        <w:rPr>
          <w:rFonts w:ascii="Arial" w:hAnsi="Arial" w:eastAsia="Arial" w:cs="Arial"/>
          <w:b w:val="0"/>
          <w:i w:val="0"/>
          <w:color w:val="000000"/>
          <w:sz w:val="22"/>
          <w:lang w:val="he-IL" w:bidi="he-IL"/>
          <w:rtl w:val="1"/>
        </w:rPr>
        <w:t>קולינס אחז בזרועו בעדינות תקיפה וסימן לו לרדת מן המרפסת. "בוא."</w:t>
      </w:r>
    </w:p>
    <w:p>
      <w:pPr>
        <w:bidi w:val="1"/>
        <w:jc w:val="both"/>
      </w:pPr>
      <w:r>
        <w:rPr>
          <w:rFonts w:ascii="Arial" w:hAnsi="Arial" w:eastAsia="Arial" w:cs="Arial"/>
          <w:b w:val="0"/>
          <w:i w:val="0"/>
          <w:color w:val="000000"/>
          <w:sz w:val="22"/>
          <w:lang w:val="he-IL" w:bidi="he-IL"/>
          <w:rtl w:val="1"/>
        </w:rPr>
        <w:t>הם הובילו אותו אל הניידת. הווילון בחלון של מרתה זז מעט בקצהו ואז נעצר. דניאל לא הרים לשם מבט שני. הוא לא רצה לראות.</w:t>
      </w:r>
    </w:p>
    <w:p>
      <w:pPr>
        <w:bidi w:val="1"/>
        <w:jc w:val="both"/>
      </w:pPr>
      <w:r>
        <w:rPr>
          <w:rFonts w:ascii="Arial" w:hAnsi="Arial" w:eastAsia="Arial" w:cs="Arial"/>
          <w:b w:val="0"/>
          <w:i w:val="0"/>
          <w:color w:val="000000"/>
          <w:sz w:val="22"/>
          <w:lang w:val="he-IL" w:bidi="he-IL"/>
          <w:rtl w:val="1"/>
        </w:rPr>
        <w:t>במושב האחורי הצר, מאחורי מחיצת הפלסטיק השקופה, הוא נשען לאחור ועצם את עיניו. הוא לא עשה זאת כדי לנוח. הוא לא רצה שתתגבש שוב במוחו תכנית בריחה. הוא ספר את נשימותיו עד שהניידת פנתה אל הרחוב הראשי. בכל פעם שעלה בראשו מסלול, הוא החזיר את עצמו לספירה.</w:t>
      </w:r>
    </w:p>
    <w:p>
      <w:pPr>
        <w:bidi w:val="1"/>
        <w:jc w:val="both"/>
      </w:pPr>
      <w:r>
        <w:rPr>
          <w:rFonts w:ascii="Arial" w:hAnsi="Arial" w:eastAsia="Arial" w:cs="Arial"/>
          <w:b w:val="0"/>
          <w:i w:val="0"/>
          <w:color w:val="000000"/>
          <w:sz w:val="22"/>
          <w:lang w:val="he-IL" w:bidi="he-IL"/>
          <w:rtl w:val="1"/>
        </w:rPr>
        <w:t>בדרך לתחנה שררה דממה. קולינס זרק כמה מילים בקשר הפנימי, רמירז העבירה שתי אצבעות על מסך התצוגה הראשי של הניידת, מעדכנת את פרטי העצור. פעם אחת השם שלו, דניאל מילר, נפלט מהרמקול בקול ממוחשב ושטוח של מערכת התיאום העירונית.</w:t>
      </w:r>
    </w:p>
    <w:p>
      <w:pPr>
        <w:bidi w:val="1"/>
        <w:jc w:val="both"/>
      </w:pPr>
      <w:r>
        <w:rPr>
          <w:rFonts w:ascii="Arial" w:hAnsi="Arial" w:eastAsia="Arial" w:cs="Arial"/>
          <w:b w:val="0"/>
          <w:i w:val="0"/>
          <w:color w:val="000000"/>
          <w:sz w:val="22"/>
          <w:lang w:val="he-IL" w:bidi="he-IL"/>
          <w:rtl w:val="1"/>
        </w:rPr>
        <w:t>דניאל הציץ דרך החלון הממוגן. העיר חלפה מולו בקטעים: רמזור, עמדת טעינה של סקטור, גשר בטון ובניין משרדים אפל. הוא לא ידע באיזו שכונה הם נוסעים. הוא ניסה בכל כוחו לחשוב על מאיה, על הפנים שלה, על הצחוק שלה, אבל המוח שלו הרגיש קפוא, מנוטרל.</w:t>
      </w:r>
    </w:p>
    <w:p>
      <w:pPr>
        <w:bidi w:val="1"/>
        <w:jc w:val="both"/>
      </w:pPr>
      <w:r>
        <w:rPr>
          <w:rFonts w:ascii="Arial" w:hAnsi="Arial" w:eastAsia="Arial" w:cs="Arial"/>
          <w:b w:val="0"/>
          <w:i w:val="0"/>
          <w:color w:val="000000"/>
          <w:sz w:val="22"/>
          <w:lang w:val="he-IL" w:bidi="he-IL"/>
          <w:rtl w:val="1"/>
        </w:rPr>
        <w:t>בתחנה הורידו אותו דרך כניסה צדדית, הרחק מעיני הציבור. הם צעדו במסדרון בהיר, קירות שחוקים, ריח חריף של קפה שרוף וזיעה של אנשים לחוצים.</w:t>
      </w:r>
    </w:p>
    <w:p>
      <w:pPr>
        <w:bidi w:val="1"/>
        <w:jc w:val="both"/>
      </w:pPr>
      <w:r>
        <w:rPr>
          <w:rFonts w:ascii="Arial" w:hAnsi="Arial" w:eastAsia="Arial" w:cs="Arial"/>
          <w:b w:val="0"/>
          <w:i w:val="0"/>
          <w:color w:val="000000"/>
          <w:sz w:val="22"/>
          <w:lang w:val="he-IL" w:bidi="he-IL"/>
          <w:rtl w:val="1"/>
        </w:rPr>
        <w:t>השוטר בדלפק הוריד ממנו את אזיקי הגב, בדק את פרטיו הפיזיים, צילם אותו והעביר סורק רשת ידני מעל הרקה שלו. דניאל לא שאל מה הסורק בודק ולא רצה למשוך תשומת לב נוספת לשתל. כשהסורק עבר מעל השתל של דניאל, המכשיר השמיע צפצוף ארוך. הצג הבהב שלוש פעמים בצהוב לפני שהציג: חתימה אזרחית מאומתת. השוטר לא שם לב להשהיה, אבל דניאל הרגיש רטט עמום ברקה.</w:t>
      </w:r>
    </w:p>
    <w:p>
      <w:pPr>
        <w:bidi w:val="1"/>
        <w:jc w:val="both"/>
      </w:pPr>
      <w:r>
        <w:rPr>
          <w:rFonts w:ascii="Arial" w:hAnsi="Arial" w:eastAsia="Arial" w:cs="Arial"/>
          <w:b w:val="0"/>
          <w:i w:val="0"/>
          <w:color w:val="000000"/>
          <w:sz w:val="22"/>
          <w:lang w:val="he-IL" w:bidi="he-IL"/>
          <w:rtl w:val="1"/>
        </w:rPr>
        <w:t>לאחר מכן כבלו את ידיו שוב, הפעם מקדימה, אל שרשרת חגורה. אף אחד לא צעק עליו, ואף אחד גם לא היה נחמד במיוחד. מבחינתם הוא היה עוד עצור של אמצע הלילה.</w:t>
      </w:r>
    </w:p>
    <w:p>
      <w:pPr>
        <w:bidi w:val="1"/>
        <w:jc w:val="both"/>
      </w:pPr>
      <w:r>
        <w:rPr>
          <w:rFonts w:ascii="Arial" w:hAnsi="Arial" w:eastAsia="Arial" w:cs="Arial"/>
          <w:b w:val="0"/>
          <w:i w:val="0"/>
          <w:color w:val="000000"/>
          <w:sz w:val="22"/>
          <w:lang w:val="he-IL" w:bidi="he-IL"/>
          <w:rtl w:val="1"/>
        </w:rPr>
        <w:t>כעבור כמה דקות הושיבו אותו בחדר חקירות קטן וסטרילי. שולחן וכיסאות מקובעים לרצפה, עדשת מצלמה שקטה בפינת התקרה וקירות בהירים מחזירי אור. אזיקי הידיים שלו חוברו לטבעת מתכת כבדה למרכז השולחן.</w:t>
      </w:r>
    </w:p>
    <w:p>
      <w:pPr>
        <w:bidi w:val="1"/>
        <w:jc w:val="both"/>
      </w:pPr>
      <w:r>
        <w:rPr>
          <w:rFonts w:ascii="Arial" w:hAnsi="Arial" w:eastAsia="Arial" w:cs="Arial"/>
          <w:b w:val="0"/>
          <w:i w:val="0"/>
          <w:color w:val="000000"/>
          <w:sz w:val="22"/>
          <w:lang w:val="he-IL" w:bidi="he-IL"/>
          <w:rtl w:val="1"/>
        </w:rPr>
        <w:t>דניאל ישב בלי לזוז. הוא הניח את הידיים הכבולות על המתכת הקרה והביט בדלת הפלדה הסגורה, מחכה למה שיבוא.</w:t>
      </w:r>
    </w:p>
    <w:p>
      <w:pPr>
        <w:bidi w:val="1"/>
        <w:jc w:val="both"/>
      </w:pPr>
      <w:r>
        <w:rPr>
          <w:rFonts w:ascii="Arial" w:hAnsi="Arial" w:eastAsia="Arial" w:cs="Arial"/>
          <w:b w:val="0"/>
          <w:i w:val="0"/>
          <w:color w:val="000000"/>
          <w:sz w:val="22"/>
          <w:lang w:val="he-IL" w:bidi="he-IL"/>
          <w:rtl w:val="1"/>
        </w:rPr>
        <w:t>אחרי כמה דקות ארוכות הדלת נפתחה שוב.</w:t>
      </w:r>
    </w:p>
    <w:p>
      <w:pPr>
        <w:bidi w:val="1"/>
        <w:jc w:val="both"/>
      </w:pPr>
      <w:r>
        <w:rPr>
          <w:rFonts w:ascii="Arial" w:hAnsi="Arial" w:eastAsia="Arial" w:cs="Arial"/>
          <w:b w:val="0"/>
          <w:i w:val="0"/>
          <w:color w:val="000000"/>
          <w:sz w:val="22"/>
          <w:lang w:val="he-IL" w:bidi="he-IL"/>
          <w:rtl w:val="1"/>
        </w:rPr>
        <w:t>לחדר נכנס איש שלא נראה כמו מה שדניאל ציפה לו. הוא היה נמוך ממנו, מעט כבד גוף, לבוש בחולצה תכולה מקומטת, עניבה כהה ועקומה ומשקפי ראייה עם מסגרת פלסטיק עבה. ביד אחת החזיק כוס קפה תרמית, ובשנייה תיק דק.</w:t>
      </w:r>
    </w:p>
    <w:p>
      <w:pPr>
        <w:bidi w:val="1"/>
        <w:jc w:val="both"/>
      </w:pPr>
      <w:r>
        <w:rPr>
          <w:rFonts w:ascii="Arial" w:hAnsi="Arial" w:eastAsia="Arial" w:cs="Arial"/>
          <w:b w:val="0"/>
          <w:i w:val="0"/>
          <w:color w:val="000000"/>
          <w:sz w:val="22"/>
          <w:lang w:val="he-IL" w:bidi="he-IL"/>
          <w:rtl w:val="1"/>
        </w:rPr>
        <w:t>הוא סגר את הדלת מאחוריו, התיישב בכבדות מול דניאל, הניח את הכוס על השולחן ונגע באצבעו במסך הדיגיטלי השקוע במשטח המתכת. תיק המעצר של דניאל עלה מולו ברטט כחלחל.</w:t>
      </w:r>
    </w:p>
    <w:p>
      <w:pPr>
        <w:bidi w:val="1"/>
        <w:jc w:val="both"/>
      </w:pPr>
      <w:r>
        <w:rPr>
          <w:rFonts w:ascii="Arial" w:hAnsi="Arial" w:eastAsia="Arial" w:cs="Arial"/>
          <w:b w:val="0"/>
          <w:i w:val="0"/>
          <w:color w:val="000000"/>
          <w:sz w:val="22"/>
          <w:lang w:val="he-IL" w:bidi="he-IL"/>
          <w:rtl w:val="1"/>
        </w:rPr>
        <w:t>"יום ארוך," אמר האיש מבלי להרים את מבטו.</w:t>
      </w:r>
    </w:p>
    <w:p>
      <w:pPr>
        <w:bidi w:val="1"/>
        <w:jc w:val="both"/>
      </w:pPr>
      <w:r>
        <w:rPr>
          <w:rFonts w:ascii="Arial" w:hAnsi="Arial" w:eastAsia="Arial" w:cs="Arial"/>
          <w:b w:val="0"/>
          <w:i w:val="0"/>
          <w:color w:val="000000"/>
          <w:sz w:val="22"/>
          <w:lang w:val="he-IL" w:bidi="he-IL"/>
          <w:rtl w:val="1"/>
        </w:rPr>
        <w:t>דניאל לא ענה.</w:t>
      </w:r>
    </w:p>
    <w:p>
      <w:pPr>
        <w:bidi w:val="1"/>
        <w:jc w:val="both"/>
      </w:pPr>
      <w:r>
        <w:rPr>
          <w:rFonts w:ascii="Arial" w:hAnsi="Arial" w:eastAsia="Arial" w:cs="Arial"/>
          <w:b w:val="0"/>
          <w:i w:val="0"/>
          <w:color w:val="000000"/>
          <w:sz w:val="22"/>
          <w:lang w:val="he-IL" w:bidi="he-IL"/>
          <w:rtl w:val="1"/>
        </w:rPr>
        <w:t>האיש פתח את הקובץ. "אני החוקר מורגן," אמר, אצבעותיו דפדפו בין חלונות המידע. "דניאל מילר. בן שלושים ושבע. עובד לשעבר בחטיבת המערכות של הליוס. בלי עבר פלילי, בלי חריגות תנועה ובלי רישום בשוק האפור. לפחות עד הלילה."</w:t>
      </w:r>
    </w:p>
    <w:p>
      <w:pPr>
        <w:bidi w:val="1"/>
        <w:jc w:val="both"/>
      </w:pPr>
      <w:r>
        <w:rPr>
          <w:rFonts w:ascii="Arial" w:hAnsi="Arial" w:eastAsia="Arial" w:cs="Arial"/>
          <w:b w:val="0"/>
          <w:i w:val="0"/>
          <w:color w:val="000000"/>
          <w:sz w:val="22"/>
          <w:lang w:val="he-IL" w:bidi="he-IL"/>
          <w:rtl w:val="1"/>
        </w:rPr>
        <w:t>דניאל נשען מעט לאחור, משמיע את שקשוק שרשרת האזיקים על השולחן. "יפה."</w:t>
      </w:r>
    </w:p>
    <w:p>
      <w:pPr>
        <w:bidi w:val="1"/>
        <w:jc w:val="both"/>
      </w:pPr>
      <w:r>
        <w:rPr>
          <w:rFonts w:ascii="Arial" w:hAnsi="Arial" w:eastAsia="Arial" w:cs="Arial"/>
          <w:b w:val="0"/>
          <w:i w:val="0"/>
          <w:color w:val="000000"/>
          <w:sz w:val="22"/>
          <w:lang w:val="he-IL" w:bidi="he-IL"/>
          <w:rtl w:val="1"/>
        </w:rPr>
        <w:t>"תודה. אני משקיע בזה," אמר מורגן ודפדף עוד קצת במסך. "אז נתחיל פשוט, מר מילר. אתה יודע למה אתה יושב פה?"</w:t>
      </w:r>
    </w:p>
    <w:p>
      <w:pPr>
        <w:bidi w:val="1"/>
        <w:jc w:val="both"/>
      </w:pPr>
      <w:r>
        <w:rPr>
          <w:rFonts w:ascii="Arial" w:hAnsi="Arial" w:eastAsia="Arial" w:cs="Arial"/>
          <w:b w:val="0"/>
          <w:i w:val="0"/>
          <w:color w:val="000000"/>
          <w:sz w:val="22"/>
          <w:lang w:val="he-IL" w:bidi="he-IL"/>
          <w:rtl w:val="1"/>
        </w:rPr>
        <w:t>"כי תקפתי אנשים בכניסה למטה של הליוס."</w:t>
      </w:r>
    </w:p>
    <w:p>
      <w:pPr>
        <w:bidi w:val="1"/>
        <w:jc w:val="both"/>
      </w:pPr>
      <w:r>
        <w:rPr>
          <w:rFonts w:ascii="Arial" w:hAnsi="Arial" w:eastAsia="Arial" w:cs="Arial"/>
          <w:b w:val="0"/>
          <w:i w:val="0"/>
          <w:color w:val="000000"/>
          <w:sz w:val="22"/>
          <w:lang w:val="he-IL" w:bidi="he-IL"/>
          <w:rtl w:val="1"/>
        </w:rPr>
        <w:t>"תקפת חמישה אנשי ביטחון מוסמכים, ריסקת שער ביומטרי וגרמת נזק מכני ודיגיטלי די רציני ללובי הכניסה," מורגן הרים סוף סוף את עיניו מאחורי העדשות העבות.</w:t>
      </w:r>
    </w:p>
    <w:p>
      <w:pPr>
        <w:bidi w:val="1"/>
        <w:jc w:val="both"/>
      </w:pPr>
      <w:r>
        <w:rPr>
          <w:rFonts w:ascii="Arial" w:hAnsi="Arial" w:eastAsia="Arial" w:cs="Arial"/>
          <w:b w:val="0"/>
          <w:i w:val="0"/>
          <w:color w:val="000000"/>
          <w:sz w:val="22"/>
          <w:lang w:val="he-IL" w:bidi="he-IL"/>
          <w:rtl w:val="1"/>
        </w:rPr>
        <w:t>"אתה רוצה לדעת למה הלכתי לשם," שאל דניאל, "או שאתה פה רק כדי לספור כיסאות שבורים?"</w:t>
      </w:r>
    </w:p>
    <w:p>
      <w:pPr>
        <w:bidi w:val="1"/>
        <w:jc w:val="both"/>
      </w:pPr>
      <w:r>
        <w:rPr>
          <w:rFonts w:ascii="Arial" w:hAnsi="Arial" w:eastAsia="Arial" w:cs="Arial"/>
          <w:b w:val="0"/>
          <w:i w:val="0"/>
          <w:color w:val="000000"/>
          <w:sz w:val="22"/>
          <w:lang w:val="he-IL" w:bidi="he-IL"/>
          <w:rtl w:val="1"/>
        </w:rPr>
        <w:t>"אני רוצה לדעת הרבה דברים. אבל אתה יודע מה? אני זורם. בוא נתחיל מזה. למה הלכת לשם?"</w:t>
      </w:r>
    </w:p>
    <w:p>
      <w:pPr>
        <w:bidi w:val="1"/>
        <w:jc w:val="both"/>
      </w:pPr>
      <w:r>
        <w:rPr>
          <w:rFonts w:ascii="Arial" w:hAnsi="Arial" w:eastAsia="Arial" w:cs="Arial"/>
          <w:b w:val="0"/>
          <w:i w:val="0"/>
          <w:color w:val="000000"/>
          <w:sz w:val="22"/>
          <w:lang w:val="he-IL" w:bidi="he-IL"/>
          <w:rtl w:val="1"/>
        </w:rPr>
        <w:t>"הבת שלי שם. הם מחזיקים אותה בפנים. הם לקחו אותה ממסגרת הלימודים ולא אומרים לי לאן."</w:t>
      </w:r>
    </w:p>
    <w:p>
      <w:pPr>
        <w:bidi w:val="1"/>
        <w:jc w:val="both"/>
      </w:pPr>
      <w:r>
        <w:rPr>
          <w:rFonts w:ascii="Arial" w:hAnsi="Arial" w:eastAsia="Arial" w:cs="Arial"/>
          <w:b w:val="0"/>
          <w:i w:val="0"/>
          <w:color w:val="000000"/>
          <w:sz w:val="22"/>
          <w:lang w:val="he-IL" w:bidi="he-IL"/>
          <w:rtl w:val="1"/>
        </w:rPr>
        <w:t>מורגן הנהן לאט, אבל המבט שלו הבהיר שהוא לא באמת שותף להסכמה הזו. "והם לא נתנו לך להיכנס לראות אותה."</w:t>
      </w:r>
    </w:p>
    <w:p>
      <w:pPr>
        <w:bidi w:val="1"/>
        <w:jc w:val="both"/>
      </w:pPr>
      <w:r>
        <w:rPr>
          <w:rFonts w:ascii="Arial" w:hAnsi="Arial" w:eastAsia="Arial" w:cs="Arial"/>
          <w:b w:val="0"/>
          <w:i w:val="0"/>
          <w:color w:val="000000"/>
          <w:sz w:val="22"/>
          <w:lang w:val="he-IL" w:bidi="he-IL"/>
          <w:rtl w:val="1"/>
        </w:rPr>
        <w:t>"נכון."</w:t>
      </w:r>
    </w:p>
    <w:p>
      <w:pPr>
        <w:bidi w:val="1"/>
        <w:jc w:val="both"/>
      </w:pPr>
      <w:r>
        <w:rPr>
          <w:rFonts w:ascii="Arial" w:hAnsi="Arial" w:eastAsia="Arial" w:cs="Arial"/>
          <w:b w:val="0"/>
          <w:i w:val="0"/>
          <w:color w:val="000000"/>
          <w:sz w:val="22"/>
          <w:lang w:val="he-IL" w:bidi="he-IL"/>
          <w:rtl w:val="1"/>
        </w:rPr>
        <w:t>"ואז פירקת את הכניסה."</w:t>
      </w:r>
    </w:p>
    <w:p>
      <w:pPr>
        <w:bidi w:val="1"/>
        <w:jc w:val="both"/>
      </w:pPr>
      <w:r>
        <w:rPr>
          <w:rFonts w:ascii="Arial" w:hAnsi="Arial" w:eastAsia="Arial" w:cs="Arial"/>
          <w:b w:val="0"/>
          <w:i w:val="0"/>
          <w:color w:val="000000"/>
          <w:sz w:val="22"/>
          <w:lang w:val="he-IL" w:bidi="he-IL"/>
          <w:rtl w:val="1"/>
        </w:rPr>
        <w:t>דניאל שתק.</w:t>
      </w:r>
    </w:p>
    <w:p>
      <w:pPr>
        <w:bidi w:val="1"/>
        <w:jc w:val="both"/>
      </w:pPr>
      <w:r>
        <w:rPr>
          <w:rFonts w:ascii="Arial" w:hAnsi="Arial" w:eastAsia="Arial" w:cs="Arial"/>
          <w:b w:val="0"/>
          <w:i w:val="0"/>
          <w:color w:val="000000"/>
          <w:sz w:val="22"/>
          <w:lang w:val="he-IL" w:bidi="he-IL"/>
          <w:rtl w:val="1"/>
        </w:rPr>
        <w:t>מורגן לקח לגימה ארוכה מהקפה, עשה פרצוף חמוץ קצר והניח את הכוס בחזרה על המתכת. "אתה יודע, מר מילר, יש אנשים שמתחילים להמציא קונספירציות תאגידיות מטורפות ברגע שהם מבינים שהם הסתבכו בתיק פלילי חמור. אצלך אני עוד לא בטוח אם אתה ממציא לי סיפור, או שאתה פשוט לא לגמרי איתנו בחדר."</w:t>
      </w:r>
    </w:p>
    <w:p>
      <w:pPr>
        <w:bidi w:val="1"/>
        <w:jc w:val="both"/>
      </w:pPr>
      <w:r>
        <w:rPr>
          <w:rFonts w:ascii="Arial" w:hAnsi="Arial" w:eastAsia="Arial" w:cs="Arial"/>
          <w:b w:val="0"/>
          <w:i w:val="0"/>
          <w:color w:val="000000"/>
          <w:sz w:val="22"/>
          <w:lang w:val="he-IL" w:bidi="he-IL"/>
          <w:rtl w:val="1"/>
        </w:rPr>
        <w:t>"אני פה," אמר דניאל בקול נמוך.</w:t>
      </w:r>
    </w:p>
    <w:p>
      <w:pPr>
        <w:bidi w:val="1"/>
        <w:jc w:val="both"/>
      </w:pPr>
      <w:r>
        <w:rPr>
          <w:rFonts w:ascii="Arial" w:hAnsi="Arial" w:eastAsia="Arial" w:cs="Arial"/>
          <w:b w:val="0"/>
          <w:i w:val="0"/>
          <w:color w:val="000000"/>
          <w:sz w:val="22"/>
          <w:lang w:val="he-IL" w:bidi="he-IL"/>
          <w:rtl w:val="1"/>
        </w:rPr>
        <w:t>"אז מה הבעיה שלך?"</w:t>
      </w:r>
    </w:p>
    <w:p>
      <w:pPr>
        <w:bidi w:val="1"/>
        <w:jc w:val="both"/>
      </w:pPr>
      <w:r>
        <w:rPr>
          <w:rFonts w:ascii="Arial" w:hAnsi="Arial" w:eastAsia="Arial" w:cs="Arial"/>
          <w:b w:val="0"/>
          <w:i w:val="0"/>
          <w:color w:val="000000"/>
          <w:sz w:val="22"/>
          <w:lang w:val="he-IL" w:bidi="he-IL"/>
          <w:rtl w:val="1"/>
        </w:rPr>
        <w:t>דניאל הרים אליו מבט ישיר וריק. "אני לא זוכר כלום."</w:t>
      </w:r>
    </w:p>
    <w:p>
      <w:pPr>
        <w:bidi w:val="1"/>
        <w:jc w:val="both"/>
      </w:pPr>
      <w:r>
        <w:rPr>
          <w:rFonts w:ascii="Arial" w:hAnsi="Arial" w:eastAsia="Arial" w:cs="Arial"/>
          <w:b w:val="0"/>
          <w:i w:val="0"/>
          <w:color w:val="000000"/>
          <w:sz w:val="22"/>
          <w:lang w:val="he-IL" w:bidi="he-IL"/>
          <w:rtl w:val="1"/>
        </w:rPr>
        <w:t>החוקר מורגן קפא, אצבעו נותרה תלויה מעל מסך השולחן. "לא זוכר מה?"</w:t>
      </w:r>
    </w:p>
    <w:p>
      <w:pPr>
        <w:bidi w:val="1"/>
        <w:jc w:val="both"/>
      </w:pPr>
      <w:r>
        <w:rPr>
          <w:rFonts w:ascii="Arial" w:hAnsi="Arial" w:eastAsia="Arial" w:cs="Arial"/>
          <w:b w:val="0"/>
          <w:i w:val="0"/>
          <w:color w:val="000000"/>
          <w:sz w:val="22"/>
          <w:lang w:val="he-IL" w:bidi="he-IL"/>
          <w:rtl w:val="1"/>
        </w:rPr>
        <w:t>"לא זוכר את החיים שלי. לא את השנים האחרונות, לא את העבודה בהליוס. שום דבר מהעבר שלי לא קיים כמו שצריך."</w:t>
      </w:r>
    </w:p>
    <w:p>
      <w:pPr>
        <w:bidi w:val="1"/>
        <w:jc w:val="both"/>
      </w:pPr>
      <w:r>
        <w:rPr>
          <w:rFonts w:ascii="Arial" w:hAnsi="Arial" w:eastAsia="Arial" w:cs="Arial"/>
          <w:b w:val="0"/>
          <w:i w:val="0"/>
          <w:color w:val="000000"/>
          <w:sz w:val="22"/>
          <w:lang w:val="he-IL" w:bidi="he-IL"/>
          <w:rtl w:val="1"/>
        </w:rPr>
        <w:t>"עברת תאונה כלשהי? זעזוע מוח? חבלת ראש רשומה? יש לך מצב רפואי מוכר במדדים?"</w:t>
      </w:r>
    </w:p>
    <w:p>
      <w:pPr>
        <w:bidi w:val="1"/>
        <w:jc w:val="both"/>
      </w:pPr>
      <w:r>
        <w:rPr>
          <w:rFonts w:ascii="Arial" w:hAnsi="Arial" w:eastAsia="Arial" w:cs="Arial"/>
          <w:b w:val="0"/>
          <w:i w:val="0"/>
          <w:color w:val="000000"/>
          <w:sz w:val="22"/>
          <w:lang w:val="he-IL" w:bidi="he-IL"/>
          <w:rtl w:val="1"/>
        </w:rPr>
        <w:t>דניאל נאנח. "אני לא יודע להסביר את זה. פשוט התעוררתי בתוך רכב חונה. ככה מצאתי את עצמי."</w:t>
      </w:r>
    </w:p>
    <w:p>
      <w:pPr>
        <w:bidi w:val="1"/>
        <w:jc w:val="both"/>
      </w:pPr>
      <w:r>
        <w:rPr>
          <w:rFonts w:ascii="Arial" w:hAnsi="Arial" w:eastAsia="Arial" w:cs="Arial"/>
          <w:b w:val="0"/>
          <w:i w:val="0"/>
          <w:color w:val="000000"/>
          <w:sz w:val="22"/>
          <w:lang w:val="he-IL" w:bidi="he-IL"/>
          <w:rtl w:val="1"/>
        </w:rPr>
        <w:t>מורגן הביט בו במבט ספקני, מנוסה מדי. "היו חבלות פיזיות? סימני תאונה על הרכב? הלכת להיבדק במרפאה ביומטרית או בעמדת כיול?"</w:t>
      </w:r>
    </w:p>
    <w:p>
      <w:pPr>
        <w:bidi w:val="1"/>
        <w:jc w:val="both"/>
      </w:pPr>
      <w:r>
        <w:rPr>
          <w:rFonts w:ascii="Arial" w:hAnsi="Arial" w:eastAsia="Arial" w:cs="Arial"/>
          <w:b w:val="0"/>
          <w:i w:val="0"/>
          <w:color w:val="000000"/>
          <w:sz w:val="22"/>
          <w:lang w:val="he-IL" w:bidi="he-IL"/>
          <w:rtl w:val="1"/>
        </w:rPr>
        <w:t>"לא."</w:t>
      </w:r>
    </w:p>
    <w:p>
      <w:pPr>
        <w:bidi w:val="1"/>
        <w:jc w:val="both"/>
      </w:pPr>
      <w:r>
        <w:rPr>
          <w:rFonts w:ascii="Arial" w:hAnsi="Arial" w:eastAsia="Arial" w:cs="Arial"/>
          <w:b w:val="0"/>
          <w:i w:val="0"/>
          <w:color w:val="000000"/>
          <w:sz w:val="22"/>
          <w:lang w:val="he-IL" w:bidi="he-IL"/>
          <w:rtl w:val="1"/>
        </w:rPr>
        <w:t>"דיווחת על אובדן הרצף הזה למישהו במערכת הרפואית?"</w:t>
      </w:r>
    </w:p>
    <w:p>
      <w:pPr>
        <w:bidi w:val="1"/>
        <w:jc w:val="both"/>
      </w:pPr>
      <w:r>
        <w:rPr>
          <w:rFonts w:ascii="Arial" w:hAnsi="Arial" w:eastAsia="Arial" w:cs="Arial"/>
          <w:b w:val="0"/>
          <w:i w:val="0"/>
          <w:color w:val="000000"/>
          <w:sz w:val="22"/>
          <w:lang w:val="he-IL" w:bidi="he-IL"/>
          <w:rtl w:val="1"/>
        </w:rPr>
        <w:t>"לא," אמר דניאל, והבין שכל תשובה רק גורמת לו להישמע פחות אמין.</w:t>
      </w:r>
    </w:p>
    <w:p>
      <w:pPr>
        <w:bidi w:val="1"/>
        <w:jc w:val="both"/>
      </w:pPr>
      <w:r>
        <w:rPr>
          <w:rFonts w:ascii="Arial" w:hAnsi="Arial" w:eastAsia="Arial" w:cs="Arial"/>
          <w:b w:val="0"/>
          <w:i w:val="0"/>
          <w:color w:val="000000"/>
          <w:sz w:val="22"/>
          <w:lang w:val="he-IL" w:bidi="he-IL"/>
          <w:rtl w:val="1"/>
        </w:rPr>
        <w:t>מורגן נשען לאחור בכיסא שלו, שלב את ידיו על בטנו. "את השם שלך, דניאל מילר, אתה לפחות זוכר?"</w:t>
      </w:r>
    </w:p>
    <w:p>
      <w:pPr>
        <w:bidi w:val="1"/>
        <w:jc w:val="both"/>
      </w:pPr>
      <w:r>
        <w:rPr>
          <w:rFonts w:ascii="Arial" w:hAnsi="Arial" w:eastAsia="Arial" w:cs="Arial"/>
          <w:b w:val="0"/>
          <w:i w:val="0"/>
          <w:color w:val="000000"/>
          <w:sz w:val="22"/>
          <w:lang w:val="he-IL" w:bidi="he-IL"/>
          <w:rtl w:val="1"/>
        </w:rPr>
        <w:t>"כן. כלומר, לא. אני לא חווה את הזיכרון שלו, אבל ראיתי אותו כתוב על כרטיסי העובד ומסמכי הזיהוי שלי."</w:t>
      </w:r>
    </w:p>
    <w:p>
      <w:pPr>
        <w:bidi w:val="1"/>
        <w:jc w:val="both"/>
      </w:pPr>
      <w:r>
        <w:rPr>
          <w:rFonts w:ascii="Arial" w:hAnsi="Arial" w:eastAsia="Arial" w:cs="Arial"/>
          <w:b w:val="0"/>
          <w:i w:val="0"/>
          <w:color w:val="000000"/>
          <w:sz w:val="22"/>
          <w:lang w:val="he-IL" w:bidi="he-IL"/>
          <w:rtl w:val="1"/>
        </w:rPr>
        <w:t>"ובת יש לך."</w:t>
      </w:r>
    </w:p>
    <w:p>
      <w:pPr>
        <w:bidi w:val="1"/>
        <w:jc w:val="both"/>
      </w:pPr>
      <w:r>
        <w:rPr>
          <w:rFonts w:ascii="Arial" w:hAnsi="Arial" w:eastAsia="Arial" w:cs="Arial"/>
          <w:b w:val="0"/>
          <w:i w:val="0"/>
          <w:color w:val="000000"/>
          <w:sz w:val="22"/>
          <w:lang w:val="he-IL" w:bidi="he-IL"/>
          <w:rtl w:val="1"/>
        </w:rPr>
        <w:t>"כן. שוב, לא מתוך זיכרון רגשי. הסקתי את קיומה מרישומים שמצאתי בבית שלי."</w:t>
      </w:r>
    </w:p>
    <w:p>
      <w:pPr>
        <w:bidi w:val="1"/>
        <w:jc w:val="both"/>
      </w:pPr>
      <w:r>
        <w:rPr>
          <w:rFonts w:ascii="Arial" w:hAnsi="Arial" w:eastAsia="Arial" w:cs="Arial"/>
          <w:b w:val="0"/>
          <w:i w:val="0"/>
          <w:color w:val="000000"/>
          <w:sz w:val="22"/>
          <w:lang w:val="he-IL" w:bidi="he-IL"/>
          <w:rtl w:val="1"/>
        </w:rPr>
        <w:t>מורגן עבר על התיק שמולו. "הייתה לך אישה," אמר מורגן, והפעם הטון שלו השתנה מעט והפך לפחות שגרתי.</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"אתה זוכר איך קראו לה?"</w:t>
      </w:r>
    </w:p>
    <w:p>
      <w:pPr>
        <w:bidi w:val="1"/>
        <w:jc w:val="both"/>
      </w:pPr>
      <w:r>
        <w:rPr>
          <w:rFonts w:ascii="Arial" w:hAnsi="Arial" w:eastAsia="Arial" w:cs="Arial"/>
          <w:b w:val="0"/>
          <w:i w:val="0"/>
          <w:color w:val="000000"/>
          <w:sz w:val="22"/>
          <w:lang w:val="he-IL" w:bidi="he-IL"/>
          <w:rtl w:val="1"/>
        </w:rPr>
        <w:t>"אמבר. כלומר שוב, לא מזיכרון."</w:t>
      </w:r>
    </w:p>
    <w:p>
      <w:pPr>
        <w:bidi w:val="1"/>
        <w:jc w:val="both"/>
      </w:pPr>
      <w:r>
        <w:rPr>
          <w:rFonts w:ascii="Arial" w:hAnsi="Arial" w:eastAsia="Arial" w:cs="Arial"/>
          <w:b w:val="0"/>
          <w:i w:val="0"/>
          <w:color w:val="000000"/>
          <w:sz w:val="22"/>
          <w:lang w:val="he-IL" w:bidi="he-IL"/>
          <w:rtl w:val="1"/>
        </w:rPr>
        <w:t>החוקר היסס שבריר שנייה לפני שהמשיך: "ואיך היא מתה?"</w:t>
      </w:r>
    </w:p>
    <w:p>
      <w:pPr>
        <w:bidi w:val="1"/>
        <w:jc w:val="both"/>
      </w:pPr>
      <w:r>
        <w:rPr>
          <w:rFonts w:ascii="Arial" w:hAnsi="Arial" w:eastAsia="Arial" w:cs="Arial"/>
          <w:b w:val="0"/>
          <w:i w:val="0"/>
          <w:color w:val="000000"/>
          <w:sz w:val="22"/>
          <w:lang w:val="he-IL" w:bidi="he-IL"/>
          <w:rtl w:val="1"/>
        </w:rPr>
        <w:t>"אני לא יודע. מצאתי איזכורים של תאונת דרכים לפני שנתיים."</w:t>
      </w:r>
    </w:p>
    <w:p>
      <w:pPr>
        <w:bidi w:val="1"/>
        <w:jc w:val="both"/>
      </w:pPr>
      <w:r>
        <w:rPr>
          <w:rFonts w:ascii="Arial" w:hAnsi="Arial" w:eastAsia="Arial" w:cs="Arial"/>
          <w:b w:val="0"/>
          <w:i w:val="0"/>
          <w:color w:val="000000"/>
          <w:sz w:val="22"/>
          <w:lang w:val="he-IL" w:bidi="he-IL"/>
          <w:rtl w:val="1"/>
        </w:rPr>
        <w:t>"אבל אתה יודע שהיא מתה."</w:t>
      </w:r>
    </w:p>
    <w:p>
      <w:pPr>
        <w:bidi w:val="1"/>
        <w:jc w:val="both"/>
      </w:pPr>
      <w:r>
        <w:rPr>
          <w:rFonts w:ascii="Arial" w:hAnsi="Arial" w:eastAsia="Arial" w:cs="Arial"/>
          <w:b w:val="0"/>
          <w:i w:val="0"/>
          <w:color w:val="000000"/>
          <w:sz w:val="22"/>
          <w:lang w:val="he-IL" w:bidi="he-IL"/>
          <w:rtl w:val="1"/>
        </w:rPr>
        <w:t>"כן. ראיתי תעודת פטירה רשמית שלה."</w:t>
      </w:r>
    </w:p>
    <w:p>
      <w:pPr>
        <w:bidi w:val="1"/>
        <w:jc w:val="both"/>
      </w:pPr>
      <w:r>
        <w:rPr>
          <w:rFonts w:ascii="Arial" w:hAnsi="Arial" w:eastAsia="Arial" w:cs="Arial"/>
          <w:b w:val="0"/>
          <w:i w:val="0"/>
          <w:color w:val="000000"/>
          <w:sz w:val="22"/>
          <w:lang w:val="he-IL" w:bidi="he-IL"/>
          <w:rtl w:val="1"/>
        </w:rPr>
        <w:t>מורגן נשען קדימה והניח את מרפקיו על השולחן. "מר מילר, אתה מבין עד כמה כל זה נשמע בלתי סביר?"</w:t>
      </w:r>
    </w:p>
    <w:p>
      <w:pPr>
        <w:bidi w:val="1"/>
        <w:jc w:val="both"/>
      </w:pPr>
      <w:r>
        <w:rPr>
          <w:rFonts w:ascii="Arial" w:hAnsi="Arial" w:eastAsia="Arial" w:cs="Arial"/>
          <w:b w:val="0"/>
          <w:i w:val="0"/>
          <w:color w:val="000000"/>
          <w:sz w:val="22"/>
          <w:lang w:val="he-IL" w:bidi="he-IL"/>
          <w:rtl w:val="1"/>
        </w:rPr>
        <w:t>"דווקא בגלל שזה נשמע כל כך רע, אתה צריך להבין שאני לא במצב להמציא את זה. אין לי שום אינטרס לספר לך את השטויות האלה."</w:t>
      </w:r>
    </w:p>
    <w:p>
      <w:pPr>
        <w:bidi w:val="1"/>
        <w:jc w:val="both"/>
      </w:pPr>
      <w:r>
        <w:rPr>
          <w:rFonts w:ascii="Arial" w:hAnsi="Arial" w:eastAsia="Arial" w:cs="Arial"/>
          <w:b w:val="0"/>
          <w:i w:val="0"/>
          <w:color w:val="000000"/>
          <w:sz w:val="22"/>
          <w:lang w:val="he-IL" w:bidi="he-IL"/>
          <w:rtl w:val="1"/>
        </w:rPr>
        <w:t>החוקר הביט בו זמן ממושך. הוא לא לעג לדניאל, אבל ניסה להבין אם מדובר בעדות אמיתית, בבלבול או בניסיון להגן על עצמו. הוא הוריד את המבט לתיק, עבר על כמה שורות ואז הרים אותו שוב אל דניאל.</w:t>
      </w:r>
    </w:p>
    <w:p>
      <w:pPr>
        <w:bidi w:val="1"/>
        <w:jc w:val="both"/>
      </w:pPr>
      <w:r>
        <w:rPr>
          <w:rFonts w:ascii="Arial" w:hAnsi="Arial" w:eastAsia="Arial" w:cs="Arial"/>
          <w:b w:val="0"/>
          <w:i w:val="0"/>
          <w:color w:val="000000"/>
          <w:sz w:val="22"/>
          <w:lang w:val="he-IL" w:bidi="he-IL"/>
          <w:rtl w:val="1"/>
        </w:rPr>
        <w:t>"אז תעזור לי להבין," אמר בקול שקט. "אתה אומר לי שהלכת למטה של תאגיד ענק כמו הליוס כדי לקחת בכוח ילדה שאת פניה אתה לא זוכר. אתה גם לא זוכר שום פרט מהעבר שלך, ובתוך כל הערפל הזה הצלחת לפרק מערכת אבטחה, להשבית חמישה מאבטחים חמושים וכמעט לחנוק אדם למוות בידיים חשופות?"</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"ואתה באמת מצפה שאני אקנה את זה?"</w:t>
      </w:r>
    </w:p>
    <w:p>
      <w:pPr>
        <w:bidi w:val="1"/>
        <w:jc w:val="both"/>
      </w:pPr>
      <w:r>
        <w:rPr>
          <w:rFonts w:ascii="Arial" w:hAnsi="Arial" w:eastAsia="Arial" w:cs="Arial"/>
          <w:b w:val="0"/>
          <w:i w:val="0"/>
          <w:color w:val="000000"/>
          <w:sz w:val="22"/>
          <w:lang w:val="he-IL" w:bidi="he-IL"/>
          <w:rtl w:val="1"/>
        </w:rPr>
        <w:t>"לא," אמר דניאל. "אני לא מצפה שתאמין. אני רק רוצה שתבין שאני לא יכול להישאר בחדר הזה."</w:t>
      </w:r>
    </w:p>
    <w:p>
      <w:pPr>
        <w:bidi w:val="1"/>
        <w:jc w:val="both"/>
      </w:pPr>
      <w:r>
        <w:rPr>
          <w:rFonts w:ascii="Arial" w:hAnsi="Arial" w:eastAsia="Arial" w:cs="Arial"/>
          <w:b w:val="0"/>
          <w:i w:val="0"/>
          <w:color w:val="000000"/>
          <w:sz w:val="22"/>
          <w:lang w:val="he-IL" w:bidi="he-IL"/>
          <w:rtl w:val="1"/>
        </w:rPr>
        <w:t>מורגן הרים גבה. "זאת כבר בקשה מסוג אחר לגמרי."</w:t>
      </w:r>
    </w:p>
    <w:p>
      <w:pPr>
        <w:bidi w:val="1"/>
        <w:jc w:val="both"/>
      </w:pPr>
      <w:r>
        <w:rPr>
          <w:rFonts w:ascii="Arial" w:hAnsi="Arial" w:eastAsia="Arial" w:cs="Arial"/>
          <w:b w:val="0"/>
          <w:i w:val="0"/>
          <w:color w:val="000000"/>
          <w:sz w:val="22"/>
          <w:lang w:val="he-IL" w:bidi="he-IL"/>
          <w:rtl w:val="1"/>
        </w:rPr>
        <w:t>"אם אני נשאר נעול פה," אמר דניאל, "אני מאבד זמן."</w:t>
      </w:r>
    </w:p>
    <w:p>
      <w:pPr>
        <w:bidi w:val="1"/>
        <w:jc w:val="both"/>
      </w:pPr>
      <w:r>
        <w:rPr>
          <w:rFonts w:ascii="Arial" w:hAnsi="Arial" w:eastAsia="Arial" w:cs="Arial"/>
          <w:b w:val="0"/>
          <w:i w:val="0"/>
          <w:color w:val="000000"/>
          <w:sz w:val="22"/>
          <w:lang w:val="he-IL" w:bidi="he-IL"/>
          <w:rtl w:val="1"/>
        </w:rPr>
        <w:t>"נכון. כך פועל מעצר."</w:t>
      </w:r>
    </w:p>
    <w:p>
      <w:pPr>
        <w:bidi w:val="1"/>
        <w:jc w:val="both"/>
      </w:pPr>
      <w:r>
        <w:rPr>
          <w:rFonts w:ascii="Arial" w:hAnsi="Arial" w:eastAsia="Arial" w:cs="Arial"/>
          <w:b w:val="0"/>
          <w:i w:val="0"/>
          <w:color w:val="000000"/>
          <w:sz w:val="22"/>
          <w:lang w:val="he-IL" w:bidi="he-IL"/>
          <w:rtl w:val="1"/>
        </w:rPr>
        <w:t>"תקשיב לי טוב, חוקר," דניאל נשען קדימה והשרשרת נמתחה בנקישת מתכת חדה מול טבעת השולחן. "אין לי זמן. אני חייב למצוא אותה."</w:t>
      </w:r>
    </w:p>
    <w:p>
      <w:pPr>
        <w:bidi w:val="1"/>
        <w:jc w:val="both"/>
      </w:pPr>
      <w:r>
        <w:rPr>
          <w:rFonts w:ascii="Arial" w:hAnsi="Arial" w:eastAsia="Arial" w:cs="Arial"/>
          <w:b w:val="0"/>
          <w:i w:val="0"/>
          <w:color w:val="000000"/>
          <w:sz w:val="22"/>
          <w:lang w:val="he-IL" w:bidi="he-IL"/>
          <w:rtl w:val="1"/>
        </w:rPr>
        <w:t>"את מי?"</w:t>
      </w:r>
    </w:p>
    <w:p>
      <w:pPr>
        <w:bidi w:val="1"/>
        <w:jc w:val="both"/>
      </w:pPr>
      <w:r>
        <w:rPr>
          <w:rFonts w:ascii="Arial" w:hAnsi="Arial" w:eastAsia="Arial" w:cs="Arial"/>
          <w:b w:val="0"/>
          <w:i w:val="0"/>
          <w:color w:val="000000"/>
          <w:sz w:val="22"/>
          <w:lang w:val="he-IL" w:bidi="he-IL"/>
          <w:rtl w:val="1"/>
        </w:rPr>
        <w:t>"את מאיה. את הבת שלי."</w:t>
      </w:r>
    </w:p>
    <w:p>
      <w:pPr>
        <w:bidi w:val="1"/>
        <w:jc w:val="both"/>
      </w:pPr>
      <w:r>
        <w:rPr>
          <w:rFonts w:ascii="Arial" w:hAnsi="Arial" w:eastAsia="Arial" w:cs="Arial"/>
          <w:b w:val="0"/>
          <w:i w:val="0"/>
          <w:color w:val="000000"/>
          <w:sz w:val="22"/>
          <w:lang w:val="he-IL" w:bidi="he-IL"/>
          <w:rtl w:val="1"/>
        </w:rPr>
        <w:t>"אנחנו נבדוק את הנושא מול רשויות הרווחה ומול הליוס. אם מה שאתה אומר הוא אמת, אתה צריך לתת למשטרת המחוז לעשות את העבודה שלה לפי הפרוטוקול."</w:t>
      </w:r>
    </w:p>
    <w:p>
      <w:pPr>
        <w:bidi w:val="1"/>
        <w:jc w:val="both"/>
      </w:pPr>
      <w:r>
        <w:rPr>
          <w:rFonts w:ascii="Arial" w:hAnsi="Arial" w:eastAsia="Arial" w:cs="Arial"/>
          <w:b w:val="0"/>
          <w:i w:val="0"/>
          <w:color w:val="000000"/>
          <w:sz w:val="22"/>
          <w:lang w:val="he-IL" w:bidi="he-IL"/>
          <w:rtl w:val="1"/>
        </w:rPr>
        <w:t>"תעשו את הבדיקות שלכם, אבל אני לא יכול לשבת ולחכות עד שתבדקו אם אני דובר אמת."</w:t>
      </w:r>
    </w:p>
    <w:p>
      <w:pPr>
        <w:bidi w:val="1"/>
        <w:jc w:val="both"/>
      </w:pPr>
      <w:r>
        <w:rPr>
          <w:rFonts w:ascii="Arial" w:hAnsi="Arial" w:eastAsia="Arial" w:cs="Arial"/>
          <w:b w:val="0"/>
          <w:i w:val="0"/>
          <w:color w:val="000000"/>
          <w:sz w:val="22"/>
          <w:lang w:val="he-IL" w:bidi="he-IL"/>
          <w:rtl w:val="1"/>
        </w:rPr>
        <w:t>מורגן סגר את קובץ המעצר במסך השולחן בתנועת יד חדה. "בוא אני אחסוך לך את המתח, מר מילר. אתה לא הולך לשום מקום הלילה. מחר בבוקר יהיה דיון הארכת מעצר מול שופט ועד אז הכתובת שלך היא התא למטה. אם אתה רוצה עורך דין מהסניגוריה, תקבל. אם אתה צריך רופא שיבדוק לך את הזיכרון, תקבל. אבל אתה לא קם מהכיסא הזה, אתה לא הולך לחפש שום ילדה, אתה לא הופך עוד מתקנים לחורבות, ובטח שלא פוצע אנשים נוספים עד שנבין מה לעזאזל קורה איתך."</w:t>
      </w:r>
    </w:p>
    <w:p>
      <w:pPr>
        <w:bidi w:val="1"/>
        <w:jc w:val="both"/>
      </w:pPr>
      <w:r>
        <w:rPr>
          <w:rFonts w:ascii="Arial" w:hAnsi="Arial" w:eastAsia="Arial" w:cs="Arial"/>
          <w:b w:val="0"/>
          <w:i w:val="0"/>
          <w:color w:val="000000"/>
          <w:sz w:val="22"/>
          <w:lang w:val="he-IL" w:bidi="he-IL"/>
          <w:rtl w:val="1"/>
        </w:rPr>
        <w:t>"הם התקשרו אליי," אמר דניאל בטון שטוח, כמעט אגבי.</w:t>
      </w:r>
    </w:p>
    <w:p>
      <w:pPr>
        <w:bidi w:val="1"/>
        <w:jc w:val="both"/>
      </w:pPr>
      <w:r>
        <w:rPr>
          <w:rFonts w:ascii="Arial" w:hAnsi="Arial" w:eastAsia="Arial" w:cs="Arial"/>
          <w:b w:val="0"/>
          <w:i w:val="0"/>
          <w:color w:val="000000"/>
          <w:sz w:val="22"/>
          <w:lang w:val="he-IL" w:bidi="he-IL"/>
          <w:rtl w:val="1"/>
        </w:rPr>
        <w:t>מורגן עצר. "מי?"</w:t>
      </w:r>
    </w:p>
    <w:p>
      <w:pPr>
        <w:bidi w:val="1"/>
        <w:jc w:val="both"/>
      </w:pPr>
      <w:r>
        <w:rPr>
          <w:rFonts w:ascii="Arial" w:hAnsi="Arial" w:eastAsia="Arial" w:cs="Arial"/>
          <w:b w:val="0"/>
          <w:i w:val="0"/>
          <w:color w:val="000000"/>
          <w:sz w:val="22"/>
          <w:lang w:val="he-IL" w:bidi="he-IL"/>
          <w:rtl w:val="1"/>
        </w:rPr>
        <w:t>"אני לא יודע. מישהו מן התאגיד יצר איתי קשר בטלפון ואמר שבעקבות מה שעשיתי בלובי, הם מבצעים 'התאמות'. הם מעבירים את הבת שלי למקום אחר, סגור יותר."</w:t>
      </w:r>
    </w:p>
    <w:p>
      <w:pPr>
        <w:bidi w:val="1"/>
        <w:jc w:val="both"/>
      </w:pPr>
      <w:r>
        <w:rPr>
          <w:rFonts w:ascii="Arial" w:hAnsi="Arial" w:eastAsia="Arial" w:cs="Arial"/>
          <w:b w:val="0"/>
          <w:i w:val="0"/>
          <w:color w:val="000000"/>
          <w:sz w:val="22"/>
          <w:lang w:val="he-IL" w:bidi="he-IL"/>
          <w:rtl w:val="1"/>
        </w:rPr>
        <w:t>"מעבירים לאיפה?"</w:t>
      </w:r>
    </w:p>
    <w:p>
      <w:pPr>
        <w:bidi w:val="1"/>
        <w:jc w:val="both"/>
      </w:pPr>
      <w:r>
        <w:rPr>
          <w:rFonts w:ascii="Arial" w:hAnsi="Arial" w:eastAsia="Arial" w:cs="Arial"/>
          <w:b w:val="0"/>
          <w:i w:val="0"/>
          <w:color w:val="000000"/>
          <w:sz w:val="22"/>
          <w:lang w:val="he-IL" w:bidi="he-IL"/>
          <w:rtl w:val="1"/>
        </w:rPr>
        <w:t>דניאל צחק קצרות. "אתה באמת מצפה שהם ימסרו לי כתובת ומספר חדר?"</w:t>
      </w:r>
    </w:p>
    <w:p>
      <w:pPr>
        <w:bidi w:val="1"/>
        <w:jc w:val="both"/>
      </w:pPr>
      <w:r>
        <w:rPr>
          <w:rFonts w:ascii="Arial" w:hAnsi="Arial" w:eastAsia="Arial" w:cs="Arial"/>
          <w:b w:val="0"/>
          <w:i w:val="0"/>
          <w:color w:val="000000"/>
          <w:sz w:val="22"/>
          <w:lang w:val="he-IL" w:bidi="he-IL"/>
          <w:rtl w:val="1"/>
        </w:rPr>
        <w:t>"הם יצרו איתך קשר בטלפון בבית, מיד לאחר התקרית?"</w:t>
      </w:r>
    </w:p>
    <w:p>
      <w:pPr>
        <w:bidi w:val="1"/>
        <w:jc w:val="both"/>
      </w:pPr>
      <w:r>
        <w:rPr>
          <w:rFonts w:ascii="Arial" w:hAnsi="Arial" w:eastAsia="Arial" w:cs="Arial"/>
          <w:b w:val="0"/>
          <w:i w:val="0"/>
          <w:color w:val="000000"/>
          <w:sz w:val="22"/>
          <w:lang w:val="he-IL" w:bidi="he-IL"/>
          <w:rtl w:val="1"/>
        </w:rPr>
        <w:t>"הם השאירו מכשיר דלוק על שולחן המטבח שלי בזמן שהייתי בדרך מהלובי. הם פרצו לי לבית לפני שהספקתי לחזור אליו. בדקתי את החדרים. לא היו סימני פריצה, אבל המכשיר לא היה שם קודם."</w:t>
      </w:r>
    </w:p>
    <w:p>
      <w:pPr>
        <w:bidi w:val="1"/>
        <w:jc w:val="both"/>
      </w:pPr>
      <w:r>
        <w:rPr>
          <w:rFonts w:ascii="Arial" w:hAnsi="Arial" w:eastAsia="Arial" w:cs="Arial"/>
          <w:b w:val="0"/>
          <w:i w:val="0"/>
          <w:color w:val="000000"/>
          <w:sz w:val="22"/>
          <w:lang w:val="he-IL" w:bidi="he-IL"/>
          <w:rtl w:val="1"/>
        </w:rPr>
        <w:t>מורגן הסתכל עליו כמה שניות. "הסיפור שלך לא עוזר לתיק שלך, מילר."</w:t>
      </w:r>
    </w:p>
    <w:p>
      <w:pPr>
        <w:bidi w:val="1"/>
        <w:jc w:val="both"/>
      </w:pPr>
      <w:r>
        <w:rPr>
          <w:rFonts w:ascii="Arial" w:hAnsi="Arial" w:eastAsia="Arial" w:cs="Arial"/>
          <w:b w:val="0"/>
          <w:i w:val="0"/>
          <w:color w:val="000000"/>
          <w:sz w:val="22"/>
          <w:lang w:val="he-IL" w:bidi="he-IL"/>
          <w:rtl w:val="1"/>
        </w:rPr>
        <w:t>"אני לא מנסה לעזור לתיק שלי. אני לא מנסה לעזור לך."</w:t>
      </w:r>
    </w:p>
    <w:p>
      <w:pPr>
        <w:bidi w:val="1"/>
        <w:jc w:val="both"/>
      </w:pPr>
      <w:r>
        <w:rPr>
          <w:rFonts w:ascii="Arial" w:hAnsi="Arial" w:eastAsia="Arial" w:cs="Arial"/>
          <w:b w:val="0"/>
          <w:i w:val="0"/>
          <w:color w:val="000000"/>
          <w:sz w:val="22"/>
          <w:lang w:val="he-IL" w:bidi="he-IL"/>
          <w:rtl w:val="1"/>
        </w:rPr>
        <w:t>"זה ברור לחלוטין." החוקר קם מהכיסא, לקח את כוס הקפה שלו ויישר את עניבתו העקומה. "תנוח קצת, מר מילר. אולי בבוקר תהיה פחות מסתורי ותתחיל לדבר איתי לעניין."</w:t>
      </w:r>
    </w:p>
    <w:p>
      <w:pPr>
        <w:bidi w:val="1"/>
        <w:jc w:val="both"/>
      </w:pPr>
      <w:r>
        <w:rPr>
          <w:rFonts w:ascii="Arial" w:hAnsi="Arial" w:eastAsia="Arial" w:cs="Arial"/>
          <w:b w:val="0"/>
          <w:i w:val="0"/>
          <w:color w:val="000000"/>
          <w:sz w:val="22"/>
          <w:lang w:val="he-IL" w:bidi="he-IL"/>
          <w:rtl w:val="1"/>
        </w:rPr>
        <w:t>"אני אומר לך שאני לא יכול להישאר כאן," חזר דניאל וידו השמאלית נסגרה לאגרוף סביב שרשרת המתכת. "זה לא בגלל שאני חושש מהמעצר או מהשופט שלכם."</w:t>
      </w:r>
    </w:p>
    <w:p>
      <w:pPr>
        <w:bidi w:val="1"/>
        <w:jc w:val="both"/>
      </w:pPr>
      <w:r>
        <w:rPr>
          <w:rFonts w:ascii="Arial" w:hAnsi="Arial" w:eastAsia="Arial" w:cs="Arial"/>
          <w:b w:val="0"/>
          <w:i w:val="0"/>
          <w:color w:val="000000"/>
          <w:sz w:val="22"/>
          <w:lang w:val="he-IL" w:bidi="he-IL"/>
          <w:rtl w:val="1"/>
        </w:rPr>
        <w:t>מורגן עמד כשבידו האחת כבר אוחזת בידית הדלת. "אני מאמין לך שאתה לא חושש. אני פשוט לא חושב שזה משנה משהו לגבי הלילה."</w:t>
      </w:r>
    </w:p>
    <w:p>
      <w:pPr>
        <w:bidi w:val="1"/>
        <w:jc w:val="both"/>
      </w:pPr>
      <w:r>
        <w:rPr>
          <w:rFonts w:ascii="Arial" w:hAnsi="Arial" w:eastAsia="Arial" w:cs="Arial"/>
          <w:b w:val="0"/>
          <w:i w:val="0"/>
          <w:color w:val="000000"/>
          <w:sz w:val="22"/>
          <w:lang w:val="he-IL" w:bidi="he-IL"/>
          <w:rtl w:val="1"/>
        </w:rPr>
        <w:t>הוא יצא מהחדר ודלת הפלדה הכבדה נסגרה אחריו בנקישת נעילה מגנטית קצרה וסופית.</w:t>
      </w:r>
    </w:p>
    <w:p>
      <w:pPr>
        <w:bidi w:val="1"/>
        <w:jc w:val="both"/>
      </w:pPr>
      <w:r>
        <w:rPr>
          <w:rFonts w:ascii="Arial" w:hAnsi="Arial" w:eastAsia="Arial" w:cs="Arial"/>
          <w:b w:val="0"/>
          <w:i w:val="0"/>
          <w:color w:val="000000"/>
          <w:sz w:val="22"/>
          <w:lang w:val="he-IL" w:bidi="he-IL"/>
          <w:rtl w:val="1"/>
        </w:rPr>
        <w:t>דניאל נשאר לבד. בחדר היו שולחן מתכת, כיסא, קיר בהיר ועדשת מצלמה בפינה. האור מן התקרה לא השתנה, והדלת נשארה סגורה. הוא שמע את מורגן מדבר עם שוטר במסדרון, אבל לא הצליח להבחין במילים.</w:t>
      </w:r>
    </w:p>
    <w:p>
      <w:pPr>
        <w:bidi w:val="1"/>
        <w:jc w:val="both"/>
      </w:pPr>
      <w:r>
        <w:rPr>
          <w:rFonts w:ascii="Arial" w:hAnsi="Arial" w:eastAsia="Arial" w:cs="Arial"/>
          <w:b w:val="0"/>
          <w:i w:val="0"/>
          <w:color w:val="000000"/>
          <w:sz w:val="22"/>
          <w:lang w:val="he-IL" w:bidi="he-IL"/>
          <w:rtl w:val="1"/>
        </w:rPr>
        <w:t>אבל המצב לא נשאר כך להרבה זמן.</w:t>
      </w:r>
    </w:p>
    <w:p>
      <w:pPr>
        <w:bidi w:val="1"/>
        <w:jc w:val="both"/>
      </w:pPr>
      <w:r>
        <w:rPr>
          <w:rFonts w:ascii="Arial" w:hAnsi="Arial" w:eastAsia="Arial" w:cs="Arial"/>
          <w:b w:val="0"/>
          <w:i w:val="0"/>
          <w:color w:val="000000"/>
          <w:sz w:val="22"/>
          <w:lang w:val="he-IL" w:bidi="he-IL"/>
          <w:rtl w:val="1"/>
        </w:rPr>
        <w:t>בלי שבחר בכך, העקצוץ ברקתו חזר. הוא מצא את עצמו בוחן את החדר בצורה שיטתית: הברגים שמחברים את השולחן לרצפה, המרחק עד הדלת, קולות הצעדים במסדרון וסוג המנעול האלקטרומגנטי.</w:t>
      </w:r>
    </w:p>
    <w:p>
      <w:pPr>
        <w:bidi w:val="1"/>
        <w:jc w:val="both"/>
      </w:pPr>
      <w:r>
        <w:rPr>
          <w:rFonts w:ascii="Arial" w:hAnsi="Arial" w:eastAsia="Arial" w:cs="Arial"/>
          <w:b w:val="0"/>
          <w:i w:val="0"/>
          <w:color w:val="000000"/>
          <w:sz w:val="22"/>
          <w:lang w:val="he-IL" w:bidi="he-IL"/>
          <w:rtl w:val="1"/>
        </w:rPr>
        <w:t>הוא הוריד את מבטו אל ידיו הכבולות. האזיקים הקינטיים ישבו על פרקי הידיים שלו, מנטרים את הדופק שלו, מתוכנתים להתקשח ולהינעל בעוצמה מוחצת בכל פעם שהוא ינסה להפעיל כוח פיזי.</w:t>
      </w:r>
    </w:p>
    <w:p>
      <w:pPr>
        <w:bidi w:val="1"/>
        <w:jc w:val="both"/>
      </w:pPr>
      <w:r>
        <w:rPr>
          <w:rFonts w:ascii="Arial" w:hAnsi="Arial" w:eastAsia="Arial" w:cs="Arial"/>
          <w:b w:val="0"/>
          <w:i w:val="0"/>
          <w:color w:val="000000"/>
          <w:sz w:val="22"/>
          <w:lang w:val="he-IL" w:bidi="he-IL"/>
          <w:rtl w:val="1"/>
        </w:rPr>
        <w:t>הוא נשם עמוק. המחשבה שלו חזרה שוב ושוב לשרשרת, לדלת ולדרך שבה אפשר אולי לצאת מן החדר.</w:t>
      </w:r>
    </w:p>
    <w:p>
      <w:pPr>
        <w:bidi w:val="1"/>
        <w:jc w:val="both"/>
      </w:pPr>
      <w:r>
        <w:rPr>
          <w:rFonts w:ascii="Arial" w:hAnsi="Arial" w:eastAsia="Arial" w:cs="Arial"/>
          <w:b w:val="0"/>
          <w:i w:val="0"/>
          <w:color w:val="000000"/>
          <w:sz w:val="22"/>
          <w:lang w:val="he-IL" w:bidi="he-IL"/>
          <w:rtl w:val="1"/>
        </w:rPr>
        <w:t>לא, אמר לעצמו. עוד לא. אם יישאר עד הבוקר, מאיה תתרחק ממנו עוד. ואם ינסה לברוח עכשיו, תגובת הלחימה עלולה להפעיל אותו שוב והוא עלול לפגוע במישהו.</w:t>
      </w:r>
    </w:p>
    <w:p>
      <w:pPr>
        <w:bidi w:val="1"/>
        <w:jc w:val="both"/>
      </w:pPr>
      <w:r>
        <w:rPr>
          <w:rFonts w:ascii="Arial" w:hAnsi="Arial" w:eastAsia="Arial" w:cs="Arial"/>
          <w:b w:val="0"/>
          <w:i w:val="0"/>
          <w:color w:val="000000"/>
          <w:sz w:val="22"/>
          <w:lang w:val="he-IL" w:bidi="he-IL"/>
          <w:rtl w:val="1"/>
        </w:rPr>
        <w:t>הוא לא מצא אפשרות טובה. כל בחירה נראתה מסוכנת, והזמן שלו הלך ואזל. הוא לא ידע אם מאיה כבר הגיעה למקום החדש או עדיין נמצאת בדרך.</w:t>
      </w:r>
    </w:p>
    <w:p>
      <w:pPr>
        <w:bidi w:val="1"/>
        <w:jc w:val="both"/>
      </w:pPr>
      <w:r>
        <w:rPr>
          <w:rFonts w:ascii="Arial" w:hAnsi="Arial" w:eastAsia="Arial" w:cs="Arial"/>
          <w:b w:val="0"/>
          <w:i w:val="0"/>
          <w:color w:val="000000"/>
          <w:sz w:val="22"/>
          <w:lang w:val="he-IL" w:bidi="he-IL"/>
          <w:rtl w:val="1"/>
        </w:rPr>
        <w:t>דניאל נשאר מול השולחן, ידיו אזוקות לטבעת המתכת, והקשיב לרעשי התחנה: דלתות נפתחות ונסגרות, צעדי מגפיים, זמזום אוורור ומישהו שצחק בקצה המסדרון ואז השתתק. הוא ניסה לנחש לפי הקולות אם השוטרים מתקרבים לחדר שלו. מבחינת התחנה הוא היה עוד עצור שמחכה לבוקר, בזמן שמאיה מועברת למתקן אחר.</w:t>
      </w:r>
    </w:p>
    <w:p>
      <w:pPr>
        <w:bidi w:val="1"/>
        <w:jc w:val="both"/>
      </w:pPr>
      <w:r>
        <w:rPr>
          <w:rFonts w:ascii="Arial" w:hAnsi="Arial" w:eastAsia="Arial" w:cs="Arial"/>
          <w:b w:val="0"/>
          <w:i w:val="0"/>
          <w:color w:val="000000"/>
          <w:sz w:val="22"/>
          <w:lang w:val="he-IL" w:bidi="he-IL"/>
          <w:rtl w:val="1"/>
        </w:rPr>
        <w:t>הוא הוריד את מבטו אל האזיקים ואז הרים אותו שוב. לא היה טעם להיאבק עכשיו. לא מתוך החדר הסגור הזה. כל ניסיון עכשיו רק ישכנע את השוטרים שהוא מסוכן ולא ייתן לו להגיע למאיה מהר יותר.</w:t>
      </w:r>
    </w:p>
    <w:p>
      <w:pPr>
        <w:bidi w:val="1"/>
        <w:jc w:val="both"/>
      </w:pPr>
      <w:r>
        <w:rPr>
          <w:rFonts w:ascii="Arial" w:hAnsi="Arial" w:eastAsia="Arial" w:cs="Arial"/>
          <w:b w:val="0"/>
          <w:i w:val="0"/>
          <w:color w:val="000000"/>
          <w:sz w:val="22"/>
          <w:lang w:val="he-IL" w:bidi="he-IL"/>
          <w:rtl w:val="1"/>
        </w:rPr>
        <w:t>מצד שני, גם השוטרים לא ידעו מה השתל שלו מסוגל להפעיל. גם הוא לא ידע עד לפני כמה שעות.</w:t>
      </w:r>
    </w:p>
    <w:p>
      <w:pPr>
        <w:pStyle w:val="Heading1"/>
        <w:bidi w:val="1"/>
      </w:pPr>
      <w:r>
        <w:rPr>
          <w:rFonts w:ascii="Arial" w:hAnsi="Arial" w:eastAsia="Arial" w:cs="Arial"/>
          <w:b w:val="0"/>
          <w:i w:val="0"/>
          <w:color w:val="000000"/>
          <w:sz w:val="40"/>
          <w:lang w:val="he-IL" w:bidi="he-IL"/>
          <w:rtl w:val="1"/>
        </w:rPr>
        <w:t>פרק 10: ניית'ן מתעמת עם מייגן במצב רע</w:t>
      </w:r>
    </w:p>
    <w:p>
      <w:pPr>
        <w:pStyle w:val="BodyFirst"/>
        <w:bidi w:val="1"/>
        <w:jc w:val="both"/>
      </w:pPr>
      <w:r>
        <w:rPr>
          <w:rFonts w:ascii="Arial" w:hAnsi="Arial" w:eastAsia="Arial" w:cs="Arial"/>
          <w:b w:val="0"/>
          <w:i w:val="0"/>
          <w:color w:val="000000"/>
          <w:sz w:val="22"/>
          <w:lang w:val="he-IL" w:bidi="he-IL"/>
          <w:rtl w:val="1"/>
        </w:rPr>
        <w:t>ניית'ן פתח את הדלת הראשית והמוזיקה הכתה בו.</w:t>
      </w:r>
    </w:p>
    <w:p>
      <w:pPr>
        <w:bidi w:val="1"/>
        <w:jc w:val="both"/>
      </w:pPr>
      <w:r>
        <w:rPr>
          <w:rFonts w:ascii="Arial" w:hAnsi="Arial" w:eastAsia="Arial" w:cs="Arial"/>
          <w:b w:val="0"/>
          <w:i w:val="0"/>
          <w:color w:val="000000"/>
          <w:sz w:val="22"/>
          <w:lang w:val="he-IL" w:bidi="he-IL"/>
          <w:rtl w:val="1"/>
        </w:rPr>
        <w:t>הבס רעד בקירות ובשיניים עוד לפני שהספיק להניח את המפתחות.</w:t>
      </w:r>
    </w:p>
    <w:p>
      <w:pPr>
        <w:bidi w:val="1"/>
        <w:jc w:val="both"/>
      </w:pPr>
      <w:r>
        <w:rPr>
          <w:rFonts w:ascii="Arial" w:hAnsi="Arial" w:eastAsia="Arial" w:cs="Arial"/>
          <w:b w:val="0"/>
          <w:i w:val="0"/>
          <w:color w:val="000000"/>
          <w:sz w:val="22"/>
          <w:lang w:val="he-IL" w:bidi="he-IL"/>
          <w:rtl w:val="1"/>
        </w:rPr>
        <w:t>הבית תוכנן בקווים נקיים: רצפת עץ בהירה, מדרגות פתוחות ומעקה זכוכית, מטבח גדול וחלונות מן הרצפה עד התקרה. הלילה שום פרט מעוצב לא הצליח להסתיר את הבלגן.</w:t>
      </w:r>
    </w:p>
    <w:p>
      <w:pPr>
        <w:bidi w:val="1"/>
        <w:jc w:val="both"/>
      </w:pPr>
      <w:r>
        <w:rPr>
          <w:rFonts w:ascii="Arial" w:hAnsi="Arial" w:eastAsia="Arial" w:cs="Arial"/>
          <w:b w:val="0"/>
          <w:i w:val="0"/>
          <w:color w:val="000000"/>
          <w:sz w:val="22"/>
          <w:lang w:val="he-IL" w:bidi="he-IL"/>
          <w:rtl w:val="1"/>
        </w:rPr>
        <w:t>רייצ'ל עמדה ליד האי במטבח, ידה קפוצה סביב כוס מים כמעט ריקה. היא לא נרתעה כשנכנס ולא אמרה שלום. שיערה נאסף בחיפזון והעייפות ניכרה בפניה.</w:t>
      </w:r>
    </w:p>
    <w:p>
      <w:pPr>
        <w:bidi w:val="1"/>
        <w:jc w:val="both"/>
      </w:pPr>
      <w:r>
        <w:rPr>
          <w:rFonts w:ascii="Arial" w:hAnsi="Arial" w:eastAsia="Arial" w:cs="Arial"/>
          <w:b w:val="0"/>
          <w:i w:val="0"/>
          <w:color w:val="000000"/>
          <w:sz w:val="22"/>
          <w:lang w:val="he-IL" w:bidi="he-IL"/>
          <w:rtl w:val="1"/>
        </w:rPr>
        <w:t>ניית'ן סגר את הדלת בשקט. "מה המצב?"</w:t>
      </w:r>
    </w:p>
    <w:p>
      <w:pPr>
        <w:bidi w:val="1"/>
        <w:jc w:val="both"/>
      </w:pPr>
      <w:r>
        <w:rPr>
          <w:rFonts w:ascii="Arial" w:hAnsi="Arial" w:eastAsia="Arial" w:cs="Arial"/>
          <w:b w:val="0"/>
          <w:i w:val="0"/>
          <w:color w:val="000000"/>
          <w:sz w:val="22"/>
          <w:lang w:val="he-IL" w:bidi="he-IL"/>
          <w:rtl w:val="1"/>
        </w:rPr>
        <w:t>רייצ'ל הרימה אליו עיניים חלולות. "תנחש."</w:t>
      </w:r>
    </w:p>
    <w:p>
      <w:pPr>
        <w:bidi w:val="1"/>
        <w:jc w:val="both"/>
      </w:pPr>
      <w:r>
        <w:rPr>
          <w:rFonts w:ascii="Arial" w:hAnsi="Arial" w:eastAsia="Arial" w:cs="Arial"/>
          <w:b w:val="0"/>
          <w:i w:val="0"/>
          <w:color w:val="000000"/>
          <w:sz w:val="22"/>
          <w:lang w:val="he-IL" w:bidi="he-IL"/>
          <w:rtl w:val="1"/>
        </w:rPr>
        <w:t>הוא הטה את הראש לכיוון התקרה, מקשיב לפעימה הלא יציבה שירדה מלמעלה. "מייגן."</w:t>
      </w:r>
    </w:p>
    <w:p>
      <w:pPr>
        <w:bidi w:val="1"/>
        <w:jc w:val="both"/>
      </w:pPr>
      <w:r>
        <w:rPr>
          <w:rFonts w:ascii="Arial" w:hAnsi="Arial" w:eastAsia="Arial" w:cs="Arial"/>
          <w:b w:val="0"/>
          <w:i w:val="0"/>
          <w:color w:val="000000"/>
          <w:sz w:val="22"/>
          <w:lang w:val="he-IL" w:bidi="he-IL"/>
          <w:rtl w:val="1"/>
        </w:rPr>
        <w:t>"יפה."</w:t>
      </w:r>
    </w:p>
    <w:p>
      <w:pPr>
        <w:bidi w:val="1"/>
        <w:jc w:val="both"/>
      </w:pPr>
      <w:r>
        <w:rPr>
          <w:rFonts w:ascii="Arial" w:hAnsi="Arial" w:eastAsia="Arial" w:cs="Arial"/>
          <w:b w:val="0"/>
          <w:i w:val="0"/>
          <w:color w:val="000000"/>
          <w:sz w:val="22"/>
          <w:lang w:val="he-IL" w:bidi="he-IL"/>
          <w:rtl w:val="1"/>
        </w:rPr>
        <w:t>היא לקחה לגימה. "לפחות עדיין קל לזהות אותה."</w:t>
      </w:r>
    </w:p>
    <w:p>
      <w:pPr>
        <w:bidi w:val="1"/>
        <w:jc w:val="both"/>
      </w:pPr>
      <w:r>
        <w:rPr>
          <w:rFonts w:ascii="Arial" w:hAnsi="Arial" w:eastAsia="Arial" w:cs="Arial"/>
          <w:b w:val="0"/>
          <w:i w:val="0"/>
          <w:color w:val="000000"/>
          <w:sz w:val="22"/>
          <w:lang w:val="he-IL" w:bidi="he-IL"/>
          <w:rtl w:val="1"/>
        </w:rPr>
        <w:t>"כמה זמן?"</w:t>
      </w:r>
    </w:p>
    <w:p>
      <w:pPr>
        <w:bidi w:val="1"/>
        <w:jc w:val="both"/>
      </w:pPr>
      <w:r>
        <w:rPr>
          <w:rFonts w:ascii="Arial" w:hAnsi="Arial" w:eastAsia="Arial" w:cs="Arial"/>
          <w:b w:val="0"/>
          <w:i w:val="0"/>
          <w:color w:val="000000"/>
          <w:sz w:val="22"/>
          <w:lang w:val="he-IL" w:bidi="he-IL"/>
          <w:rtl w:val="1"/>
        </w:rPr>
        <w:t>"ארבעים דקות מאז שהגעתי. היא נעולה בחדר. צוחקת, בוכה, מנהלת דיאלוגים עם צללים ואז שוב צוחקת." רייצ'ל הורידה את קולה. "ניסיתי לדבר איתה דרך הדלת." ניית'ן הביט במעלה המדרגות.</w:t>
      </w:r>
    </w:p>
    <w:p>
      <w:pPr>
        <w:bidi w:val="1"/>
        <w:jc w:val="both"/>
      </w:pPr>
      <w:r>
        <w:rPr>
          <w:rFonts w:ascii="Arial" w:hAnsi="Arial" w:eastAsia="Arial" w:cs="Arial"/>
          <w:b w:val="0"/>
          <w:i w:val="0"/>
          <w:color w:val="000000"/>
          <w:sz w:val="22"/>
          <w:lang w:val="he-IL" w:bidi="he-IL"/>
          <w:rtl w:val="1"/>
        </w:rPr>
        <w:t>"אוון?"</w:t>
      </w:r>
    </w:p>
    <w:p>
      <w:pPr>
        <w:bidi w:val="1"/>
        <w:jc w:val="both"/>
      </w:pPr>
      <w:r>
        <w:rPr>
          <w:rFonts w:ascii="Arial" w:hAnsi="Arial" w:eastAsia="Arial" w:cs="Arial"/>
          <w:b w:val="0"/>
          <w:i w:val="0"/>
          <w:color w:val="000000"/>
          <w:sz w:val="22"/>
          <w:lang w:val="he-IL" w:bidi="he-IL"/>
          <w:rtl w:val="1"/>
        </w:rPr>
        <w:t>"בחדר שלו לומד, או לפחות מנסה."</w:t>
      </w:r>
    </w:p>
    <w:p>
      <w:pPr>
        <w:bidi w:val="1"/>
        <w:jc w:val="both"/>
      </w:pPr>
      <w:r>
        <w:rPr>
          <w:rFonts w:ascii="Arial" w:hAnsi="Arial" w:eastAsia="Arial" w:cs="Arial"/>
          <w:b w:val="0"/>
          <w:i w:val="0"/>
          <w:color w:val="000000"/>
          <w:sz w:val="22"/>
          <w:lang w:val="he-IL" w:bidi="he-IL"/>
          <w:rtl w:val="1"/>
        </w:rPr>
        <w:t>ניית'ן הנהן. "היא אמרה מה היא לקחה?"</w:t>
      </w:r>
    </w:p>
    <w:p>
      <w:pPr>
        <w:bidi w:val="1"/>
        <w:jc w:val="both"/>
      </w:pPr>
      <w:r>
        <w:rPr>
          <w:rFonts w:ascii="Arial" w:hAnsi="Arial" w:eastAsia="Arial" w:cs="Arial"/>
          <w:b w:val="0"/>
          <w:i w:val="0"/>
          <w:color w:val="000000"/>
          <w:sz w:val="22"/>
          <w:lang w:val="he-IL" w:bidi="he-IL"/>
          <w:rtl w:val="1"/>
        </w:rPr>
        <w:t>רייצ'ל צחקה במרירות. "היא אמרה שלקחה 'את האמת'. אחר כך קראה לזה 'גרסה משופרת של עצמה'. היא ביקשה שאפסיק להפריע לה לחשוב." רייצ'ל לא ידעה אם מייגן שתתה את החומר או חיברה אותו ישירות לממשק.</w:t>
      </w:r>
    </w:p>
    <w:p>
      <w:pPr>
        <w:bidi w:val="1"/>
        <w:jc w:val="both"/>
      </w:pPr>
      <w:r>
        <w:rPr>
          <w:rFonts w:ascii="Arial" w:hAnsi="Arial" w:eastAsia="Arial" w:cs="Arial"/>
          <w:b w:val="0"/>
          <w:i w:val="0"/>
          <w:color w:val="000000"/>
          <w:sz w:val="22"/>
          <w:lang w:val="he-IL" w:bidi="he-IL"/>
          <w:rtl w:val="1"/>
        </w:rPr>
        <w:t>המוזיקה שינתה קצב למעלה. אותה פעימה כבדה נשארה, אבל עכשיו מישהו דיבר מעליה מהר מדי, בקול מעובד שהמילים בו נשמעו כמו תחזית מזג אוויר מפי מישהו על סף התמוטטות.</w:t>
      </w:r>
    </w:p>
    <w:p>
      <w:pPr>
        <w:bidi w:val="1"/>
        <w:jc w:val="both"/>
      </w:pPr>
      <w:r>
        <w:rPr>
          <w:rFonts w:ascii="Arial" w:hAnsi="Arial" w:eastAsia="Arial" w:cs="Arial"/>
          <w:b w:val="0"/>
          <w:i w:val="0"/>
          <w:color w:val="000000"/>
          <w:sz w:val="22"/>
          <w:lang w:val="he-IL" w:bidi="he-IL"/>
          <w:rtl w:val="1"/>
        </w:rPr>
        <w:t>רייצ'ל הניחה את הכוס. "אל תעלה אליה כמו קצין שמגיע לחקירה."</w:t>
      </w:r>
    </w:p>
    <w:p>
      <w:pPr>
        <w:bidi w:val="1"/>
        <w:jc w:val="both"/>
      </w:pPr>
      <w:r>
        <w:rPr>
          <w:rFonts w:ascii="Arial" w:hAnsi="Arial" w:eastAsia="Arial" w:cs="Arial"/>
          <w:b w:val="0"/>
          <w:i w:val="0"/>
          <w:color w:val="000000"/>
          <w:sz w:val="22"/>
          <w:lang w:val="he-IL" w:bidi="he-IL"/>
          <w:rtl w:val="1"/>
        </w:rPr>
        <w:t>"אני לא עושה את זה."</w:t>
      </w:r>
    </w:p>
    <w:p>
      <w:pPr>
        <w:bidi w:val="1"/>
        <w:jc w:val="both"/>
      </w:pPr>
      <w:r>
        <w:rPr>
          <w:rFonts w:ascii="Arial" w:hAnsi="Arial" w:eastAsia="Arial" w:cs="Arial"/>
          <w:b w:val="0"/>
          <w:i w:val="0"/>
          <w:color w:val="000000"/>
          <w:sz w:val="22"/>
          <w:lang w:val="he-IL" w:bidi="he-IL"/>
          <w:rtl w:val="1"/>
        </w:rPr>
        <w:t>"אתה תמיד עושה את זה. אל תהיה המפקד שלה עכשיו."</w:t>
      </w:r>
    </w:p>
    <w:p>
      <w:pPr>
        <w:bidi w:val="1"/>
        <w:jc w:val="both"/>
      </w:pPr>
      <w:r>
        <w:rPr>
          <w:rFonts w:ascii="Arial" w:hAnsi="Arial" w:eastAsia="Arial" w:cs="Arial"/>
          <w:b w:val="0"/>
          <w:i w:val="0"/>
          <w:color w:val="000000"/>
          <w:sz w:val="22"/>
          <w:lang w:val="he-IL" w:bidi="he-IL"/>
          <w:rtl w:val="1"/>
        </w:rPr>
        <w:t>הוא הקשיב עוד שנייה והתחיל לעלות במדרגות.</w:t>
      </w:r>
    </w:p>
    <w:p>
      <w:pPr>
        <w:bidi w:val="1"/>
        <w:jc w:val="both"/>
      </w:pPr>
      <w:r>
        <w:rPr>
          <w:rFonts w:ascii="Arial" w:hAnsi="Arial" w:eastAsia="Arial" w:cs="Arial"/>
          <w:b w:val="0"/>
          <w:i w:val="0"/>
          <w:color w:val="000000"/>
          <w:sz w:val="22"/>
          <w:lang w:val="he-IL" w:bidi="he-IL"/>
          <w:rtl w:val="1"/>
        </w:rPr>
        <w:t>"ניית'ן," היא קראה אחריו. הוא עצר על המדרגה הרביעית. "אל תשכח שהיא לא האויב. גם כשהיא נשמעת כמו אחת כזו."</w:t>
      </w:r>
    </w:p>
    <w:p>
      <w:pPr>
        <w:bidi w:val="1"/>
        <w:jc w:val="both"/>
      </w:pPr>
      <w:r>
        <w:rPr>
          <w:rFonts w:ascii="Arial" w:hAnsi="Arial" w:eastAsia="Arial" w:cs="Arial"/>
          <w:b w:val="0"/>
          <w:i w:val="0"/>
          <w:color w:val="000000"/>
          <w:sz w:val="22"/>
          <w:lang w:val="he-IL" w:bidi="he-IL"/>
          <w:rtl w:val="1"/>
        </w:rPr>
        <w:t>הוא לא הסתובב. "אני לא שוכח." בראשו כבר בדק את הדלת, את החלונות ואת מה שעלול לקרות אם מייגן תאבד שליטה. הוא לא ידע אילו חומרים מחכים לו בחדר.</w:t>
      </w:r>
    </w:p>
    <w:p>
      <w:pPr>
        <w:bidi w:val="1"/>
        <w:jc w:val="both"/>
      </w:pPr>
      <w:r>
        <w:rPr>
          <w:rFonts w:ascii="Arial" w:hAnsi="Arial" w:eastAsia="Arial" w:cs="Arial"/>
          <w:b w:val="0"/>
          <w:i w:val="0"/>
          <w:color w:val="000000"/>
          <w:sz w:val="22"/>
          <w:lang w:val="he-IL" w:bidi="he-IL"/>
          <w:rtl w:val="1"/>
        </w:rPr>
        <w:t>המסדרון בקומה העליונה היה חשוך למחצה. רק פסי תאורה דקים לאורך הרצפה סימנו את הדרך בין הדלתות הכבדות. תחת הדלת של מייגן השתרבב קו אור כחול וסגלגל, רוטט בקצב המוזיקה.</w:t>
      </w:r>
    </w:p>
    <w:p>
      <w:pPr>
        <w:bidi w:val="1"/>
        <w:jc w:val="both"/>
      </w:pPr>
      <w:r>
        <w:rPr>
          <w:rFonts w:ascii="Arial" w:hAnsi="Arial" w:eastAsia="Arial" w:cs="Arial"/>
          <w:b w:val="0"/>
          <w:i w:val="0"/>
          <w:color w:val="000000"/>
          <w:sz w:val="22"/>
          <w:lang w:val="he-IL" w:bidi="he-IL"/>
          <w:rtl w:val="1"/>
        </w:rPr>
        <w:t>על הקיר ממול נתלתה תמונה משפחתית מלפני שלוש שנים. ארבעתם חייכו בחופשה על רקע הים: מייגן חדה ומתריסה מול העדשה, אוון קטן יותר ורציני. ניית'ן חלף על פניה בלי להביט.</w:t>
      </w:r>
    </w:p>
    <w:p>
      <w:pPr>
        <w:bidi w:val="1"/>
        <w:jc w:val="both"/>
      </w:pPr>
      <w:r>
        <w:rPr>
          <w:rFonts w:ascii="Arial" w:hAnsi="Arial" w:eastAsia="Arial" w:cs="Arial"/>
          <w:b w:val="0"/>
          <w:i w:val="0"/>
          <w:color w:val="000000"/>
          <w:sz w:val="22"/>
          <w:lang w:val="he-IL" w:bidi="he-IL"/>
          <w:rtl w:val="1"/>
        </w:rPr>
        <w:t>הוא נקש פעמיים על הדלת. המוזיקה לא נחלשה. הוא הקיש שוב, חזק יותר. "מייגן."</w:t>
      </w:r>
    </w:p>
    <w:p>
      <w:pPr>
        <w:bidi w:val="1"/>
        <w:jc w:val="both"/>
      </w:pPr>
      <w:r>
        <w:rPr>
          <w:rFonts w:ascii="Arial" w:hAnsi="Arial" w:eastAsia="Arial" w:cs="Arial"/>
          <w:b w:val="0"/>
          <w:i w:val="0"/>
          <w:color w:val="000000"/>
          <w:sz w:val="22"/>
          <w:lang w:val="he-IL" w:bidi="he-IL"/>
          <w:rtl w:val="1"/>
        </w:rPr>
        <w:t>שנייה. שתיים ואז, מתוך החדר: "אם זה אתה, תחזור מחר עם צווים." גם דרך העץ היה ברור שהיא מחייכת.</w:t>
      </w:r>
    </w:p>
    <w:p>
      <w:pPr>
        <w:bidi w:val="1"/>
        <w:jc w:val="both"/>
      </w:pPr>
      <w:r>
        <w:rPr>
          <w:rFonts w:ascii="Arial" w:hAnsi="Arial" w:eastAsia="Arial" w:cs="Arial"/>
          <w:b w:val="0"/>
          <w:i w:val="0"/>
          <w:color w:val="000000"/>
          <w:sz w:val="22"/>
          <w:lang w:val="he-IL" w:bidi="he-IL"/>
          <w:rtl w:val="1"/>
        </w:rPr>
        <w:t>ניית'ן הניח יד על הידית. נעול. "תפתחי."</w:t>
      </w:r>
    </w:p>
    <w:p>
      <w:pPr>
        <w:bidi w:val="1"/>
        <w:jc w:val="both"/>
      </w:pPr>
      <w:r>
        <w:rPr>
          <w:rFonts w:ascii="Arial" w:hAnsi="Arial" w:eastAsia="Arial" w:cs="Arial"/>
          <w:b w:val="0"/>
          <w:i w:val="0"/>
          <w:color w:val="000000"/>
          <w:sz w:val="22"/>
          <w:lang w:val="he-IL" w:bidi="he-IL"/>
          <w:rtl w:val="1"/>
        </w:rPr>
        <w:t>"מה תעשה אם לא? תפרוץ טקטית?"</w:t>
      </w:r>
    </w:p>
    <w:p>
      <w:pPr>
        <w:bidi w:val="1"/>
        <w:jc w:val="both"/>
      </w:pPr>
      <w:r>
        <w:rPr>
          <w:rFonts w:ascii="Arial" w:hAnsi="Arial" w:eastAsia="Arial" w:cs="Arial"/>
          <w:b w:val="0"/>
          <w:i w:val="0"/>
          <w:color w:val="000000"/>
          <w:sz w:val="22"/>
          <w:lang w:val="he-IL" w:bidi="he-IL"/>
          <w:rtl w:val="1"/>
        </w:rPr>
        <w:t>"מייגן."</w:t>
      </w:r>
    </w:p>
    <w:p>
      <w:pPr>
        <w:bidi w:val="1"/>
        <w:jc w:val="both"/>
      </w:pPr>
      <w:r>
        <w:rPr>
          <w:rFonts w:ascii="Arial" w:hAnsi="Arial" w:eastAsia="Arial" w:cs="Arial"/>
          <w:b w:val="0"/>
          <w:i w:val="0"/>
          <w:color w:val="000000"/>
          <w:sz w:val="22"/>
          <w:lang w:val="he-IL" w:bidi="he-IL"/>
          <w:rtl w:val="1"/>
        </w:rPr>
        <w:t>השתיקה שנמשכה אחר כך הייתה מתוחה. ניית'ן חיכה ליד הדלת ולא דחף אותה. ואז נשמעה נקישת המנעול, והדלת נפתחה רק למחצה.</w:t>
      </w:r>
    </w:p>
    <w:p>
      <w:pPr>
        <w:bidi w:val="1"/>
        <w:jc w:val="both"/>
      </w:pPr>
      <w:r>
        <w:rPr>
          <w:rFonts w:ascii="Arial" w:hAnsi="Arial" w:eastAsia="Arial" w:cs="Arial"/>
          <w:b w:val="0"/>
          <w:i w:val="0"/>
          <w:color w:val="000000"/>
          <w:sz w:val="22"/>
          <w:lang w:val="he-IL" w:bidi="he-IL"/>
          <w:rtl w:val="1"/>
        </w:rPr>
        <w:t>מייגן עמדה יחפה בחולצת טי שחורה גדולה מדי, שערה פרוע על כתפיה. היא נשענה על המשקוף כדי לשמור על שיווי משקל. פניה היו חיוורות. אישוניה לא היו מורחבים, ובכל זאת מבטה קפץ ממנו אל הידית, המסדרון והתקרה בלי שליטה.</w:t>
      </w:r>
    </w:p>
    <w:p>
      <w:pPr>
        <w:bidi w:val="1"/>
        <w:jc w:val="both"/>
      </w:pPr>
      <w:r>
        <w:rPr>
          <w:rFonts w:ascii="Arial" w:hAnsi="Arial" w:eastAsia="Arial" w:cs="Arial"/>
          <w:b w:val="0"/>
          <w:i w:val="0"/>
          <w:color w:val="000000"/>
          <w:sz w:val="22"/>
          <w:lang w:val="he-IL" w:bidi="he-IL"/>
          <w:rtl w:val="1"/>
        </w:rPr>
        <w:t>"וואו," היא אמרה והישירה אליו מבט לרגע. "אתה נראה רע. אתה בקושי מרוכז הלילה."</w:t>
      </w:r>
    </w:p>
    <w:p>
      <w:pPr>
        <w:bidi w:val="1"/>
        <w:jc w:val="both"/>
      </w:pPr>
      <w:r>
        <w:rPr>
          <w:rFonts w:ascii="Arial" w:hAnsi="Arial" w:eastAsia="Arial" w:cs="Arial"/>
          <w:b w:val="0"/>
          <w:i w:val="0"/>
          <w:color w:val="000000"/>
          <w:sz w:val="22"/>
          <w:lang w:val="he-IL" w:bidi="he-IL"/>
          <w:rtl w:val="1"/>
        </w:rPr>
        <w:t>"גם את."</w:t>
      </w:r>
    </w:p>
    <w:p>
      <w:pPr>
        <w:bidi w:val="1"/>
        <w:jc w:val="both"/>
      </w:pPr>
      <w:r>
        <w:rPr>
          <w:rFonts w:ascii="Arial" w:hAnsi="Arial" w:eastAsia="Arial" w:cs="Arial"/>
          <w:b w:val="0"/>
          <w:i w:val="0"/>
          <w:color w:val="000000"/>
          <w:sz w:val="22"/>
          <w:lang w:val="he-IL" w:bidi="he-IL"/>
          <w:rtl w:val="1"/>
        </w:rPr>
        <w:t>"אני נראית מצוין. אתה פשוט איטי מדי בשבילי עכשיו."</w:t>
      </w:r>
    </w:p>
    <w:p>
      <w:pPr>
        <w:bidi w:val="1"/>
        <w:jc w:val="both"/>
      </w:pPr>
      <w:r>
        <w:rPr>
          <w:rFonts w:ascii="Arial" w:hAnsi="Arial" w:eastAsia="Arial" w:cs="Arial"/>
          <w:b w:val="0"/>
          <w:i w:val="0"/>
          <w:color w:val="000000"/>
          <w:sz w:val="22"/>
          <w:lang w:val="he-IL" w:bidi="he-IL"/>
          <w:rtl w:val="1"/>
        </w:rPr>
        <w:t>מאחוריה היה החדר שטוף אור סגול נמוך. צורות מופשטות נעו על הקיר בקצב המוזיקה. על השולחן הציגו שלושה צגים רצף קוד, צ'אט וסימולציה גרפית, וסביבם הסתבכו כבלי טעינה. על המיטה נחו שתי קפסולות שקופות למחצה. אחת הייתה ריקה, והשנייה כמעט ריקה.</w:t>
      </w:r>
    </w:p>
    <w:p>
      <w:pPr>
        <w:bidi w:val="1"/>
        <w:jc w:val="both"/>
      </w:pPr>
      <w:r>
        <w:rPr>
          <w:rFonts w:ascii="Arial" w:hAnsi="Arial" w:eastAsia="Arial" w:cs="Arial"/>
          <w:b w:val="0"/>
          <w:i w:val="0"/>
          <w:color w:val="000000"/>
          <w:sz w:val="22"/>
          <w:lang w:val="he-IL" w:bidi="he-IL"/>
          <w:rtl w:val="1"/>
        </w:rPr>
        <w:t>ניית'ן שם לב לפרטים מיד. "מה לקחת?" מייגן גלגלה עיניים, תנועה איטית ומאולצת.</w:t>
      </w:r>
    </w:p>
    <w:p>
      <w:pPr>
        <w:bidi w:val="1"/>
        <w:jc w:val="both"/>
      </w:pPr>
      <w:r>
        <w:rPr>
          <w:rFonts w:ascii="Arial" w:hAnsi="Arial" w:eastAsia="Arial" w:cs="Arial"/>
          <w:b w:val="0"/>
          <w:i w:val="0"/>
          <w:color w:val="000000"/>
          <w:sz w:val="22"/>
          <w:lang w:val="he-IL" w:bidi="he-IL"/>
          <w:rtl w:val="1"/>
        </w:rPr>
        <w:t>"אתה תמיד מתחיל מהשאלות הכי משעממות."</w:t>
      </w:r>
    </w:p>
    <w:p>
      <w:pPr>
        <w:bidi w:val="1"/>
        <w:jc w:val="both"/>
      </w:pPr>
      <w:r>
        <w:rPr>
          <w:rFonts w:ascii="Arial" w:hAnsi="Arial" w:eastAsia="Arial" w:cs="Arial"/>
          <w:b w:val="0"/>
          <w:i w:val="0"/>
          <w:color w:val="000000"/>
          <w:sz w:val="22"/>
          <w:lang w:val="he-IL" w:bidi="he-IL"/>
          <w:rtl w:val="1"/>
        </w:rPr>
        <w:t>"מה לקחת?"</w:t>
      </w:r>
    </w:p>
    <w:p>
      <w:pPr>
        <w:bidi w:val="1"/>
        <w:jc w:val="both"/>
      </w:pPr>
      <w:r>
        <w:rPr>
          <w:rFonts w:ascii="Arial" w:hAnsi="Arial" w:eastAsia="Arial" w:cs="Arial"/>
          <w:b w:val="0"/>
          <w:i w:val="0"/>
          <w:color w:val="000000"/>
          <w:sz w:val="22"/>
          <w:lang w:val="he-IL" w:bidi="he-IL"/>
          <w:rtl w:val="1"/>
        </w:rPr>
        <w:t>"שיפור קל. עדכון גרסה."</w:t>
      </w:r>
    </w:p>
    <w:p>
      <w:pPr>
        <w:bidi w:val="1"/>
        <w:jc w:val="both"/>
      </w:pPr>
      <w:r>
        <w:rPr>
          <w:rFonts w:ascii="Arial" w:hAnsi="Arial" w:eastAsia="Arial" w:cs="Arial"/>
          <w:b w:val="0"/>
          <w:i w:val="0"/>
          <w:color w:val="000000"/>
          <w:sz w:val="22"/>
          <w:lang w:val="he-IL" w:bidi="he-IL"/>
          <w:rtl w:val="1"/>
        </w:rPr>
        <w:t>"מייגן."</w:t>
      </w:r>
    </w:p>
    <w:p>
      <w:pPr>
        <w:bidi w:val="1"/>
        <w:jc w:val="both"/>
      </w:pPr>
      <w:r>
        <w:rPr>
          <w:rFonts w:ascii="Arial" w:hAnsi="Arial" w:eastAsia="Arial" w:cs="Arial"/>
          <w:b w:val="0"/>
          <w:i w:val="0"/>
          <w:color w:val="000000"/>
          <w:sz w:val="22"/>
          <w:lang w:val="he-IL" w:bidi="he-IL"/>
          <w:rtl w:val="1"/>
        </w:rPr>
        <w:t>היא נשענה על המשקוף, כאילו פתאום נהיה לה כבד לעמוד. "בסדר. שילוב."</w:t>
      </w:r>
    </w:p>
    <w:p>
      <w:pPr>
        <w:bidi w:val="1"/>
        <w:jc w:val="both"/>
      </w:pPr>
      <w:r>
        <w:rPr>
          <w:rFonts w:ascii="Arial" w:hAnsi="Arial" w:eastAsia="Arial" w:cs="Arial"/>
          <w:b w:val="0"/>
          <w:i w:val="0"/>
          <w:color w:val="000000"/>
          <w:sz w:val="22"/>
          <w:lang w:val="he-IL" w:bidi="he-IL"/>
          <w:rtl w:val="1"/>
        </w:rPr>
        <w:t>"של מה."</w:t>
      </w:r>
    </w:p>
    <w:p>
      <w:pPr>
        <w:bidi w:val="1"/>
        <w:jc w:val="both"/>
      </w:pPr>
      <w:r>
        <w:rPr>
          <w:rFonts w:ascii="Arial" w:hAnsi="Arial" w:eastAsia="Arial" w:cs="Arial"/>
          <w:b w:val="0"/>
          <w:i w:val="0"/>
          <w:color w:val="000000"/>
          <w:sz w:val="22"/>
          <w:lang w:val="he-IL" w:bidi="he-IL"/>
          <w:rtl w:val="1"/>
        </w:rPr>
        <w:t>"אתה יודע מה הכי נורא בלהיות בת של אנשים כמוכם?" היא הרימה אצבע כמרצה מול אולם ריק. "אתם נכנסים לחדר עם גב ישר ומבט של מפקד, ובטוחים שמישהו חייב לכם תשובות."</w:t>
      </w:r>
    </w:p>
    <w:p>
      <w:pPr>
        <w:bidi w:val="1"/>
        <w:jc w:val="both"/>
      </w:pPr>
      <w:r>
        <w:rPr>
          <w:rFonts w:ascii="Arial" w:hAnsi="Arial" w:eastAsia="Arial" w:cs="Arial"/>
          <w:b w:val="0"/>
          <w:i w:val="0"/>
          <w:color w:val="000000"/>
          <w:sz w:val="22"/>
          <w:lang w:val="he-IL" w:bidi="he-IL"/>
          <w:rtl w:val="1"/>
        </w:rPr>
        <w:t>"של מה," הוא חזר, קולו נמוך ומסוכן.</w:t>
      </w:r>
    </w:p>
    <w:p>
      <w:pPr>
        <w:bidi w:val="1"/>
        <w:jc w:val="both"/>
      </w:pPr>
      <w:r>
        <w:rPr>
          <w:rFonts w:ascii="Arial" w:hAnsi="Arial" w:eastAsia="Arial" w:cs="Arial"/>
          <w:b w:val="0"/>
          <w:i w:val="0"/>
          <w:color w:val="000000"/>
          <w:sz w:val="22"/>
          <w:lang w:val="he-IL" w:bidi="he-IL"/>
          <w:rtl w:val="1"/>
        </w:rPr>
        <w:t>היא חייכה. "זה נשמע יותר טוב. יותר אמיתי."</w:t>
      </w:r>
    </w:p>
    <w:p>
      <w:pPr>
        <w:bidi w:val="1"/>
        <w:jc w:val="both"/>
      </w:pPr>
      <w:r>
        <w:rPr>
          <w:rFonts w:ascii="Arial" w:hAnsi="Arial" w:eastAsia="Arial" w:cs="Arial"/>
          <w:b w:val="0"/>
          <w:i w:val="0"/>
          <w:color w:val="000000"/>
          <w:sz w:val="22"/>
          <w:lang w:val="he-IL" w:bidi="he-IL"/>
          <w:rtl w:val="1"/>
        </w:rPr>
        <w:t>"אל תנסי אותי הלילה."</w:t>
      </w:r>
    </w:p>
    <w:p>
      <w:pPr>
        <w:bidi w:val="1"/>
        <w:jc w:val="both"/>
      </w:pPr>
      <w:r>
        <w:rPr>
          <w:rFonts w:ascii="Arial" w:hAnsi="Arial" w:eastAsia="Arial" w:cs="Arial"/>
          <w:b w:val="0"/>
          <w:i w:val="0"/>
          <w:color w:val="000000"/>
          <w:sz w:val="22"/>
          <w:lang w:val="he-IL" w:bidi="he-IL"/>
          <w:rtl w:val="1"/>
        </w:rPr>
        <w:t>"אני לא מנסה אותך. אני צופה בך." קולה התרכך באופן שלא התאים למילים.</w:t>
      </w:r>
    </w:p>
    <w:p>
      <w:pPr>
        <w:bidi w:val="1"/>
        <w:jc w:val="both"/>
      </w:pPr>
      <w:r>
        <w:rPr>
          <w:rFonts w:ascii="Arial" w:hAnsi="Arial" w:eastAsia="Arial" w:cs="Arial"/>
          <w:b w:val="0"/>
          <w:i w:val="0"/>
          <w:color w:val="000000"/>
          <w:sz w:val="22"/>
          <w:lang w:val="he-IL" w:bidi="he-IL"/>
          <w:rtl w:val="1"/>
        </w:rPr>
        <w:t>ניית'ן לקח נשימה ארוכה. "הרחבה?"</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"איזה."</w:t>
      </w:r>
    </w:p>
    <w:p>
      <w:pPr>
        <w:bidi w:val="1"/>
        <w:jc w:val="both"/>
      </w:pPr>
      <w:r>
        <w:rPr>
          <w:rFonts w:ascii="Arial" w:hAnsi="Arial" w:eastAsia="Arial" w:cs="Arial"/>
          <w:b w:val="0"/>
          <w:i w:val="0"/>
          <w:color w:val="000000"/>
          <w:sz w:val="22"/>
          <w:lang w:val="he-IL" w:bidi="he-IL"/>
          <w:rtl w:val="1"/>
        </w:rPr>
        <w:t>"מיקוד, תגובתיות וקצת ויסות, כדי שלא אתפרק לגמרי."</w:t>
      </w:r>
    </w:p>
    <w:p>
      <w:pPr>
        <w:bidi w:val="1"/>
        <w:jc w:val="both"/>
      </w:pPr>
      <w:r>
        <w:rPr>
          <w:rFonts w:ascii="Arial" w:hAnsi="Arial" w:eastAsia="Arial" w:cs="Arial"/>
          <w:b w:val="0"/>
          <w:i w:val="0"/>
          <w:color w:val="000000"/>
          <w:sz w:val="22"/>
          <w:lang w:val="he-IL" w:bidi="he-IL"/>
          <w:rtl w:val="1"/>
        </w:rPr>
        <w:t>"מאיפה, מייגן? זה לא תקני. זה אפילו לא חוקי."</w:t>
      </w:r>
    </w:p>
    <w:p>
      <w:pPr>
        <w:bidi w:val="1"/>
        <w:jc w:val="both"/>
      </w:pPr>
      <w:r>
        <w:rPr>
          <w:rFonts w:ascii="Arial" w:hAnsi="Arial" w:eastAsia="Arial" w:cs="Arial"/>
          <w:b w:val="0"/>
          <w:i w:val="0"/>
          <w:color w:val="000000"/>
          <w:sz w:val="22"/>
          <w:lang w:val="he-IL" w:bidi="he-IL"/>
          <w:rtl w:val="1"/>
        </w:rPr>
        <w:t>היא צחקה צחוק יבש. "אתה שואל את זה כאילו תגיד לי שזה לא חוקי ואני אתמוטט מגודל ההפתעה."</w:t>
      </w:r>
    </w:p>
    <w:p>
      <w:pPr>
        <w:bidi w:val="1"/>
        <w:jc w:val="both"/>
      </w:pPr>
      <w:r>
        <w:rPr>
          <w:rFonts w:ascii="Arial" w:hAnsi="Arial" w:eastAsia="Arial" w:cs="Arial"/>
          <w:b w:val="0"/>
          <w:i w:val="0"/>
          <w:color w:val="000000"/>
          <w:sz w:val="22"/>
          <w:lang w:val="he-IL" w:bidi="he-IL"/>
          <w:rtl w:val="1"/>
        </w:rPr>
        <w:t>הוא פתח את הדלת ונכנס. האוויר בחדר היה חם ומחניק, עם ריח מתכתי ומתוק שניית'ן זיהה ממקומות שלא רצה להיזכר בהם. החלון היה סגור, והמסנן פעל בעוצמה נמוכה. על צווארה, מאחורי קו הלסת, היו כתמי אודם. ברקה השמאלית, מאחורי קו השיער, נראה סימן דק של ממשק והעור סביבו היה סמוק.</w:t>
      </w:r>
    </w:p>
    <w:p>
      <w:pPr>
        <w:bidi w:val="1"/>
        <w:jc w:val="both"/>
      </w:pPr>
      <w:r>
        <w:rPr>
          <w:rFonts w:ascii="Arial" w:hAnsi="Arial" w:eastAsia="Arial" w:cs="Arial"/>
          <w:b w:val="0"/>
          <w:i w:val="0"/>
          <w:color w:val="000000"/>
          <w:sz w:val="22"/>
          <w:lang w:val="he-IL" w:bidi="he-IL"/>
          <w:rtl w:val="1"/>
        </w:rPr>
        <w:t>ההרחבה הותקנה או הופעלה זמן קצר קודם לכן.</w:t>
      </w:r>
    </w:p>
    <w:p>
      <w:pPr>
        <w:bidi w:val="1"/>
        <w:jc w:val="both"/>
      </w:pPr>
      <w:r>
        <w:rPr>
          <w:rFonts w:ascii="Arial" w:hAnsi="Arial" w:eastAsia="Arial" w:cs="Arial"/>
          <w:b w:val="0"/>
          <w:i w:val="0"/>
          <w:color w:val="000000"/>
          <w:sz w:val="22"/>
          <w:lang w:val="he-IL" w:bidi="he-IL"/>
          <w:rtl w:val="1"/>
        </w:rPr>
        <w:t>"תכבי את זה," אמר והחווה אל המוזיקה.</w:t>
      </w:r>
    </w:p>
    <w:p>
      <w:pPr>
        <w:bidi w:val="1"/>
        <w:jc w:val="both"/>
      </w:pPr>
      <w:r>
        <w:rPr>
          <w:rFonts w:ascii="Arial" w:hAnsi="Arial" w:eastAsia="Arial" w:cs="Arial"/>
          <w:b w:val="0"/>
          <w:i w:val="0"/>
          <w:color w:val="000000"/>
          <w:sz w:val="22"/>
          <w:lang w:val="he-IL" w:bidi="he-IL"/>
          <w:rtl w:val="1"/>
        </w:rPr>
        <w:t>"למה? אתה מפחד שאצליח לחשוב מהר יותר ממך?"</w:t>
      </w:r>
    </w:p>
    <w:p>
      <w:pPr>
        <w:bidi w:val="1"/>
        <w:jc w:val="both"/>
      </w:pPr>
      <w:r>
        <w:rPr>
          <w:rFonts w:ascii="Arial" w:hAnsi="Arial" w:eastAsia="Arial" w:cs="Arial"/>
          <w:b w:val="0"/>
          <w:i w:val="0"/>
          <w:color w:val="000000"/>
          <w:sz w:val="22"/>
          <w:lang w:val="he-IL" w:bidi="he-IL"/>
          <w:rtl w:val="1"/>
        </w:rPr>
        <w:t>"אני כבר יודע שאת מצליחה," ענה ניית'ן בשקט.</w:t>
      </w:r>
    </w:p>
    <w:p>
      <w:pPr>
        <w:bidi w:val="1"/>
        <w:jc w:val="both"/>
      </w:pPr>
      <w:r>
        <w:rPr>
          <w:rFonts w:ascii="Arial" w:hAnsi="Arial" w:eastAsia="Arial" w:cs="Arial"/>
          <w:b w:val="0"/>
          <w:i w:val="0"/>
          <w:color w:val="000000"/>
          <w:sz w:val="22"/>
          <w:lang w:val="he-IL" w:bidi="he-IL"/>
          <w:rtl w:val="1"/>
        </w:rPr>
        <w:t>היא הפסיקה להתווכח.</w:t>
      </w:r>
    </w:p>
    <w:p>
      <w:pPr>
        <w:bidi w:val="1"/>
        <w:jc w:val="both"/>
      </w:pPr>
      <w:r>
        <w:rPr>
          <w:rFonts w:ascii="Arial" w:hAnsi="Arial" w:eastAsia="Arial" w:cs="Arial"/>
          <w:b w:val="0"/>
          <w:i w:val="0"/>
          <w:color w:val="000000"/>
          <w:sz w:val="22"/>
          <w:lang w:val="he-IL" w:bidi="he-IL"/>
          <w:rtl w:val="1"/>
        </w:rPr>
        <w:t>מייגן התקדמה אל הקיר. היא פספסה את הממשק בניסיון הראשון, תיקנה את התנועה, ואז המוזיקה נחלשה בבת אחת. החדר לא נעשה שקט, אבל הבס פסק ונשאר רק זמזום חלש מן הצגים.</w:t>
      </w:r>
    </w:p>
    <w:p>
      <w:pPr>
        <w:bidi w:val="1"/>
        <w:jc w:val="both"/>
      </w:pPr>
      <w:r>
        <w:rPr>
          <w:rFonts w:ascii="Arial" w:hAnsi="Arial" w:eastAsia="Arial" w:cs="Arial"/>
          <w:b w:val="0"/>
          <w:i w:val="0"/>
          <w:color w:val="000000"/>
          <w:sz w:val="22"/>
          <w:lang w:val="he-IL" w:bidi="he-IL"/>
          <w:rtl w:val="1"/>
        </w:rPr>
        <w:t>"יופי," היא אמרה וסובבה אליו את פניה החיוורות. "עכשיו אתה יכול לנתח אותי עם פחות הפרעות רקע."</w:t>
      </w:r>
    </w:p>
    <w:p>
      <w:pPr>
        <w:bidi w:val="1"/>
        <w:jc w:val="both"/>
      </w:pPr>
      <w:r>
        <w:rPr>
          <w:rFonts w:ascii="Arial" w:hAnsi="Arial" w:eastAsia="Arial" w:cs="Arial"/>
          <w:b w:val="0"/>
          <w:i w:val="0"/>
          <w:color w:val="000000"/>
          <w:sz w:val="22"/>
          <w:lang w:val="he-IL" w:bidi="he-IL"/>
          <w:rtl w:val="1"/>
        </w:rPr>
        <w:t>"אני לא מנתח אותך."</w:t>
      </w:r>
    </w:p>
    <w:p>
      <w:pPr>
        <w:bidi w:val="1"/>
        <w:jc w:val="both"/>
      </w:pPr>
      <w:r>
        <w:rPr>
          <w:rFonts w:ascii="Arial" w:hAnsi="Arial" w:eastAsia="Arial" w:cs="Arial"/>
          <w:b w:val="0"/>
          <w:i w:val="0"/>
          <w:color w:val="000000"/>
          <w:sz w:val="22"/>
          <w:lang w:val="he-IL" w:bidi="he-IL"/>
          <w:rtl w:val="1"/>
        </w:rPr>
        <w:t>"לא?" היא הרימה גבה ועיניה המהירות סרקו את פניו. "אז מה בדיוק אתה מתכנן לעשות עכשיו?"</w:t>
      </w:r>
    </w:p>
    <w:p>
      <w:pPr>
        <w:bidi w:val="1"/>
        <w:jc w:val="both"/>
      </w:pPr>
      <w:r>
        <w:rPr>
          <w:rFonts w:ascii="Arial" w:hAnsi="Arial" w:eastAsia="Arial" w:cs="Arial"/>
          <w:b w:val="0"/>
          <w:i w:val="0"/>
          <w:color w:val="000000"/>
          <w:sz w:val="22"/>
          <w:lang w:val="he-IL" w:bidi="he-IL"/>
          <w:rtl w:val="1"/>
        </w:rPr>
        <w:t>"אני מנסה להבין אם את בסכנה."</w:t>
      </w:r>
    </w:p>
    <w:p>
      <w:pPr>
        <w:bidi w:val="1"/>
        <w:jc w:val="both"/>
      </w:pPr>
      <w:r>
        <w:rPr>
          <w:rFonts w:ascii="Arial" w:hAnsi="Arial" w:eastAsia="Arial" w:cs="Arial"/>
          <w:b w:val="0"/>
          <w:i w:val="0"/>
          <w:color w:val="000000"/>
          <w:sz w:val="22"/>
          <w:lang w:val="he-IL" w:bidi="he-IL"/>
          <w:rtl w:val="1"/>
        </w:rPr>
        <w:t>"אני תמיד בסכנה, אבא," אמרה כמעט בעליצות. "בניתם עולם שבו אסור להיות איטי, חלש, עצוב או עני בלי לשלם על זה ריבית."</w:t>
      </w:r>
    </w:p>
    <w:p>
      <w:pPr>
        <w:bidi w:val="1"/>
        <w:jc w:val="both"/>
      </w:pPr>
      <w:r>
        <w:rPr>
          <w:rFonts w:ascii="Arial" w:hAnsi="Arial" w:eastAsia="Arial" w:cs="Arial"/>
          <w:b w:val="0"/>
          <w:i w:val="0"/>
          <w:color w:val="000000"/>
          <w:sz w:val="22"/>
          <w:lang w:val="he-IL" w:bidi="he-IL"/>
          <w:rtl w:val="1"/>
        </w:rPr>
        <w:t>"מה עוד לקחת, מייגן. אל תגרמי לי לחפש את הנתונים בעצמי."</w:t>
      </w:r>
    </w:p>
    <w:p>
      <w:pPr>
        <w:bidi w:val="1"/>
        <w:jc w:val="both"/>
      </w:pPr>
      <w:r>
        <w:rPr>
          <w:rFonts w:ascii="Arial" w:hAnsi="Arial" w:eastAsia="Arial" w:cs="Arial"/>
          <w:b w:val="0"/>
          <w:i w:val="0"/>
          <w:color w:val="000000"/>
          <w:sz w:val="22"/>
          <w:lang w:val="he-IL" w:bidi="he-IL"/>
          <w:rtl w:val="1"/>
        </w:rPr>
        <w:t>"אני לא במבחן קבלה ליחידה שלך."</w:t>
      </w:r>
    </w:p>
    <w:p>
      <w:pPr>
        <w:bidi w:val="1"/>
        <w:jc w:val="both"/>
      </w:pPr>
      <w:r>
        <w:rPr>
          <w:rFonts w:ascii="Arial" w:hAnsi="Arial" w:eastAsia="Arial" w:cs="Arial"/>
          <w:b w:val="0"/>
          <w:i w:val="0"/>
          <w:color w:val="000000"/>
          <w:sz w:val="22"/>
          <w:lang w:val="he-IL" w:bidi="he-IL"/>
          <w:rtl w:val="1"/>
        </w:rPr>
        <w:t>"מייגן." קולו ירד לטון הפיקודי שהכירה מילדות.</w:t>
      </w:r>
    </w:p>
    <w:p>
      <w:pPr>
        <w:bidi w:val="1"/>
        <w:jc w:val="both"/>
      </w:pPr>
      <w:r>
        <w:rPr>
          <w:rFonts w:ascii="Arial" w:hAnsi="Arial" w:eastAsia="Arial" w:cs="Arial"/>
          <w:b w:val="0"/>
          <w:i w:val="0"/>
          <w:color w:val="000000"/>
          <w:sz w:val="22"/>
          <w:lang w:val="he-IL" w:bidi="he-IL"/>
          <w:rtl w:val="1"/>
        </w:rPr>
        <w:t>היא נשפה בחדות והכתפיים שלה צנחו. "מגבר מיקוד, חומר שמקהה את העומס הרגשי ומסנכרן את הקצב של הממשק." היא חייכה חיוך קטן. "הגוף מרגיש כאילו סוף סוף הוא עובד בקצב הנכון." אחרי שסיימה לדבר, נשענה שוב על הקיר.</w:t>
      </w:r>
    </w:p>
    <w:p>
      <w:pPr>
        <w:bidi w:val="1"/>
        <w:jc w:val="both"/>
      </w:pPr>
      <w:r>
        <w:rPr>
          <w:rFonts w:ascii="Arial" w:hAnsi="Arial" w:eastAsia="Arial" w:cs="Arial"/>
          <w:b w:val="0"/>
          <w:i w:val="0"/>
          <w:color w:val="000000"/>
          <w:sz w:val="22"/>
          <w:lang w:val="he-IL" w:bidi="he-IL"/>
          <w:rtl w:val="1"/>
        </w:rPr>
        <w:t>ניית'ן העביר מבט אל הקפסולות שעל המיטה וניסה להעריך כמה נשאר בכל אחת. "כמה?"</w:t>
      </w:r>
    </w:p>
    <w:p>
      <w:pPr>
        <w:bidi w:val="1"/>
        <w:jc w:val="both"/>
      </w:pPr>
      <w:r>
        <w:rPr>
          <w:rFonts w:ascii="Arial" w:hAnsi="Arial" w:eastAsia="Arial" w:cs="Arial"/>
          <w:b w:val="0"/>
          <w:i w:val="0"/>
          <w:color w:val="000000"/>
          <w:sz w:val="22"/>
          <w:lang w:val="he-IL" w:bidi="he-IL"/>
          <w:rtl w:val="1"/>
        </w:rPr>
        <w:t>"פחות מכדי להשבית את המערכת." היא עצרה ואז הוסיפה: "כנראה."</w:t>
      </w:r>
    </w:p>
    <w:p>
      <w:pPr>
        <w:bidi w:val="1"/>
        <w:jc w:val="both"/>
      </w:pPr>
      <w:r>
        <w:rPr>
          <w:rFonts w:ascii="Arial" w:hAnsi="Arial" w:eastAsia="Arial" w:cs="Arial"/>
          <w:b w:val="0"/>
          <w:i w:val="0"/>
          <w:color w:val="000000"/>
          <w:sz w:val="22"/>
          <w:lang w:val="he-IL" w:bidi="he-IL"/>
          <w:rtl w:val="1"/>
        </w:rPr>
        <w:t>הכעס הידק את לסתו. "את חושבת שזה מצחיק?"</w:t>
      </w:r>
    </w:p>
    <w:p>
      <w:pPr>
        <w:bidi w:val="1"/>
        <w:jc w:val="both"/>
      </w:pPr>
      <w:r>
        <w:rPr>
          <w:rFonts w:ascii="Arial" w:hAnsi="Arial" w:eastAsia="Arial" w:cs="Arial"/>
          <w:b w:val="0"/>
          <w:i w:val="0"/>
          <w:color w:val="000000"/>
          <w:sz w:val="22"/>
          <w:lang w:val="he-IL" w:bidi="he-IL"/>
          <w:rtl w:val="1"/>
        </w:rPr>
        <w:t>"לא." היא צעדה חצי צעד לעברו. מקרוב, האור הסגול חשף את העייפות שמתחת למהירות שבה דיברה ואת הרעידות הקטנות בקצות האצבעות. היא ניסתה להיראות בשליטה, אבל היה ברור שהגוף שלה מגיב לחומר.</w:t>
      </w:r>
    </w:p>
    <w:p>
      <w:pPr>
        <w:bidi w:val="1"/>
        <w:jc w:val="both"/>
      </w:pPr>
      <w:r>
        <w:rPr>
          <w:rFonts w:ascii="Arial" w:hAnsi="Arial" w:eastAsia="Arial" w:cs="Arial"/>
          <w:b w:val="0"/>
          <w:i w:val="0"/>
          <w:color w:val="000000"/>
          <w:sz w:val="22"/>
          <w:lang w:val="he-IL" w:bidi="he-IL"/>
          <w:rtl w:val="1"/>
        </w:rPr>
        <w:t>"אני חושבת שזה צפוי. כל דבר שעובד בעולם שלכם הוא מסוכן למי שאין לו גרסה חוקית, רופאה צמודה, או אבא עם קוד גישה ברמת על."</w:t>
      </w:r>
    </w:p>
    <w:p>
      <w:pPr>
        <w:bidi w:val="1"/>
        <w:jc w:val="both"/>
      </w:pPr>
      <w:r>
        <w:rPr>
          <w:rFonts w:ascii="Arial" w:hAnsi="Arial" w:eastAsia="Arial" w:cs="Arial"/>
          <w:b w:val="0"/>
          <w:i w:val="0"/>
          <w:color w:val="000000"/>
          <w:sz w:val="22"/>
          <w:lang w:val="he-IL" w:bidi="he-IL"/>
          <w:rtl w:val="1"/>
        </w:rPr>
        <w:t>הוא התקרב בצעדים איטיים, כפות ידיו גלויות. היא לא נסוגה. "ממי השגת את זה?"</w:t>
      </w:r>
    </w:p>
    <w:p>
      <w:pPr>
        <w:bidi w:val="1"/>
        <w:jc w:val="both"/>
      </w:pPr>
      <w:r>
        <w:rPr>
          <w:rFonts w:ascii="Arial" w:hAnsi="Arial" w:eastAsia="Arial" w:cs="Arial"/>
          <w:b w:val="0"/>
          <w:i w:val="0"/>
          <w:color w:val="000000"/>
          <w:sz w:val="22"/>
          <w:lang w:val="he-IL" w:bidi="he-IL"/>
          <w:rtl w:val="1"/>
        </w:rPr>
        <w:t>מייגן החזירה לו מבט יציב, כמעט קר. "לא מהאנשים שאתם עוקבים אחריהם. אם זה מה שמדאיג אותך באמת."</w:t>
      </w:r>
    </w:p>
    <w:p>
      <w:pPr>
        <w:bidi w:val="1"/>
        <w:jc w:val="both"/>
      </w:pPr>
      <w:r>
        <w:rPr>
          <w:rFonts w:ascii="Arial" w:hAnsi="Arial" w:eastAsia="Arial" w:cs="Arial"/>
          <w:b w:val="0"/>
          <w:i w:val="0"/>
          <w:color w:val="000000"/>
          <w:sz w:val="22"/>
          <w:lang w:val="he-IL" w:bidi="he-IL"/>
          <w:rtl w:val="1"/>
        </w:rPr>
        <w:t>ניית'ן עמד להכחיש, אך השעון שעל פרק ידו רטט. לפי צליל ההתראה, שניהם ידעו שזו הודעה דחופה מן העבודה.</w:t>
      </w:r>
    </w:p>
    <w:p>
      <w:pPr>
        <w:bidi w:val="1"/>
        <w:jc w:val="both"/>
      </w:pPr>
      <w:r>
        <w:rPr>
          <w:rFonts w:ascii="Arial" w:hAnsi="Arial" w:eastAsia="Arial" w:cs="Arial"/>
          <w:b w:val="0"/>
          <w:i w:val="0"/>
          <w:color w:val="000000"/>
          <w:sz w:val="22"/>
          <w:lang w:val="he-IL" w:bidi="he-IL"/>
          <w:rtl w:val="1"/>
        </w:rPr>
        <w:t>מייגן הרימה גבה במבט של ניצחון מר. "הנה," אמרה בשקט. "הבת השנייה שלך קוראת לך." היא ידעה שהעבודה תמיד מושכת אותו החוצה מן החדר.</w:t>
      </w:r>
    </w:p>
    <w:p>
      <w:pPr>
        <w:pStyle w:val="Heading1"/>
        <w:bidi w:val="1"/>
      </w:pPr>
      <w:r>
        <w:rPr>
          <w:rFonts w:ascii="Arial" w:hAnsi="Arial" w:eastAsia="Arial" w:cs="Arial"/>
          <w:b w:val="0"/>
          <w:i w:val="0"/>
          <w:color w:val="000000"/>
          <w:sz w:val="40"/>
          <w:lang w:val="he-IL" w:bidi="he-IL"/>
          <w:rtl w:val="1"/>
        </w:rPr>
        <w:t>פרק 11: יארו משתולל</w:t>
      </w:r>
    </w:p>
    <w:p>
      <w:pPr>
        <w:pStyle w:val="BodyFirst"/>
        <w:bidi w:val="1"/>
        <w:jc w:val="both"/>
      </w:pPr>
      <w:r>
        <w:rPr>
          <w:rFonts w:ascii="Arial" w:hAnsi="Arial" w:eastAsia="Arial" w:cs="Arial"/>
          <w:b w:val="0"/>
          <w:i w:val="0"/>
          <w:color w:val="000000"/>
          <w:sz w:val="22"/>
          <w:lang w:val="he-IL" w:bidi="he-IL"/>
          <w:rtl w:val="1"/>
        </w:rPr>
        <w:t>בחמ"ל התת קרקעי של פרויקט יארו עמד ריח של פלסטיק חם. המזגנים פעלו בעוצמה וזמזומם מילא את החלל הנמוך. אור הצגים נפל על פניהם של עשרות מפעילים שעקבו מעמדות חצי מעגליות אחר אלפי חתימות אלקטרוניות.</w:t>
      </w:r>
    </w:p>
    <w:p>
      <w:pPr>
        <w:bidi w:val="1"/>
        <w:jc w:val="both"/>
      </w:pPr>
      <w:r>
        <w:rPr>
          <w:rFonts w:ascii="Arial" w:hAnsi="Arial" w:eastAsia="Arial" w:cs="Arial"/>
          <w:b w:val="0"/>
          <w:i w:val="0"/>
          <w:color w:val="000000"/>
          <w:sz w:val="22"/>
          <w:lang w:val="he-IL" w:bidi="he-IL"/>
          <w:rtl w:val="1"/>
        </w:rPr>
        <w:t>המסך המרכזי הבהב בצהוב, עבר לכתום ולבסוף לאדום. זרם הנתונים גבר והגרפים איבדו יציבות. מסכים נוספים התעוררו, ובשוליהם נערמו התראות.</w:t>
      </w:r>
    </w:p>
    <w:p>
      <w:pPr>
        <w:bidi w:val="1"/>
        <w:jc w:val="both"/>
      </w:pPr>
      <w:r>
        <w:rPr>
          <w:rFonts w:ascii="Arial" w:hAnsi="Arial" w:eastAsia="Arial" w:cs="Arial"/>
          <w:b w:val="0"/>
          <w:i w:val="0"/>
          <w:color w:val="000000"/>
          <w:sz w:val="22"/>
          <w:lang w:val="he-IL" w:bidi="he-IL"/>
          <w:rtl w:val="1"/>
        </w:rPr>
        <w:t>"אייזק, תסתכל על זה." המפעיל התורן משך את האוזנייה לאחור והצביע על מרכז המסך. "יארו מזהה חתימת אטלס לא רשומה בשטח עירוני."</w:t>
      </w:r>
    </w:p>
    <w:p>
      <w:pPr>
        <w:bidi w:val="1"/>
        <w:jc w:val="both"/>
      </w:pPr>
      <w:r>
        <w:rPr>
          <w:rFonts w:ascii="Arial" w:hAnsi="Arial" w:eastAsia="Arial" w:cs="Arial"/>
          <w:b w:val="0"/>
          <w:i w:val="0"/>
          <w:color w:val="000000"/>
          <w:sz w:val="22"/>
          <w:lang w:val="he-IL" w:bidi="he-IL"/>
          <w:rtl w:val="1"/>
        </w:rPr>
        <w:t>סמל ראשון אייזק ניגש לעמדה, נשען מעל כתפו של המפעיל והביט בזרם המידע. "מה מקור החתימה?"</w:t>
      </w:r>
    </w:p>
    <w:p>
      <w:pPr>
        <w:bidi w:val="1"/>
        <w:jc w:val="both"/>
      </w:pPr>
      <w:r>
        <w:rPr>
          <w:rFonts w:ascii="Arial" w:hAnsi="Arial" w:eastAsia="Arial" w:cs="Arial"/>
          <w:b w:val="0"/>
          <w:i w:val="0"/>
          <w:color w:val="000000"/>
          <w:sz w:val="22"/>
          <w:lang w:val="he-IL" w:bidi="he-IL"/>
          <w:rtl w:val="1"/>
        </w:rPr>
        <w:t>"אין באזור אישור תנועה של כוח רשמי." המפעיל בידד את החיישנים הרלוונטיים. "המקור נמצא באזור העסקים בעיר."</w:t>
      </w:r>
    </w:p>
    <w:p>
      <w:pPr>
        <w:bidi w:val="1"/>
        <w:jc w:val="both"/>
      </w:pPr>
      <w:r>
        <w:rPr>
          <w:rFonts w:ascii="Arial" w:hAnsi="Arial" w:eastAsia="Arial" w:cs="Arial"/>
          <w:b w:val="0"/>
          <w:i w:val="0"/>
          <w:color w:val="000000"/>
          <w:sz w:val="22"/>
          <w:lang w:val="he-IL" w:bidi="he-IL"/>
          <w:rtl w:val="1"/>
        </w:rPr>
        <w:t>"תתקשר לניית'ן ותזעיק את הצוות."</w:t>
      </w:r>
    </w:p>
    <w:p>
      <w:pPr>
        <w:pStyle w:val="Heading1"/>
        <w:bidi w:val="1"/>
      </w:pPr>
      <w:r>
        <w:rPr>
          <w:rFonts w:ascii="Arial" w:hAnsi="Arial" w:eastAsia="Arial" w:cs="Arial"/>
          <w:b w:val="0"/>
          <w:i w:val="0"/>
          <w:color w:val="000000"/>
          <w:sz w:val="40"/>
          <w:lang w:val="he-IL" w:bidi="he-IL"/>
          <w:rtl w:val="1"/>
        </w:rPr>
        <w:t>פרק 12: יארו, אטלס וערוץ Y4</w:t>
      </w:r>
    </w:p>
    <w:p>
      <w:pPr>
        <w:pStyle w:val="BodyFirst"/>
        <w:bidi w:val="1"/>
        <w:jc w:val="both"/>
      </w:pPr>
      <w:r>
        <w:rPr>
          <w:rFonts w:ascii="Arial" w:hAnsi="Arial" w:eastAsia="Arial" w:cs="Arial"/>
          <w:b w:val="0"/>
          <w:i w:val="0"/>
          <w:color w:val="000000"/>
          <w:sz w:val="22"/>
          <w:lang w:val="he-IL" w:bidi="he-IL"/>
          <w:rtl w:val="1"/>
        </w:rPr>
        <w:t>ניית'ן יצא אל הלילה הקר. כשהקליד בצג הרכב את קוד הגישה ליארו, המנוע התעורר בשקט. עד שהגיע לכביש הראשי כבר דחק הצדה את מייגן, את רייצ'ל ואת החדר הסגול. לפחות ניסה.</w:t>
      </w:r>
    </w:p>
    <w:p>
      <w:pPr>
        <w:bidi w:val="1"/>
        <w:jc w:val="both"/>
      </w:pPr>
      <w:r>
        <w:rPr>
          <w:rFonts w:ascii="Arial" w:hAnsi="Arial" w:eastAsia="Arial" w:cs="Arial"/>
          <w:b w:val="0"/>
          <w:i w:val="0"/>
          <w:color w:val="000000"/>
          <w:sz w:val="22"/>
          <w:lang w:val="he-IL" w:bidi="he-IL"/>
          <w:rtl w:val="1"/>
        </w:rPr>
        <w:t>בחדר הבקרה של יארו לא היו חלונות. הקירות כוסו בצגים, מפות חיות, חיוויי תנועה ורצפי אישור. השיחות בערוצים הפנימיים נשמרו קצרות. רק נקישות המקלדות והתרעות המערכת בלטו בזמזום הקבוע. גם בשעה הזאת איש לא הסיר את עיניו מהמסכים.</w:t>
      </w:r>
    </w:p>
    <w:p>
      <w:pPr>
        <w:bidi w:val="1"/>
        <w:jc w:val="both"/>
      </w:pPr>
      <w:r>
        <w:rPr>
          <w:rFonts w:ascii="Arial" w:hAnsi="Arial" w:eastAsia="Arial" w:cs="Arial"/>
          <w:b w:val="0"/>
          <w:i w:val="0"/>
          <w:color w:val="000000"/>
          <w:sz w:val="22"/>
          <w:lang w:val="he-IL" w:bidi="he-IL"/>
          <w:rtl w:val="1"/>
        </w:rPr>
        <w:t>קצינת הבקרה, לוטננט ליז קווין, נשענה קדימה על הקונסולה שלה. זו לא הייתה אמורה להיות המשמרת שלה. אוזנייה אחת הייתה תקועה באוזנה והשנייה תלויה על צווארה. היא עברה בין שלושה חלונות במקביל, סגרה אחד והעלתה אחר במקומו. היא דיברה מהר, ראתה מהר ולעסה מסטיק דווקא כשהחמ"ל עמד להיכנס לכוננות מלאה.</w:t>
      </w:r>
    </w:p>
    <w:p>
      <w:pPr>
        <w:bidi w:val="1"/>
        <w:jc w:val="both"/>
      </w:pPr>
      <w:r>
        <w:rPr>
          <w:rFonts w:ascii="Arial" w:hAnsi="Arial" w:eastAsia="Arial" w:cs="Arial"/>
          <w:b w:val="0"/>
          <w:i w:val="0"/>
          <w:color w:val="000000"/>
          <w:sz w:val="22"/>
          <w:lang w:val="he-IL" w:bidi="he-IL"/>
          <w:rtl w:val="1"/>
        </w:rPr>
        <w:t>"תבדוק שוב," אמרה למישהו בערוץ הפנימי. "אם זו סימולציה, אז מישהו הכניס לה חוש הומור והוא גרוע."</w:t>
      </w:r>
    </w:p>
    <w:p>
      <w:pPr>
        <w:bidi w:val="1"/>
        <w:jc w:val="both"/>
      </w:pPr>
      <w:r>
        <w:rPr>
          <w:rFonts w:ascii="Arial" w:hAnsi="Arial" w:eastAsia="Arial" w:cs="Arial"/>
          <w:b w:val="0"/>
          <w:i w:val="0"/>
          <w:color w:val="000000"/>
          <w:sz w:val="22"/>
          <w:lang w:val="he-IL" w:bidi="he-IL"/>
          <w:rtl w:val="1"/>
        </w:rPr>
        <w:t>"מערכת בלי חוש הומור עדיין עדיפה על רוב הסגל," אמר אייזק מרו, אנליסט ותיק בעל בטן קטנה של בירה וכישרון לזהות דפוסים רעים עוד לפני שהמערכות נתנו להם שם. "אבל לא הלילה."</w:t>
      </w:r>
    </w:p>
    <w:p>
      <w:pPr>
        <w:bidi w:val="1"/>
        <w:jc w:val="both"/>
      </w:pPr>
      <w:r>
        <w:rPr>
          <w:rFonts w:ascii="Arial" w:hAnsi="Arial" w:eastAsia="Arial" w:cs="Arial"/>
          <w:b w:val="0"/>
          <w:i w:val="0"/>
          <w:color w:val="000000"/>
          <w:sz w:val="22"/>
          <w:lang w:val="he-IL" w:bidi="he-IL"/>
          <w:rtl w:val="1"/>
        </w:rPr>
        <w:t>סביבם עבדו עוד שמונה אנשים בשקט, חלקם מהמשמרת הנוכחית וחלקם הוזעקו. על הקיר המרכזי הוצגה מפה טקטית. הסמנים השתנו בכל כמה שניות כשנתונים חדשים נכנסו מן החיישנים. מסלולים ירוקים נעו לפי התוכנית, מסלולים כחולים סימנו כוחות ידידותיים, ובאזור שבו לא היה אמור להיות דבר הופיע סמל אליפטי קטן. בחלון הסיווג נכתב: "התממשקות לשכבת תגובה אוטונומית. לחיצת יד דיגיטלית בתהליך."</w:t>
      </w:r>
    </w:p>
    <w:p>
      <w:pPr>
        <w:bidi w:val="1"/>
        <w:jc w:val="both"/>
      </w:pPr>
      <w:r>
        <w:rPr>
          <w:rFonts w:ascii="Arial" w:hAnsi="Arial" w:eastAsia="Arial" w:cs="Arial"/>
          <w:b w:val="0"/>
          <w:i w:val="0"/>
          <w:color w:val="000000"/>
          <w:sz w:val="22"/>
          <w:lang w:val="he-IL" w:bidi="he-IL"/>
          <w:rtl w:val="1"/>
        </w:rPr>
        <w:t>ליז קראה את הניסוח פעמיים. הוא הניח שהחיבור כבר אושר.</w:t>
      </w:r>
    </w:p>
    <w:p>
      <w:pPr>
        <w:bidi w:val="1"/>
        <w:jc w:val="both"/>
      </w:pPr>
      <w:r>
        <w:rPr>
          <w:rFonts w:ascii="Arial" w:hAnsi="Arial" w:eastAsia="Arial" w:cs="Arial"/>
          <w:b w:val="0"/>
          <w:i w:val="0"/>
          <w:color w:val="000000"/>
          <w:sz w:val="22"/>
          <w:lang w:val="he-IL" w:bidi="he-IL"/>
          <w:rtl w:val="1"/>
        </w:rPr>
        <w:t>"תעצור את שכבת התגובה," פקדה.</w:t>
      </w:r>
    </w:p>
    <w:p>
      <w:pPr>
        <w:bidi w:val="1"/>
        <w:jc w:val="both"/>
      </w:pPr>
      <w:r>
        <w:rPr>
          <w:rFonts w:ascii="Arial" w:hAnsi="Arial" w:eastAsia="Arial" w:cs="Arial"/>
          <w:b w:val="0"/>
          <w:i w:val="0"/>
          <w:color w:val="000000"/>
          <w:sz w:val="22"/>
          <w:lang w:val="he-IL" w:bidi="he-IL"/>
          <w:rtl w:val="1"/>
        </w:rPr>
        <w:t>"אני מנסה," ענה הקצין הצעיר מימין, אנדרו פלד, קולו נשמע דק מהרגיל. "פקודת העצירה לא מתקבלת."</w:t>
      </w:r>
    </w:p>
    <w:p>
      <w:pPr>
        <w:bidi w:val="1"/>
        <w:jc w:val="both"/>
      </w:pPr>
      <w:r>
        <w:rPr>
          <w:rFonts w:ascii="Arial" w:hAnsi="Arial" w:eastAsia="Arial" w:cs="Arial"/>
          <w:b w:val="0"/>
          <w:i w:val="0"/>
          <w:color w:val="000000"/>
          <w:sz w:val="22"/>
          <w:lang w:val="he-IL" w:bidi="he-IL"/>
          <w:rtl w:val="1"/>
        </w:rPr>
        <w:t>"לא מתקבלת?" ליז הסתובבה אליו בחדות. "המערכת מתעלמת מפקודת עצירה?"</w:t>
      </w:r>
    </w:p>
    <w:p>
      <w:pPr>
        <w:bidi w:val="1"/>
        <w:jc w:val="both"/>
      </w:pPr>
      <w:r>
        <w:rPr>
          <w:rFonts w:ascii="Arial" w:hAnsi="Arial" w:eastAsia="Arial" w:cs="Arial"/>
          <w:b w:val="0"/>
          <w:i w:val="0"/>
          <w:color w:val="000000"/>
          <w:sz w:val="22"/>
          <w:lang w:val="he-IL" w:bidi="he-IL"/>
          <w:rtl w:val="1"/>
        </w:rPr>
        <w:t>פלד התעלם מהעקיצה. "אני שולח פקודת עיכוב ידני."</w:t>
      </w:r>
    </w:p>
    <w:p>
      <w:pPr>
        <w:bidi w:val="1"/>
        <w:jc w:val="both"/>
      </w:pPr>
      <w:r>
        <w:rPr>
          <w:rFonts w:ascii="Arial" w:hAnsi="Arial" w:eastAsia="Arial" w:cs="Arial"/>
          <w:b w:val="0"/>
          <w:i w:val="0"/>
          <w:color w:val="000000"/>
          <w:sz w:val="22"/>
          <w:lang w:val="he-IL" w:bidi="he-IL"/>
          <w:rtl w:val="1"/>
        </w:rPr>
        <w:t>אייזק אמר בלי להרים את ראשו מהנתונים, "כשהלחץ עולה, הכול מפסיק לעבוד כמו שכתוב בנוהל. בשביל זה יש לנו את מרפי."</w:t>
      </w:r>
    </w:p>
    <w:p>
      <w:pPr>
        <w:bidi w:val="1"/>
        <w:jc w:val="both"/>
      </w:pPr>
      <w:r>
        <w:rPr>
          <w:rFonts w:ascii="Arial" w:hAnsi="Arial" w:eastAsia="Arial" w:cs="Arial"/>
          <w:b w:val="0"/>
          <w:i w:val="0"/>
          <w:color w:val="000000"/>
          <w:sz w:val="22"/>
          <w:lang w:val="he-IL" w:bidi="he-IL"/>
          <w:rtl w:val="1"/>
        </w:rPr>
        <w:t>הדלת האחורית נפתחה בעוצמה. ניית'ן קול נכנס במהירות שלא התאימה לו. מעילו היה פתוח, טיפות גשם הכהו את כתפיות המדים, ועל פניו כבר חזר השקט המאופק של המפקד.</w:t>
      </w:r>
    </w:p>
    <w:p>
      <w:pPr>
        <w:bidi w:val="1"/>
        <w:jc w:val="both"/>
      </w:pPr>
      <w:r>
        <w:rPr>
          <w:rFonts w:ascii="Arial" w:hAnsi="Arial" w:eastAsia="Arial" w:cs="Arial"/>
          <w:b w:val="0"/>
          <w:i w:val="0"/>
          <w:color w:val="000000"/>
          <w:sz w:val="22"/>
          <w:lang w:val="he-IL" w:bidi="he-IL"/>
          <w:rtl w:val="1"/>
        </w:rPr>
        <w:t>ליז לא בזבזה זמן על גינונים. "מערכת יארו מזהה שכבת אטלס לא רשומה בשטח. היא לא מגיעה דרך ערוץ אישור צבאי ולא דרך הפעלת ניסוי מאושרת."</w:t>
      </w:r>
    </w:p>
    <w:p>
      <w:pPr>
        <w:bidi w:val="1"/>
        <w:jc w:val="both"/>
      </w:pPr>
      <w:r>
        <w:rPr>
          <w:rFonts w:ascii="Arial" w:hAnsi="Arial" w:eastAsia="Arial" w:cs="Arial"/>
          <w:b w:val="0"/>
          <w:i w:val="0"/>
          <w:color w:val="000000"/>
          <w:sz w:val="22"/>
          <w:lang w:val="he-IL" w:bidi="he-IL"/>
          <w:rtl w:val="1"/>
        </w:rPr>
        <w:t>"איך?" שאל ניית'ן.</w:t>
      </w:r>
    </w:p>
    <w:p>
      <w:pPr>
        <w:bidi w:val="1"/>
        <w:jc w:val="both"/>
      </w:pPr>
      <w:r>
        <w:rPr>
          <w:rFonts w:ascii="Arial" w:hAnsi="Arial" w:eastAsia="Arial" w:cs="Arial"/>
          <w:b w:val="0"/>
          <w:i w:val="0"/>
          <w:color w:val="000000"/>
          <w:sz w:val="22"/>
          <w:lang w:val="he-IL" w:bidi="he-IL"/>
          <w:rtl w:val="1"/>
        </w:rPr>
        <w:t>"זאת כרגע אחת משלוש השאלות שאני הכי שונאת."</w:t>
      </w:r>
    </w:p>
    <w:p>
      <w:pPr>
        <w:bidi w:val="1"/>
        <w:jc w:val="both"/>
      </w:pPr>
      <w:r>
        <w:rPr>
          <w:rFonts w:ascii="Arial" w:hAnsi="Arial" w:eastAsia="Arial" w:cs="Arial"/>
          <w:b w:val="0"/>
          <w:i w:val="0"/>
          <w:color w:val="000000"/>
          <w:sz w:val="22"/>
          <w:lang w:val="he-IL" w:bidi="he-IL"/>
          <w:rtl w:val="1"/>
        </w:rPr>
        <w:t>"והשתיים האחרות?"</w:t>
      </w:r>
    </w:p>
    <w:p>
      <w:pPr>
        <w:bidi w:val="1"/>
        <w:jc w:val="both"/>
      </w:pPr>
      <w:r>
        <w:rPr>
          <w:rFonts w:ascii="Arial" w:hAnsi="Arial" w:eastAsia="Arial" w:cs="Arial"/>
          <w:b w:val="0"/>
          <w:i w:val="0"/>
          <w:color w:val="000000"/>
          <w:sz w:val="22"/>
          <w:lang w:val="he-IL" w:bidi="he-IL"/>
          <w:rtl w:val="1"/>
        </w:rPr>
        <w:t>"למה זה קורה דווקא לי ולמה פלד עדיין מוצב ביחידה הזאת."</w:t>
      </w:r>
    </w:p>
    <w:p>
      <w:pPr>
        <w:bidi w:val="1"/>
        <w:jc w:val="both"/>
      </w:pPr>
      <w:r>
        <w:rPr>
          <w:rFonts w:ascii="Arial" w:hAnsi="Arial" w:eastAsia="Arial" w:cs="Arial"/>
          <w:b w:val="0"/>
          <w:i w:val="0"/>
          <w:color w:val="000000"/>
          <w:sz w:val="22"/>
          <w:lang w:val="he-IL" w:bidi="he-IL"/>
          <w:rtl w:val="1"/>
        </w:rPr>
        <w:t>"אני כאן," מחה פלד מעמדתו.</w:t>
      </w:r>
    </w:p>
    <w:p>
      <w:pPr>
        <w:bidi w:val="1"/>
        <w:jc w:val="both"/>
      </w:pPr>
      <w:r>
        <w:rPr>
          <w:rFonts w:ascii="Arial" w:hAnsi="Arial" w:eastAsia="Arial" w:cs="Arial"/>
          <w:b w:val="0"/>
          <w:i w:val="0"/>
          <w:color w:val="000000"/>
          <w:sz w:val="22"/>
          <w:lang w:val="he-IL" w:bidi="he-IL"/>
          <w:rtl w:val="1"/>
        </w:rPr>
        <w:t>"לצערי," הפטירה ליז.</w:t>
      </w:r>
    </w:p>
    <w:p>
      <w:pPr>
        <w:bidi w:val="1"/>
        <w:jc w:val="both"/>
      </w:pPr>
      <w:r>
        <w:rPr>
          <w:rFonts w:ascii="Arial" w:hAnsi="Arial" w:eastAsia="Arial" w:cs="Arial"/>
          <w:b w:val="0"/>
          <w:i w:val="0"/>
          <w:color w:val="000000"/>
          <w:sz w:val="22"/>
          <w:lang w:val="he-IL" w:bidi="he-IL"/>
          <w:rtl w:val="1"/>
        </w:rPr>
        <w:t>ניית'ן נעמד ליד המסך המרכזי. עיניו עברו בין מרחקים, חפיפות חיישנים, ערכי ביטחון ולוגיקת הסלמה. יארו נועדה לקצר את הזמן שבין זיהוי איום לתגובה: לאסוף נתונים, לאחד אותם לתמונת שטח ולהציע פעולה למפעילים ולמערכות הנשק. היתרון שלה היה מהירות. גם הסכנה שלה.</w:t>
      </w:r>
    </w:p>
    <w:p>
      <w:pPr>
        <w:bidi w:val="1"/>
        <w:jc w:val="both"/>
      </w:pPr>
      <w:r>
        <w:rPr>
          <w:rFonts w:ascii="Arial" w:hAnsi="Arial" w:eastAsia="Arial" w:cs="Arial"/>
          <w:b w:val="0"/>
          <w:i w:val="0"/>
          <w:color w:val="000000"/>
          <w:sz w:val="22"/>
          <w:lang w:val="he-IL" w:bidi="he-IL"/>
          <w:rtl w:val="1"/>
        </w:rPr>
        <w:t>"מי יזם את הסריקה?" שאל.</w:t>
      </w:r>
    </w:p>
    <w:p>
      <w:pPr>
        <w:bidi w:val="1"/>
        <w:jc w:val="both"/>
      </w:pPr>
      <w:r>
        <w:rPr>
          <w:rFonts w:ascii="Arial" w:hAnsi="Arial" w:eastAsia="Arial" w:cs="Arial"/>
          <w:b w:val="0"/>
          <w:i w:val="0"/>
          <w:color w:val="000000"/>
          <w:sz w:val="22"/>
          <w:lang w:val="he-IL" w:bidi="he-IL"/>
          <w:rtl w:val="1"/>
        </w:rPr>
        <w:t>"אף אחד," ענה אייזק. "הסריקה הופעלה אוטומטית כחלק מהבדיקות השגרתיות לאיתור ממשקי שטח. הפעם היא מצאה תת מערכת אחרת, שכבת שדה של אטלס, ומנסה לדבר איתה. מכאן חוסר היציבות."</w:t>
      </w:r>
    </w:p>
    <w:p>
      <w:pPr>
        <w:bidi w:val="1"/>
        <w:jc w:val="both"/>
      </w:pPr>
      <w:r>
        <w:rPr>
          <w:rFonts w:ascii="Arial" w:hAnsi="Arial" w:eastAsia="Arial" w:cs="Arial"/>
          <w:b w:val="0"/>
          <w:i w:val="0"/>
          <w:color w:val="000000"/>
          <w:sz w:val="22"/>
          <w:lang w:val="he-IL" w:bidi="he-IL"/>
          <w:rtl w:val="1"/>
        </w:rPr>
        <w:t>ליז פתחה חלון נוסף. "נוצר חיבור למערכת אחרת, והיא מעבירה ליארו נתונים ישירות. כאילו כבר הוגדר ביניהן ממשק."</w:t>
      </w:r>
    </w:p>
    <w:p>
      <w:pPr>
        <w:bidi w:val="1"/>
        <w:jc w:val="both"/>
      </w:pPr>
      <w:r>
        <w:rPr>
          <w:rFonts w:ascii="Arial" w:hAnsi="Arial" w:eastAsia="Arial" w:cs="Arial"/>
          <w:b w:val="0"/>
          <w:i w:val="0"/>
          <w:color w:val="000000"/>
          <w:sz w:val="22"/>
          <w:lang w:val="he-IL" w:bidi="he-IL"/>
          <w:rtl w:val="1"/>
        </w:rPr>
        <w:t>"כמה זמן נשאר לנו?" שאל ניית'ן.</w:t>
      </w:r>
    </w:p>
    <w:p>
      <w:pPr>
        <w:bidi w:val="1"/>
        <w:jc w:val="both"/>
      </w:pPr>
      <w:r>
        <w:rPr>
          <w:rFonts w:ascii="Arial" w:hAnsi="Arial" w:eastAsia="Arial" w:cs="Arial"/>
          <w:b w:val="0"/>
          <w:i w:val="0"/>
          <w:color w:val="000000"/>
          <w:sz w:val="22"/>
          <w:lang w:val="he-IL" w:bidi="he-IL"/>
          <w:rtl w:val="1"/>
        </w:rPr>
        <w:t>ליז פתחה את חלון התגובה. "ארבעים שניות לפני שהמערכת תדרוש הכרעה אנושית או תעבור לעקיפה אוטונומית."</w:t>
      </w:r>
    </w:p>
    <w:p>
      <w:pPr>
        <w:bidi w:val="1"/>
        <w:jc w:val="both"/>
      </w:pPr>
      <w:r>
        <w:rPr>
          <w:rFonts w:ascii="Arial" w:hAnsi="Arial" w:eastAsia="Arial" w:cs="Arial"/>
          <w:b w:val="0"/>
          <w:i w:val="0"/>
          <w:color w:val="000000"/>
          <w:sz w:val="22"/>
          <w:lang w:val="he-IL" w:bidi="he-IL"/>
          <w:rtl w:val="1"/>
        </w:rPr>
        <w:t>"אז תני לה קיפאון."</w:t>
      </w:r>
    </w:p>
    <w:p>
      <w:pPr>
        <w:bidi w:val="1"/>
        <w:jc w:val="both"/>
      </w:pPr>
      <w:r>
        <w:rPr>
          <w:rFonts w:ascii="Arial" w:hAnsi="Arial" w:eastAsia="Arial" w:cs="Arial"/>
          <w:b w:val="0"/>
          <w:i w:val="0"/>
          <w:color w:val="000000"/>
          <w:sz w:val="22"/>
          <w:lang w:val="he-IL" w:bidi="he-IL"/>
          <w:rtl w:val="1"/>
        </w:rPr>
        <w:t>"אני מנסה."</w:t>
      </w:r>
    </w:p>
    <w:p>
      <w:pPr>
        <w:bidi w:val="1"/>
        <w:jc w:val="both"/>
      </w:pPr>
      <w:r>
        <w:rPr>
          <w:rFonts w:ascii="Arial" w:hAnsi="Arial" w:eastAsia="Arial" w:cs="Arial"/>
          <w:b w:val="0"/>
          <w:i w:val="0"/>
          <w:color w:val="000000"/>
          <w:sz w:val="22"/>
          <w:lang w:val="he-IL" w:bidi="he-IL"/>
          <w:rtl w:val="1"/>
        </w:rPr>
        <w:t>"את עדיין אומרת את זה כאילו זה אמור להרשים מישהו."</w:t>
      </w:r>
    </w:p>
    <w:p>
      <w:pPr>
        <w:bidi w:val="1"/>
        <w:jc w:val="both"/>
      </w:pPr>
      <w:r>
        <w:rPr>
          <w:rFonts w:ascii="Arial" w:hAnsi="Arial" w:eastAsia="Arial" w:cs="Arial"/>
          <w:b w:val="0"/>
          <w:i w:val="0"/>
          <w:color w:val="000000"/>
          <w:sz w:val="22"/>
          <w:lang w:val="he-IL" w:bidi="he-IL"/>
          <w:rtl w:val="1"/>
        </w:rPr>
        <w:t>"אני אישה עקבית," ענתה בלי להוריד את עיניה מהמסך.</w:t>
      </w:r>
    </w:p>
    <w:p>
      <w:pPr>
        <w:bidi w:val="1"/>
        <w:jc w:val="both"/>
      </w:pPr>
      <w:r>
        <w:rPr>
          <w:rFonts w:ascii="Arial" w:hAnsi="Arial" w:eastAsia="Arial" w:cs="Arial"/>
          <w:b w:val="0"/>
          <w:i w:val="0"/>
          <w:color w:val="000000"/>
          <w:sz w:val="22"/>
          <w:lang w:val="he-IL" w:bidi="he-IL"/>
          <w:rtl w:val="1"/>
        </w:rPr>
        <w:t>ניית'ן פתח את רצפי האישור, את היררכיית השליטה ואת ערכי ההחלטה. ההגדרות הניחו שאישור אנושי הוא עיכוב, לא שלב חיוני. זה לא נראה ככשל או כחיישן תקול. מישהו תכנן את הקצב הזה.</w:t>
      </w:r>
    </w:p>
    <w:p>
      <w:pPr>
        <w:bidi w:val="1"/>
        <w:jc w:val="both"/>
      </w:pPr>
      <w:r>
        <w:rPr>
          <w:rFonts w:ascii="Arial" w:hAnsi="Arial" w:eastAsia="Arial" w:cs="Arial"/>
          <w:b w:val="0"/>
          <w:i w:val="0"/>
          <w:color w:val="000000"/>
          <w:sz w:val="22"/>
          <w:lang w:val="he-IL" w:bidi="he-IL"/>
          <w:rtl w:val="1"/>
        </w:rPr>
        <w:t>בחודשים האחרונים שינו את יארו: עוד מהירות, עוד אוטומציה, עוד לוגיקה חזויה. הכינו אותה לשיקול דעת אחר תחת עומס. השינוי לא הופיע בשום מסמך ולא קיבל אישור, אבל עקבותיו נשארו בהגדרות.</w:t>
      </w:r>
    </w:p>
    <w:p>
      <w:pPr>
        <w:bidi w:val="1"/>
        <w:jc w:val="both"/>
      </w:pPr>
      <w:r>
        <w:rPr>
          <w:rFonts w:ascii="Arial" w:hAnsi="Arial" w:eastAsia="Arial" w:cs="Arial"/>
          <w:b w:val="0"/>
          <w:i w:val="0"/>
          <w:color w:val="000000"/>
          <w:sz w:val="22"/>
          <w:lang w:val="he-IL" w:bidi="he-IL"/>
          <w:rtl w:val="1"/>
        </w:rPr>
        <w:t>אייזק קרא את פניו. "גם אתה רואה את זה."</w:t>
      </w:r>
    </w:p>
    <w:p>
      <w:pPr>
        <w:bidi w:val="1"/>
        <w:jc w:val="both"/>
      </w:pPr>
      <w:r>
        <w:rPr>
          <w:rFonts w:ascii="Arial" w:hAnsi="Arial" w:eastAsia="Arial" w:cs="Arial"/>
          <w:b w:val="0"/>
          <w:i w:val="0"/>
          <w:color w:val="000000"/>
          <w:sz w:val="22"/>
          <w:lang w:val="he-IL" w:bidi="he-IL"/>
          <w:rtl w:val="1"/>
        </w:rPr>
        <w:t>"מה."</w:t>
      </w:r>
    </w:p>
    <w:p>
      <w:pPr>
        <w:bidi w:val="1"/>
        <w:jc w:val="both"/>
      </w:pPr>
      <w:r>
        <w:rPr>
          <w:rFonts w:ascii="Arial" w:hAnsi="Arial" w:eastAsia="Arial" w:cs="Arial"/>
          <w:b w:val="0"/>
          <w:i w:val="0"/>
          <w:color w:val="000000"/>
          <w:sz w:val="22"/>
          <w:lang w:val="he-IL" w:bidi="he-IL"/>
          <w:rtl w:val="1"/>
        </w:rPr>
        <w:t>"שהיא כבר לא רצה בקצב רגיל."</w:t>
      </w:r>
    </w:p>
    <w:p>
      <w:pPr>
        <w:bidi w:val="1"/>
        <w:jc w:val="both"/>
      </w:pPr>
      <w:r>
        <w:rPr>
          <w:rFonts w:ascii="Arial" w:hAnsi="Arial" w:eastAsia="Arial" w:cs="Arial"/>
          <w:b w:val="0"/>
          <w:i w:val="0"/>
          <w:color w:val="000000"/>
          <w:sz w:val="22"/>
          <w:lang w:val="he-IL" w:bidi="he-IL"/>
          <w:rtl w:val="1"/>
        </w:rPr>
        <w:t>ידיה של ליז נעצרו מעל המקלדת. "אני לא אוהבת את המשפט הזה."</w:t>
      </w:r>
    </w:p>
    <w:p>
      <w:pPr>
        <w:bidi w:val="1"/>
        <w:jc w:val="both"/>
      </w:pPr>
      <w:r>
        <w:rPr>
          <w:rFonts w:ascii="Arial" w:hAnsi="Arial" w:eastAsia="Arial" w:cs="Arial"/>
          <w:b w:val="0"/>
          <w:i w:val="0"/>
          <w:color w:val="000000"/>
          <w:sz w:val="22"/>
          <w:lang w:val="he-IL" w:bidi="he-IL"/>
          <w:rtl w:val="1"/>
        </w:rPr>
        <w:t>"גם אני לא," אמר אייזק, "אבל זה לא הופך אותו לפחות נכון."</w:t>
      </w:r>
    </w:p>
    <w:p>
      <w:pPr>
        <w:bidi w:val="1"/>
        <w:jc w:val="both"/>
      </w:pPr>
      <w:r>
        <w:rPr>
          <w:rFonts w:ascii="Arial" w:hAnsi="Arial" w:eastAsia="Arial" w:cs="Arial"/>
          <w:b w:val="0"/>
          <w:i w:val="0"/>
          <w:color w:val="000000"/>
          <w:sz w:val="22"/>
          <w:lang w:val="he-IL" w:bidi="he-IL"/>
          <w:rtl w:val="1"/>
        </w:rPr>
        <w:t>פלד השמיע קול קצר של הפתעה. "יש לי קפיצה בערוץ הסמכות. המערכת מבקשת מסלול אישור מקוצר."</w:t>
      </w:r>
    </w:p>
    <w:p>
      <w:pPr>
        <w:bidi w:val="1"/>
        <w:jc w:val="both"/>
      </w:pPr>
      <w:r>
        <w:rPr>
          <w:rFonts w:ascii="Arial" w:hAnsi="Arial" w:eastAsia="Arial" w:cs="Arial"/>
          <w:b w:val="0"/>
          <w:i w:val="0"/>
          <w:color w:val="000000"/>
          <w:sz w:val="22"/>
          <w:lang w:val="he-IL" w:bidi="he-IL"/>
          <w:rtl w:val="1"/>
        </w:rPr>
        <w:t>"מקוצר? לאיזה נתיב?" שאל ניית'ן.</w:t>
      </w:r>
    </w:p>
    <w:p>
      <w:pPr>
        <w:bidi w:val="1"/>
        <w:jc w:val="both"/>
      </w:pPr>
      <w:r>
        <w:rPr>
          <w:rFonts w:ascii="Arial" w:hAnsi="Arial" w:eastAsia="Arial" w:cs="Arial"/>
          <w:b w:val="0"/>
          <w:i w:val="0"/>
          <w:color w:val="000000"/>
          <w:sz w:val="22"/>
          <w:lang w:val="he-IL" w:bidi="he-IL"/>
          <w:rtl w:val="1"/>
        </w:rPr>
        <w:t>פלד בלע רוק. "לערוץ קבלה Y4."</w:t>
      </w:r>
    </w:p>
    <w:p>
      <w:pPr>
        <w:bidi w:val="1"/>
        <w:jc w:val="both"/>
      </w:pPr>
      <w:r>
        <w:rPr>
          <w:rFonts w:ascii="Arial" w:hAnsi="Arial" w:eastAsia="Arial" w:cs="Arial"/>
          <w:b w:val="0"/>
          <w:i w:val="0"/>
          <w:color w:val="000000"/>
          <w:sz w:val="22"/>
          <w:lang w:val="he-IL" w:bidi="he-IL"/>
          <w:rtl w:val="1"/>
        </w:rPr>
        <w:t>איש בחדר לא הקליד. ליז הסתובבה אליו לאט. "תחזור על זה."</w:t>
      </w:r>
    </w:p>
    <w:p>
      <w:pPr>
        <w:bidi w:val="1"/>
        <w:jc w:val="both"/>
      </w:pPr>
      <w:r>
        <w:rPr>
          <w:rFonts w:ascii="Arial" w:hAnsi="Arial" w:eastAsia="Arial" w:cs="Arial"/>
          <w:b w:val="0"/>
          <w:i w:val="0"/>
          <w:color w:val="000000"/>
          <w:sz w:val="22"/>
          <w:lang w:val="he-IL" w:bidi="he-IL"/>
          <w:rtl w:val="1"/>
        </w:rPr>
        <w:t>"ערוץ קבלה Y4," חזר פלד. "זה עולה לי בחלונית העקיפה."</w:t>
      </w:r>
    </w:p>
    <w:p>
      <w:pPr>
        <w:bidi w:val="1"/>
        <w:jc w:val="both"/>
      </w:pPr>
      <w:r>
        <w:rPr>
          <w:rFonts w:ascii="Arial" w:hAnsi="Arial" w:eastAsia="Arial" w:cs="Arial"/>
          <w:b w:val="0"/>
          <w:i w:val="0"/>
          <w:color w:val="000000"/>
          <w:sz w:val="22"/>
          <w:lang w:val="he-IL" w:bidi="he-IL"/>
          <w:rtl w:val="1"/>
        </w:rPr>
        <w:t>אייזק נשף דרך אפו. "מישהו שתל במערכת צעצועים חדשים בלי לשתף את מי שאמור להפעיל אותם."</w:t>
      </w:r>
    </w:p>
    <w:p>
      <w:pPr>
        <w:bidi w:val="1"/>
        <w:jc w:val="both"/>
      </w:pPr>
      <w:r>
        <w:rPr>
          <w:rFonts w:ascii="Arial" w:hAnsi="Arial" w:eastAsia="Arial" w:cs="Arial"/>
          <w:b w:val="0"/>
          <w:i w:val="0"/>
          <w:color w:val="000000"/>
          <w:sz w:val="22"/>
          <w:lang w:val="he-IL" w:bidi="he-IL"/>
          <w:rtl w:val="1"/>
        </w:rPr>
        <w:t>ניית'ן לא הוריד את עיניו מהמסך. ערוץ Y4 לא היה אמור להיות פעיל, אפילו לא כמסלול זמני. ובכל זאת יארו ביקשה אותו בשמו.</w:t>
      </w:r>
    </w:p>
    <w:p>
      <w:pPr>
        <w:bidi w:val="1"/>
        <w:jc w:val="both"/>
      </w:pPr>
      <w:r>
        <w:rPr>
          <w:rFonts w:ascii="Arial" w:hAnsi="Arial" w:eastAsia="Arial" w:cs="Arial"/>
          <w:b w:val="0"/>
          <w:i w:val="0"/>
          <w:color w:val="000000"/>
          <w:sz w:val="22"/>
          <w:lang w:val="he-IL" w:bidi="he-IL"/>
          <w:rtl w:val="1"/>
        </w:rPr>
        <w:t>"זה כבר לא תרגיל," קיללה ליז חרש. "זה חיבור."</w:t>
      </w:r>
    </w:p>
    <w:p>
      <w:pPr>
        <w:bidi w:val="1"/>
        <w:jc w:val="both"/>
      </w:pPr>
      <w:r>
        <w:rPr>
          <w:rFonts w:ascii="Arial" w:hAnsi="Arial" w:eastAsia="Arial" w:cs="Arial"/>
          <w:b w:val="0"/>
          <w:i w:val="0"/>
          <w:color w:val="000000"/>
          <w:sz w:val="22"/>
          <w:lang w:val="he-IL" w:bidi="he-IL"/>
          <w:rtl w:val="1"/>
        </w:rPr>
        <w:t>"לא," אמר ניית'ן. "עוד לא."</w:t>
      </w:r>
    </w:p>
    <w:p>
      <w:pPr>
        <w:bidi w:val="1"/>
        <w:jc w:val="both"/>
      </w:pPr>
      <w:r>
        <w:rPr>
          <w:rFonts w:ascii="Arial" w:hAnsi="Arial" w:eastAsia="Arial" w:cs="Arial"/>
          <w:b w:val="0"/>
          <w:i w:val="0"/>
          <w:color w:val="000000"/>
          <w:sz w:val="22"/>
          <w:lang w:val="he-IL" w:bidi="he-IL"/>
          <w:rtl w:val="1"/>
        </w:rPr>
        <w:t>"עוד לא מה?"</w:t>
      </w:r>
    </w:p>
    <w:p>
      <w:pPr>
        <w:bidi w:val="1"/>
        <w:jc w:val="both"/>
      </w:pPr>
      <w:r>
        <w:rPr>
          <w:rFonts w:ascii="Arial" w:hAnsi="Arial" w:eastAsia="Arial" w:cs="Arial"/>
          <w:b w:val="0"/>
          <w:i w:val="0"/>
          <w:color w:val="000000"/>
          <w:sz w:val="22"/>
          <w:lang w:val="he-IL" w:bidi="he-IL"/>
          <w:rtl w:val="1"/>
        </w:rPr>
        <w:t>"עוד לא רשמית."</w:t>
      </w:r>
    </w:p>
    <w:p>
      <w:pPr>
        <w:bidi w:val="1"/>
        <w:jc w:val="both"/>
      </w:pPr>
      <w:r>
        <w:rPr>
          <w:rFonts w:ascii="Arial" w:hAnsi="Arial" w:eastAsia="Arial" w:cs="Arial"/>
          <w:b w:val="0"/>
          <w:i w:val="0"/>
          <w:color w:val="000000"/>
          <w:sz w:val="22"/>
          <w:lang w:val="he-IL" w:bidi="he-IL"/>
          <w:rtl w:val="1"/>
        </w:rPr>
        <w:t>ליז עבדה על שלושה מסכים במקביל. "אני יכולה להפיל את שכבת הזיהוי, אבל נאבד את הכיסוי על כל המרחב."</w:t>
      </w:r>
    </w:p>
    <w:p>
      <w:pPr>
        <w:bidi w:val="1"/>
        <w:jc w:val="both"/>
      </w:pPr>
      <w:r>
        <w:rPr>
          <w:rFonts w:ascii="Arial" w:hAnsi="Arial" w:eastAsia="Arial" w:cs="Arial"/>
          <w:b w:val="0"/>
          <w:i w:val="0"/>
          <w:color w:val="000000"/>
          <w:sz w:val="22"/>
          <w:lang w:val="he-IL" w:bidi="he-IL"/>
          <w:rtl w:val="1"/>
        </w:rPr>
        <w:t>"תעשי את זה."</w:t>
      </w:r>
    </w:p>
    <w:p>
      <w:pPr>
        <w:bidi w:val="1"/>
        <w:jc w:val="both"/>
      </w:pPr>
      <w:r>
        <w:rPr>
          <w:rFonts w:ascii="Arial" w:hAnsi="Arial" w:eastAsia="Arial" w:cs="Arial"/>
          <w:b w:val="0"/>
          <w:i w:val="0"/>
          <w:color w:val="000000"/>
          <w:sz w:val="22"/>
          <w:lang w:val="he-IL" w:bidi="he-IL"/>
          <w:rtl w:val="1"/>
        </w:rPr>
        <w:t>"ואם יש שם משהו אמיתי על הקו?"</w:t>
      </w:r>
    </w:p>
    <w:p>
      <w:pPr>
        <w:bidi w:val="1"/>
        <w:jc w:val="both"/>
      </w:pPr>
      <w:r>
        <w:rPr>
          <w:rFonts w:ascii="Arial" w:hAnsi="Arial" w:eastAsia="Arial" w:cs="Arial"/>
          <w:b w:val="0"/>
          <w:i w:val="0"/>
          <w:color w:val="000000"/>
          <w:sz w:val="22"/>
          <w:lang w:val="he-IL" w:bidi="he-IL"/>
          <w:rtl w:val="1"/>
        </w:rPr>
        <w:t>"אין."</w:t>
      </w:r>
    </w:p>
    <w:p>
      <w:pPr>
        <w:bidi w:val="1"/>
        <w:jc w:val="both"/>
      </w:pPr>
      <w:r>
        <w:rPr>
          <w:rFonts w:ascii="Arial" w:hAnsi="Arial" w:eastAsia="Arial" w:cs="Arial"/>
          <w:b w:val="0"/>
          <w:i w:val="0"/>
          <w:color w:val="000000"/>
          <w:sz w:val="22"/>
          <w:lang w:val="he-IL" w:bidi="he-IL"/>
          <w:rtl w:val="1"/>
        </w:rPr>
        <w:t>"אתה בטוח?"</w:t>
      </w:r>
    </w:p>
    <w:p>
      <w:pPr>
        <w:bidi w:val="1"/>
        <w:jc w:val="both"/>
      </w:pPr>
      <w:r>
        <w:rPr>
          <w:rFonts w:ascii="Arial" w:hAnsi="Arial" w:eastAsia="Arial" w:cs="Arial"/>
          <w:b w:val="0"/>
          <w:i w:val="0"/>
          <w:color w:val="000000"/>
          <w:sz w:val="22"/>
          <w:lang w:val="he-IL" w:bidi="he-IL"/>
          <w:rtl w:val="1"/>
        </w:rPr>
        <w:t>"לא. תעשי."</w:t>
      </w:r>
    </w:p>
    <w:p>
      <w:pPr>
        <w:bidi w:val="1"/>
        <w:jc w:val="both"/>
      </w:pPr>
      <w:r>
        <w:rPr>
          <w:rFonts w:ascii="Arial" w:hAnsi="Arial" w:eastAsia="Arial" w:cs="Arial"/>
          <w:b w:val="0"/>
          <w:i w:val="0"/>
          <w:color w:val="000000"/>
          <w:sz w:val="22"/>
          <w:lang w:val="he-IL" w:bidi="he-IL"/>
          <w:rtl w:val="1"/>
        </w:rPr>
        <w:t>ליז הזינה את רצף הפקודות. כל העיניים בחדר עקבו אחר חלון ההפעלה שלה. שנייה. שתיים. שלוש. המסך הבהב, היעד נעלם, חזר לרגע, קפץ בין כחול לאדום, ולבסוף קפא על אפור חיוור.</w:t>
      </w:r>
    </w:p>
    <w:p>
      <w:pPr>
        <w:bidi w:val="1"/>
        <w:jc w:val="both"/>
      </w:pPr>
      <w:r>
        <w:rPr>
          <w:rFonts w:ascii="Arial" w:hAnsi="Arial" w:eastAsia="Arial" w:cs="Arial"/>
          <w:b w:val="0"/>
          <w:i w:val="0"/>
          <w:color w:val="000000"/>
          <w:sz w:val="22"/>
          <w:lang w:val="he-IL" w:bidi="he-IL"/>
          <w:rtl w:val="1"/>
        </w:rPr>
        <w:t>סיווג מושעה. נדרשת הכרעה פיקודית.</w:t>
      </w:r>
    </w:p>
    <w:p>
      <w:pPr>
        <w:bidi w:val="1"/>
        <w:jc w:val="both"/>
      </w:pPr>
      <w:r>
        <w:rPr>
          <w:rFonts w:ascii="Arial" w:hAnsi="Arial" w:eastAsia="Arial" w:cs="Arial"/>
          <w:b w:val="0"/>
          <w:i w:val="0"/>
          <w:color w:val="000000"/>
          <w:sz w:val="22"/>
          <w:lang w:val="he-IL" w:bidi="he-IL"/>
          <w:rtl w:val="1"/>
        </w:rPr>
        <w:t>אייזק עצם את עיניו. "יפה. עכשיו היא לא תזהה כלום."</w:t>
      </w:r>
    </w:p>
    <w:p>
      <w:pPr>
        <w:bidi w:val="1"/>
        <w:jc w:val="both"/>
      </w:pPr>
      <w:r>
        <w:rPr>
          <w:rFonts w:ascii="Arial" w:hAnsi="Arial" w:eastAsia="Arial" w:cs="Arial"/>
          <w:b w:val="0"/>
          <w:i w:val="0"/>
          <w:color w:val="000000"/>
          <w:sz w:val="22"/>
          <w:lang w:val="he-IL" w:bidi="he-IL"/>
          <w:rtl w:val="1"/>
        </w:rPr>
        <w:t>"עדיף מלזהות שטויות," הפטירה ליז.</w:t>
      </w:r>
    </w:p>
    <w:p>
      <w:pPr>
        <w:bidi w:val="1"/>
        <w:jc w:val="both"/>
      </w:pPr>
      <w:r>
        <w:rPr>
          <w:rFonts w:ascii="Arial" w:hAnsi="Arial" w:eastAsia="Arial" w:cs="Arial"/>
          <w:b w:val="0"/>
          <w:i w:val="0"/>
          <w:color w:val="000000"/>
          <w:sz w:val="22"/>
          <w:lang w:val="he-IL" w:bidi="he-IL"/>
          <w:rtl w:val="1"/>
        </w:rPr>
        <w:t>פלד נשען לאחור, נושם לרווחה. "אז... ניצלנו?"</w:t>
      </w:r>
    </w:p>
    <w:p>
      <w:pPr>
        <w:bidi w:val="1"/>
        <w:jc w:val="both"/>
      </w:pPr>
      <w:r>
        <w:rPr>
          <w:rFonts w:ascii="Arial" w:hAnsi="Arial" w:eastAsia="Arial" w:cs="Arial"/>
          <w:b w:val="0"/>
          <w:i w:val="0"/>
          <w:color w:val="000000"/>
          <w:sz w:val="22"/>
          <w:lang w:val="he-IL" w:bidi="he-IL"/>
          <w:rtl w:val="1"/>
        </w:rPr>
        <w:t>איש לא ענה לו.</w:t>
      </w:r>
    </w:p>
    <w:p>
      <w:pPr>
        <w:bidi w:val="1"/>
        <w:jc w:val="both"/>
      </w:pPr>
      <w:r>
        <w:rPr>
          <w:rFonts w:ascii="Arial" w:hAnsi="Arial" w:eastAsia="Arial" w:cs="Arial"/>
          <w:b w:val="0"/>
          <w:i w:val="0"/>
          <w:color w:val="000000"/>
          <w:sz w:val="22"/>
          <w:lang w:val="he-IL" w:bidi="he-IL"/>
          <w:rtl w:val="1"/>
        </w:rPr>
        <w:t>ניית'ן בחן את ערכי ההשהיה. המסך חזר לאפור, אבל הלוגיקה נשארה. הפקודה רק השעתה אותה. הבקשה למסלול אישור מקוצר עדיין הייתה פעילה, ויארו המשיכה לחפש נתיב למערכת שלא הייתה אמורה להיות זמינה.</w:t>
      </w:r>
    </w:p>
    <w:p>
      <w:pPr>
        <w:bidi w:val="1"/>
        <w:jc w:val="both"/>
      </w:pPr>
      <w:r>
        <w:rPr>
          <w:rFonts w:ascii="Arial" w:hAnsi="Arial" w:eastAsia="Arial" w:cs="Arial"/>
          <w:b w:val="0"/>
          <w:i w:val="0"/>
          <w:color w:val="000000"/>
          <w:sz w:val="22"/>
          <w:lang w:val="he-IL" w:bidi="he-IL"/>
          <w:rtl w:val="1"/>
        </w:rPr>
        <w:t>"תשלחו לי את כל הלוגים של Y4," הורה ניית'ן.</w:t>
      </w:r>
    </w:p>
    <w:p>
      <w:pPr>
        <w:bidi w:val="1"/>
        <w:jc w:val="both"/>
      </w:pPr>
      <w:r>
        <w:rPr>
          <w:rFonts w:ascii="Arial" w:hAnsi="Arial" w:eastAsia="Arial" w:cs="Arial"/>
          <w:b w:val="0"/>
          <w:i w:val="0"/>
          <w:color w:val="000000"/>
          <w:sz w:val="22"/>
          <w:lang w:val="he-IL" w:bidi="he-IL"/>
          <w:rtl w:val="1"/>
        </w:rPr>
        <w:t>ליז הרימה אליו מבט. "אין לי גישה מלאה לזה."</w:t>
      </w:r>
    </w:p>
    <w:p>
      <w:pPr>
        <w:bidi w:val="1"/>
        <w:jc w:val="both"/>
      </w:pPr>
      <w:r>
        <w:rPr>
          <w:rFonts w:ascii="Arial" w:hAnsi="Arial" w:eastAsia="Arial" w:cs="Arial"/>
          <w:b w:val="0"/>
          <w:i w:val="0"/>
          <w:color w:val="000000"/>
          <w:sz w:val="22"/>
          <w:lang w:val="he-IL" w:bidi="he-IL"/>
          <w:rtl w:val="1"/>
        </w:rPr>
        <w:t>"למי יש?"</w:t>
      </w:r>
    </w:p>
    <w:p>
      <w:pPr>
        <w:bidi w:val="1"/>
        <w:jc w:val="both"/>
      </w:pPr>
      <w:r>
        <w:rPr>
          <w:rFonts w:ascii="Arial" w:hAnsi="Arial" w:eastAsia="Arial" w:cs="Arial"/>
          <w:b w:val="0"/>
          <w:i w:val="0"/>
          <w:color w:val="000000"/>
          <w:sz w:val="22"/>
          <w:lang w:val="he-IL" w:bidi="he-IL"/>
          <w:rtl w:val="1"/>
        </w:rPr>
        <w:t>"לא לי," אמרה.</w:t>
      </w:r>
    </w:p>
    <w:p>
      <w:pPr>
        <w:bidi w:val="1"/>
        <w:jc w:val="both"/>
      </w:pPr>
      <w:r>
        <w:rPr>
          <w:rFonts w:ascii="Arial" w:hAnsi="Arial" w:eastAsia="Arial" w:cs="Arial"/>
          <w:b w:val="0"/>
          <w:i w:val="0"/>
          <w:color w:val="000000"/>
          <w:sz w:val="22"/>
          <w:lang w:val="he-IL" w:bidi="he-IL"/>
          <w:rtl w:val="1"/>
        </w:rPr>
        <w:t>"גם לא לי," הוסיף אייזק. "וזה כבר מספיק מעליב בלי שתשאל שוב."</w:t>
      </w:r>
    </w:p>
    <w:p>
      <w:pPr>
        <w:bidi w:val="1"/>
        <w:jc w:val="both"/>
      </w:pPr>
      <w:r>
        <w:rPr>
          <w:rFonts w:ascii="Arial" w:hAnsi="Arial" w:eastAsia="Arial" w:cs="Arial"/>
          <w:b w:val="0"/>
          <w:i w:val="0"/>
          <w:color w:val="000000"/>
          <w:sz w:val="22"/>
          <w:lang w:val="he-IL" w:bidi="he-IL"/>
          <w:rtl w:val="1"/>
        </w:rPr>
        <w:t>פלד הביט בהם. "אני כנראה לא אמור לדעת מה זה Y4."</w:t>
      </w:r>
    </w:p>
    <w:p>
      <w:pPr>
        <w:bidi w:val="1"/>
        <w:jc w:val="both"/>
      </w:pPr>
      <w:r>
        <w:rPr>
          <w:rFonts w:ascii="Arial" w:hAnsi="Arial" w:eastAsia="Arial" w:cs="Arial"/>
          <w:b w:val="0"/>
          <w:i w:val="0"/>
          <w:color w:val="000000"/>
          <w:sz w:val="22"/>
          <w:lang w:val="he-IL" w:bidi="he-IL"/>
          <w:rtl w:val="1"/>
        </w:rPr>
        <w:t>"נכון," ענו השלושה פה אחד.</w:t>
      </w:r>
    </w:p>
    <w:p>
      <w:pPr>
        <w:bidi w:val="1"/>
        <w:jc w:val="both"/>
      </w:pPr>
      <w:r>
        <w:rPr>
          <w:rFonts w:ascii="Arial" w:hAnsi="Arial" w:eastAsia="Arial" w:cs="Arial"/>
          <w:b w:val="0"/>
          <w:i w:val="0"/>
          <w:color w:val="000000"/>
          <w:sz w:val="22"/>
          <w:lang w:val="he-IL" w:bidi="he-IL"/>
          <w:rtl w:val="1"/>
        </w:rPr>
        <w:t>הטלפון המבצעי של ניית'ן רטט. השם על הצג לא הפתיע אותו: הייל.</w:t>
      </w:r>
    </w:p>
    <w:p>
      <w:pPr>
        <w:bidi w:val="1"/>
        <w:jc w:val="both"/>
      </w:pPr>
      <w:r>
        <w:rPr>
          <w:rFonts w:ascii="Arial" w:hAnsi="Arial" w:eastAsia="Arial" w:cs="Arial"/>
          <w:b w:val="0"/>
          <w:i w:val="0"/>
          <w:color w:val="000000"/>
          <w:sz w:val="22"/>
          <w:lang w:val="he-IL" w:bidi="he-IL"/>
          <w:rtl w:val="1"/>
        </w:rPr>
        <w:t>הוא ענה בלי לצאת מהחדר. "אדוני."</w:t>
      </w:r>
    </w:p>
    <w:p>
      <w:pPr>
        <w:bidi w:val="1"/>
        <w:jc w:val="both"/>
      </w:pPr>
      <w:r>
        <w:rPr>
          <w:rFonts w:ascii="Arial" w:hAnsi="Arial" w:eastAsia="Arial" w:cs="Arial"/>
          <w:b w:val="0"/>
          <w:i w:val="0"/>
          <w:color w:val="000000"/>
          <w:sz w:val="22"/>
          <w:lang w:val="he-IL" w:bidi="he-IL"/>
          <w:rtl w:val="1"/>
        </w:rPr>
        <w:t>קולו של גנרל מרקוס הייל נשמע שקול. "אני מבין שהייתה לכם התרעה."</w:t>
      </w:r>
    </w:p>
    <w:p>
      <w:pPr>
        <w:bidi w:val="1"/>
        <w:jc w:val="both"/>
      </w:pPr>
      <w:r>
        <w:rPr>
          <w:rFonts w:ascii="Arial" w:hAnsi="Arial" w:eastAsia="Arial" w:cs="Arial"/>
          <w:b w:val="0"/>
          <w:i w:val="0"/>
          <w:color w:val="000000"/>
          <w:sz w:val="22"/>
          <w:lang w:val="he-IL" w:bidi="he-IL"/>
          <w:rtl w:val="1"/>
        </w:rPr>
        <w:t>"כבר בשליטה."</w:t>
      </w:r>
    </w:p>
    <w:p>
      <w:pPr>
        <w:bidi w:val="1"/>
        <w:jc w:val="both"/>
      </w:pPr>
      <w:r>
        <w:rPr>
          <w:rFonts w:ascii="Arial" w:hAnsi="Arial" w:eastAsia="Arial" w:cs="Arial"/>
          <w:b w:val="0"/>
          <w:i w:val="0"/>
          <w:color w:val="000000"/>
          <w:sz w:val="22"/>
          <w:lang w:val="he-IL" w:bidi="he-IL"/>
          <w:rtl w:val="1"/>
        </w:rPr>
        <w:t>"אני בטוח שזה מה שכולם אוהבים להגיד רגע אחרי שכמעט איבדו שליטה על מערכת."</w:t>
      </w:r>
    </w:p>
    <w:p>
      <w:pPr>
        <w:bidi w:val="1"/>
        <w:jc w:val="both"/>
      </w:pPr>
      <w:r>
        <w:rPr>
          <w:rFonts w:ascii="Arial" w:hAnsi="Arial" w:eastAsia="Arial" w:cs="Arial"/>
          <w:b w:val="0"/>
          <w:i w:val="0"/>
          <w:color w:val="000000"/>
          <w:sz w:val="22"/>
          <w:lang w:val="he-IL" w:bidi="he-IL"/>
          <w:rtl w:val="1"/>
        </w:rPr>
        <w:t>"יש לי חריגת סיווג, מסלול אישור למערכת שלא אמורה להיות זמינה ושכבה שמגיבה מהר יותר מכפי שהצוות שלי מסוגל להתמודד איתה," אמר ניית'ן.</w:t>
      </w:r>
    </w:p>
    <w:p>
      <w:pPr>
        <w:bidi w:val="1"/>
        <w:jc w:val="both"/>
      </w:pPr>
      <w:r>
        <w:rPr>
          <w:rFonts w:ascii="Arial" w:hAnsi="Arial" w:eastAsia="Arial" w:cs="Arial"/>
          <w:b w:val="0"/>
          <w:i w:val="0"/>
          <w:color w:val="000000"/>
          <w:sz w:val="22"/>
          <w:lang w:val="he-IL" w:bidi="he-IL"/>
          <w:rtl w:val="1"/>
        </w:rPr>
        <w:t>"אני מסכים."</w:t>
      </w:r>
    </w:p>
    <w:p>
      <w:pPr>
        <w:bidi w:val="1"/>
        <w:jc w:val="both"/>
      </w:pPr>
      <w:r>
        <w:rPr>
          <w:rFonts w:ascii="Arial" w:hAnsi="Arial" w:eastAsia="Arial" w:cs="Arial"/>
          <w:b w:val="0"/>
          <w:i w:val="0"/>
          <w:color w:val="000000"/>
          <w:sz w:val="22"/>
          <w:lang w:val="he-IL" w:bidi="he-IL"/>
          <w:rtl w:val="1"/>
        </w:rPr>
        <w:t>"אתה יודע משהו שאני לא?"</w:t>
      </w:r>
    </w:p>
    <w:p>
      <w:pPr>
        <w:bidi w:val="1"/>
        <w:jc w:val="both"/>
      </w:pPr>
      <w:r>
        <w:rPr>
          <w:rFonts w:ascii="Arial" w:hAnsi="Arial" w:eastAsia="Arial" w:cs="Arial"/>
          <w:b w:val="0"/>
          <w:i w:val="0"/>
          <w:color w:val="000000"/>
          <w:sz w:val="22"/>
          <w:lang w:val="he-IL" w:bidi="he-IL"/>
          <w:rtl w:val="1"/>
        </w:rPr>
        <w:t>"אתה שואל שאלות שכבר ברור לך לאן הן מובילות."</w:t>
      </w:r>
    </w:p>
    <w:p>
      <w:pPr>
        <w:bidi w:val="1"/>
        <w:jc w:val="both"/>
      </w:pPr>
      <w:r>
        <w:rPr>
          <w:rFonts w:ascii="Arial" w:hAnsi="Arial" w:eastAsia="Arial" w:cs="Arial"/>
          <w:b w:val="0"/>
          <w:i w:val="0"/>
          <w:color w:val="000000"/>
          <w:sz w:val="22"/>
          <w:lang w:val="he-IL" w:bidi="he-IL"/>
          <w:rtl w:val="1"/>
        </w:rPr>
        <w:t>ניית'ן שתק.</w:t>
      </w:r>
    </w:p>
    <w:p>
      <w:pPr>
        <w:bidi w:val="1"/>
        <w:jc w:val="both"/>
      </w:pPr>
      <w:r>
        <w:rPr>
          <w:rFonts w:ascii="Arial" w:hAnsi="Arial" w:eastAsia="Arial" w:cs="Arial"/>
          <w:b w:val="0"/>
          <w:i w:val="0"/>
          <w:color w:val="000000"/>
          <w:sz w:val="22"/>
          <w:lang w:val="he-IL" w:bidi="he-IL"/>
          <w:rtl w:val="1"/>
        </w:rPr>
        <w:t>הייל המשיך: "מה הקריאה שלך?"</w:t>
      </w:r>
    </w:p>
    <w:p>
      <w:pPr>
        <w:bidi w:val="1"/>
        <w:jc w:val="both"/>
      </w:pPr>
      <w:r>
        <w:rPr>
          <w:rFonts w:ascii="Arial" w:hAnsi="Arial" w:eastAsia="Arial" w:cs="Arial"/>
          <w:b w:val="0"/>
          <w:i w:val="0"/>
          <w:color w:val="000000"/>
          <w:sz w:val="22"/>
          <w:lang w:val="he-IL" w:bidi="he-IL"/>
          <w:rtl w:val="1"/>
        </w:rPr>
        <w:t>ניית'ן הביט שוב במסך הראשי.</w:t>
      </w:r>
    </w:p>
    <w:p>
      <w:pPr>
        <w:bidi w:val="1"/>
        <w:jc w:val="both"/>
      </w:pPr>
      <w:r>
        <w:rPr>
          <w:rFonts w:ascii="Arial" w:hAnsi="Arial" w:eastAsia="Arial" w:cs="Arial"/>
          <w:b w:val="0"/>
          <w:i w:val="0"/>
          <w:color w:val="000000"/>
          <w:sz w:val="22"/>
          <w:lang w:val="he-IL" w:bidi="he-IL"/>
          <w:rtl w:val="1"/>
        </w:rPr>
        <w:t>"יארו התחילה להסתנכרן עם שכבת שדה של אטלס שלא אמורה להיות קיימת," אמר.</w:t>
      </w:r>
    </w:p>
    <w:p>
      <w:pPr>
        <w:bidi w:val="1"/>
        <w:jc w:val="both"/>
      </w:pPr>
      <w:r>
        <w:rPr>
          <w:rFonts w:ascii="Arial" w:hAnsi="Arial" w:eastAsia="Arial" w:cs="Arial"/>
          <w:b w:val="0"/>
          <w:i w:val="0"/>
          <w:color w:val="000000"/>
          <w:sz w:val="22"/>
          <w:lang w:val="he-IL" w:bidi="he-IL"/>
          <w:rtl w:val="1"/>
        </w:rPr>
        <w:t>הייל שתק שנייה. "טוב."</w:t>
      </w:r>
    </w:p>
    <w:p>
      <w:pPr>
        <w:bidi w:val="1"/>
        <w:jc w:val="both"/>
      </w:pPr>
      <w:r>
        <w:rPr>
          <w:rFonts w:ascii="Arial" w:hAnsi="Arial" w:eastAsia="Arial" w:cs="Arial"/>
          <w:b w:val="0"/>
          <w:i w:val="0"/>
          <w:color w:val="000000"/>
          <w:sz w:val="22"/>
          <w:lang w:val="he-IL" w:bidi="he-IL"/>
          <w:rtl w:val="1"/>
        </w:rPr>
        <w:t>לסתו של ניית'ן התהדקה. "זה לא טוב."</w:t>
      </w:r>
    </w:p>
    <w:p>
      <w:pPr>
        <w:bidi w:val="1"/>
        <w:jc w:val="both"/>
      </w:pPr>
      <w:r>
        <w:rPr>
          <w:rFonts w:ascii="Arial" w:hAnsi="Arial" w:eastAsia="Arial" w:cs="Arial"/>
          <w:b w:val="0"/>
          <w:i w:val="0"/>
          <w:color w:val="000000"/>
          <w:sz w:val="22"/>
          <w:lang w:val="he-IL" w:bidi="he-IL"/>
          <w:rtl w:val="1"/>
        </w:rPr>
        <w:t>"לא התכוונתי טוב במובן הזה," אמר הגנרל וקולו נשמע פתאום עייף ומרוחק דרך השפופרת. "במובן שבו גם אתה כבר לא יכול להעמיד פנים שאטלס הוא רק פרויקט על הנייר."</w:t>
      </w:r>
    </w:p>
    <w:p>
      <w:pPr>
        <w:bidi w:val="1"/>
        <w:jc w:val="both"/>
      </w:pPr>
      <w:r>
        <w:rPr>
          <w:rFonts w:ascii="Arial" w:hAnsi="Arial" w:eastAsia="Arial" w:cs="Arial"/>
          <w:b w:val="0"/>
          <w:i w:val="0"/>
          <w:color w:val="000000"/>
          <w:sz w:val="22"/>
          <w:lang w:val="he-IL" w:bidi="he-IL"/>
          <w:rtl w:val="1"/>
        </w:rPr>
        <w:t>"חדר שלוש," אמר הייל. "בעשרים ואחת ארבעים. פורום מצומצם."</w:t>
      </w:r>
    </w:p>
    <w:p>
      <w:pPr>
        <w:bidi w:val="1"/>
        <w:jc w:val="both"/>
      </w:pPr>
      <w:r>
        <w:rPr>
          <w:rFonts w:ascii="Arial" w:hAnsi="Arial" w:eastAsia="Arial" w:cs="Arial"/>
          <w:b w:val="0"/>
          <w:i w:val="0"/>
          <w:color w:val="000000"/>
          <w:sz w:val="22"/>
          <w:lang w:val="he-IL" w:bidi="he-IL"/>
          <w:rtl w:val="1"/>
        </w:rPr>
        <w:t>"מי בפנים?"</w:t>
      </w:r>
    </w:p>
    <w:p>
      <w:pPr>
        <w:bidi w:val="1"/>
        <w:jc w:val="both"/>
      </w:pPr>
      <w:r>
        <w:rPr>
          <w:rFonts w:ascii="Arial" w:hAnsi="Arial" w:eastAsia="Arial" w:cs="Arial"/>
          <w:b w:val="0"/>
          <w:i w:val="0"/>
          <w:color w:val="000000"/>
          <w:sz w:val="22"/>
          <w:lang w:val="he-IL" w:bidi="he-IL"/>
          <w:rtl w:val="1"/>
        </w:rPr>
        <w:t>"אני, אתה וגורם אחד נוסף."</w:t>
      </w:r>
    </w:p>
    <w:p>
      <w:pPr>
        <w:bidi w:val="1"/>
        <w:jc w:val="both"/>
      </w:pPr>
      <w:r>
        <w:rPr>
          <w:rFonts w:ascii="Arial" w:hAnsi="Arial" w:eastAsia="Arial" w:cs="Arial"/>
          <w:b w:val="0"/>
          <w:i w:val="0"/>
          <w:color w:val="000000"/>
          <w:sz w:val="22"/>
          <w:lang w:val="he-IL" w:bidi="he-IL"/>
          <w:rtl w:val="1"/>
        </w:rPr>
        <w:t>הקשר נותק. ניית'ן הוריד את המכשיר והחליק אותו לכיסו.</w:t>
      </w:r>
    </w:p>
    <w:p>
      <w:pPr>
        <w:bidi w:val="1"/>
        <w:jc w:val="both"/>
      </w:pPr>
      <w:r>
        <w:rPr>
          <w:rFonts w:ascii="Arial" w:hAnsi="Arial" w:eastAsia="Arial" w:cs="Arial"/>
          <w:b w:val="0"/>
          <w:i w:val="0"/>
          <w:color w:val="000000"/>
          <w:sz w:val="22"/>
          <w:lang w:val="he-IL" w:bidi="he-IL"/>
          <w:rtl w:val="1"/>
        </w:rPr>
        <w:t>ליז הייתה הראשונה לשבור את השתיקה. "אני לא אוהבת שאתה נהיה שקט ככה."</w:t>
      </w:r>
    </w:p>
    <w:p>
      <w:pPr>
        <w:bidi w:val="1"/>
        <w:jc w:val="both"/>
      </w:pPr>
      <w:r>
        <w:rPr>
          <w:rFonts w:ascii="Arial" w:hAnsi="Arial" w:eastAsia="Arial" w:cs="Arial"/>
          <w:b w:val="0"/>
          <w:i w:val="0"/>
          <w:color w:val="000000"/>
          <w:sz w:val="22"/>
          <w:lang w:val="he-IL" w:bidi="he-IL"/>
          <w:rtl w:val="1"/>
        </w:rPr>
        <w:t>"גם אני לא," הוסיף אייזק. "בדרך כלל זה אומר שמישהו מעלינו קיבל רעיון שכולנו לא נאהב."</w:t>
      </w:r>
    </w:p>
    <w:p>
      <w:pPr>
        <w:bidi w:val="1"/>
        <w:jc w:val="both"/>
      </w:pPr>
      <w:r>
        <w:rPr>
          <w:rFonts w:ascii="Arial" w:hAnsi="Arial" w:eastAsia="Arial" w:cs="Arial"/>
          <w:b w:val="0"/>
          <w:i w:val="0"/>
          <w:color w:val="000000"/>
          <w:sz w:val="22"/>
          <w:lang w:val="he-IL" w:bidi="he-IL"/>
          <w:rtl w:val="1"/>
        </w:rPr>
        <w:t>פלד הביט בשניהם. "יש מצב שמישהו פשוט יסביר לי מה זה Y4?"</w:t>
      </w:r>
    </w:p>
    <w:p>
      <w:pPr>
        <w:bidi w:val="1"/>
        <w:jc w:val="both"/>
      </w:pPr>
      <w:r>
        <w:rPr>
          <w:rFonts w:ascii="Arial" w:hAnsi="Arial" w:eastAsia="Arial" w:cs="Arial"/>
          <w:b w:val="0"/>
          <w:i w:val="0"/>
          <w:color w:val="000000"/>
          <w:sz w:val="22"/>
          <w:lang w:val="he-IL" w:bidi="he-IL"/>
          <w:rtl w:val="1"/>
        </w:rPr>
        <w:t>"פלד, אם אתה רוצה להמשיך לעבוד כאן, תתרגל לכך שלא מסבירים לך דברים שאתה לא אמור לדעת."</w:t>
      </w:r>
    </w:p>
    <w:p>
      <w:pPr>
        <w:bidi w:val="1"/>
        <w:jc w:val="both"/>
      </w:pPr>
      <w:r>
        <w:rPr>
          <w:rFonts w:ascii="Arial" w:hAnsi="Arial" w:eastAsia="Arial" w:cs="Arial"/>
          <w:b w:val="0"/>
          <w:i w:val="0"/>
          <w:color w:val="000000"/>
          <w:sz w:val="22"/>
          <w:lang w:val="he-IL" w:bidi="he-IL"/>
          <w:rtl w:val="1"/>
        </w:rPr>
        <w:t>ניית'ן העיף מבט אחרון במפה. "תסגרו את האירוע כחריגת סיווג משולבת. אל תזכירו את Y4 במסמכים הפתוחים. הלוגים האלה נשארים פנימיים."</w:t>
      </w:r>
    </w:p>
    <w:p>
      <w:pPr>
        <w:bidi w:val="1"/>
        <w:jc w:val="both"/>
      </w:pPr>
      <w:r>
        <w:rPr>
          <w:rFonts w:ascii="Arial" w:hAnsi="Arial" w:eastAsia="Arial" w:cs="Arial"/>
          <w:b w:val="0"/>
          <w:i w:val="0"/>
          <w:color w:val="000000"/>
          <w:sz w:val="22"/>
          <w:lang w:val="he-IL" w:bidi="he-IL"/>
          <w:rtl w:val="1"/>
        </w:rPr>
        <w:t>ליז הנהנה. "הנוסח הרגיל של 'כמעט מתנו, אבל בהתאם למדיניות'?"</w:t>
      </w:r>
    </w:p>
    <w:p>
      <w:pPr>
        <w:bidi w:val="1"/>
        <w:jc w:val="both"/>
      </w:pPr>
      <w:r>
        <w:rPr>
          <w:rFonts w:ascii="Arial" w:hAnsi="Arial" w:eastAsia="Arial" w:cs="Arial"/>
          <w:b w:val="0"/>
          <w:i w:val="0"/>
          <w:color w:val="000000"/>
          <w:sz w:val="22"/>
          <w:lang w:val="he-IL" w:bidi="he-IL"/>
          <w:rtl w:val="1"/>
        </w:rPr>
        <w:t>"קצת פחות פיוטי."</w:t>
      </w:r>
    </w:p>
    <w:p>
      <w:pPr>
        <w:bidi w:val="1"/>
        <w:jc w:val="both"/>
      </w:pPr>
      <w:r>
        <w:rPr>
          <w:rFonts w:ascii="Arial" w:hAnsi="Arial" w:eastAsia="Arial" w:cs="Arial"/>
          <w:b w:val="0"/>
          <w:i w:val="0"/>
          <w:color w:val="000000"/>
          <w:sz w:val="22"/>
          <w:lang w:val="he-IL" w:bidi="he-IL"/>
          <w:rtl w:val="1"/>
        </w:rPr>
        <w:t>"חבל. זה היה יכול לעזור למורל."</w:t>
      </w:r>
    </w:p>
    <w:p>
      <w:pPr>
        <w:bidi w:val="1"/>
        <w:jc w:val="both"/>
      </w:pPr>
      <w:r>
        <w:rPr>
          <w:rFonts w:ascii="Arial" w:hAnsi="Arial" w:eastAsia="Arial" w:cs="Arial"/>
          <w:b w:val="0"/>
          <w:i w:val="0"/>
          <w:color w:val="000000"/>
          <w:sz w:val="22"/>
          <w:lang w:val="he-IL" w:bidi="he-IL"/>
          <w:rtl w:val="1"/>
        </w:rPr>
        <w:t>"אני," אמר, "הולך לשמוע הצעה רעה מאוד."</w:t>
      </w:r>
    </w:p>
    <w:p>
      <w:pPr>
        <w:bidi w:val="1"/>
        <w:jc w:val="both"/>
      </w:pPr>
      <w:r>
        <w:rPr>
          <w:rFonts w:ascii="Arial" w:hAnsi="Arial" w:eastAsia="Arial" w:cs="Arial"/>
          <w:b w:val="0"/>
          <w:i w:val="0"/>
          <w:color w:val="000000"/>
          <w:sz w:val="22"/>
          <w:lang w:val="he-IL" w:bidi="he-IL"/>
          <w:rtl w:val="1"/>
        </w:rPr>
        <w:t>ליז סגרה את המסך האחרון, קמה ומתחה את גבה. "אם הם מחליטים להכניס ליארו משהו חצי אפוי, אני פורשת. תמיד רציתי לפתוח בר יין. מישהו מצטרף?"</w:t>
      </w:r>
    </w:p>
    <w:p>
      <w:pPr>
        <w:bidi w:val="1"/>
        <w:jc w:val="both"/>
      </w:pPr>
      <w:r>
        <w:rPr>
          <w:rFonts w:ascii="Arial" w:hAnsi="Arial" w:eastAsia="Arial" w:cs="Arial"/>
          <w:b w:val="0"/>
          <w:i w:val="0"/>
          <w:color w:val="000000"/>
          <w:sz w:val="22"/>
          <w:lang w:val="he-IL" w:bidi="he-IL"/>
          <w:rtl w:val="1"/>
        </w:rPr>
        <w:t>"את לא מבינה כלום ביין," אמר פלד.</w:t>
      </w:r>
    </w:p>
    <w:p>
      <w:pPr>
        <w:bidi w:val="1"/>
        <w:jc w:val="both"/>
      </w:pPr>
      <w:r>
        <w:rPr>
          <w:rFonts w:ascii="Arial" w:hAnsi="Arial" w:eastAsia="Arial" w:cs="Arial"/>
          <w:b w:val="0"/>
          <w:i w:val="0"/>
          <w:color w:val="000000"/>
          <w:sz w:val="22"/>
          <w:lang w:val="he-IL" w:bidi="he-IL"/>
          <w:rtl w:val="1"/>
        </w:rPr>
        <w:t>"נכון," אמרה, "אבל כמה מסוכן זה כבר יכול להיות?"</w:t>
      </w:r>
    </w:p>
    <w:p>
      <w:pPr>
        <w:bidi w:val="1"/>
        <w:jc w:val="both"/>
      </w:pPr>
      <w:r>
        <w:rPr>
          <w:rFonts w:ascii="Arial" w:hAnsi="Arial" w:eastAsia="Arial" w:cs="Arial"/>
          <w:b w:val="0"/>
          <w:i w:val="0"/>
          <w:color w:val="000000"/>
          <w:sz w:val="22"/>
          <w:lang w:val="he-IL" w:bidi="he-IL"/>
          <w:rtl w:val="1"/>
        </w:rPr>
        <w:t>ניית'ן פנה לדלת. מאחוריו חזרו מסכי יארו להציג נתונים שגרתיים. איש בחדר לא האמין לשגרה הזאת.</w:t>
      </w:r>
    </w:p>
    <w:p>
      <w:pPr>
        <w:bidi w:val="1"/>
        <w:jc w:val="both"/>
      </w:pPr>
      <w:r>
        <w:rPr>
          <w:rFonts w:ascii="Arial" w:hAnsi="Arial" w:eastAsia="Arial" w:cs="Arial"/>
          <w:b w:val="0"/>
          <w:i w:val="0"/>
          <w:color w:val="000000"/>
          <w:sz w:val="22"/>
          <w:lang w:val="he-IL" w:bidi="he-IL"/>
          <w:rtl w:val="1"/>
        </w:rPr>
        <w:t>הוא יצא מהחדר.</w:t>
      </w:r>
    </w:p>
    <w:p>
      <w:pPr>
        <w:pStyle w:val="Heading1"/>
        <w:bidi w:val="1"/>
      </w:pPr>
      <w:r>
        <w:rPr>
          <w:rFonts w:ascii="Arial" w:hAnsi="Arial" w:eastAsia="Arial" w:cs="Arial"/>
          <w:b w:val="0"/>
          <w:i w:val="0"/>
          <w:color w:val="000000"/>
          <w:sz w:val="40"/>
          <w:lang w:val="he-IL" w:bidi="he-IL"/>
          <w:rtl w:val="1"/>
        </w:rPr>
        <w:t>פרק 13: ליאו מתפרץ בבית הספר</w:t>
      </w:r>
    </w:p>
    <w:p>
      <w:pPr>
        <w:pStyle w:val="TimelineMarker"/>
        <w:bidi w:val="1"/>
      </w:pPr>
      <w:r>
        <w:rPr>
          <w:rFonts w:ascii="Arial" w:hAnsi="Arial" w:eastAsia="Arial" w:cs="Arial"/>
          <w:b w:val="0"/>
          <w:i w:val="0"/>
          <w:color w:val="555555"/>
          <w:sz w:val="22"/>
          <w:lang w:val="he-IL" w:bidi="he-IL"/>
          <w:rtl w:val="1"/>
        </w:rPr>
        <w:t>שלושה שבועות קודם, חמישה ימים אחרי הפגישה אצל נעמי</w:t>
      </w:r>
    </w:p>
    <w:p>
      <w:pPr>
        <w:pStyle w:val="BodyFirst"/>
        <w:bidi w:val="1"/>
        <w:jc w:val="both"/>
      </w:pPr>
      <w:r>
        <w:rPr>
          <w:rFonts w:ascii="Arial" w:hAnsi="Arial" w:eastAsia="Arial" w:cs="Arial"/>
          <w:b w:val="0"/>
          <w:i w:val="0"/>
          <w:color w:val="000000"/>
          <w:sz w:val="22"/>
          <w:lang w:val="he-IL" w:bidi="he-IL"/>
          <w:rtl w:val="1"/>
        </w:rPr>
        <w:t>בבית הספר לא קראו לזה אלימות. בשעה עשר ועשרים ושבע, בזמן שמריסול קיפלה סדינים במלון בצד השני של העיר, נשלחה אליה הודעה ממערכת בית הספר:</w:t>
      </w:r>
    </w:p>
    <w:p>
      <w:pPr>
        <w:bidi w:val="1"/>
        <w:jc w:val="both"/>
      </w:pPr>
      <w:r>
        <w:rPr>
          <w:rFonts w:ascii="Arial" w:hAnsi="Arial" w:eastAsia="Arial" w:cs="Arial"/>
          <w:b w:val="0"/>
          <w:i w:val="0"/>
          <w:color w:val="000000"/>
          <w:sz w:val="22"/>
          <w:lang w:val="he-IL" w:bidi="he-IL"/>
          <w:rtl w:val="1"/>
        </w:rPr>
        <w:t>אירוע משמעתי חריג: ליאו וגה. נדרשת הגעת הורה או אפוטרופוס בהקדם</w:t>
      </w:r>
    </w:p>
    <w:p>
      <w:pPr>
        <w:bidi w:val="1"/>
        <w:jc w:val="both"/>
      </w:pPr>
      <w:r>
        <w:rPr>
          <w:rFonts w:ascii="Arial" w:hAnsi="Arial" w:eastAsia="Arial" w:cs="Arial"/>
          <w:b w:val="0"/>
          <w:i w:val="0"/>
          <w:color w:val="000000"/>
          <w:sz w:val="22"/>
          <w:lang w:val="he-IL" w:bidi="he-IL"/>
          <w:rtl w:val="1"/>
        </w:rPr>
        <w:t>היא קראה את ההודעה פעם אחת ואז שוב. רק אז שמה לב שהיד שלה לוחצת חזק מדי על הבד עד שהאצבעות התחילו לכאוב.</w:t>
      </w:r>
    </w:p>
    <w:p>
      <w:pPr>
        <w:bidi w:val="1"/>
        <w:jc w:val="both"/>
      </w:pPr>
      <w:r>
        <w:rPr>
          <w:rFonts w:ascii="Arial" w:hAnsi="Arial" w:eastAsia="Arial" w:cs="Arial"/>
          <w:b w:val="0"/>
          <w:i w:val="0"/>
          <w:color w:val="000000"/>
          <w:sz w:val="22"/>
          <w:lang w:val="he-IL" w:bidi="he-IL"/>
          <w:rtl w:val="1"/>
        </w:rPr>
        <w:t>"קרה משהו?" שאלה לורן מהחדר הסמוך, אבל מריסול כבר לא באמת שמעה.</w:t>
      </w:r>
    </w:p>
    <w:p>
      <w:pPr>
        <w:bidi w:val="1"/>
        <w:jc w:val="both"/>
      </w:pPr>
      <w:r>
        <w:rPr>
          <w:rFonts w:ascii="Arial" w:hAnsi="Arial" w:eastAsia="Arial" w:cs="Arial"/>
          <w:b w:val="0"/>
          <w:i w:val="0"/>
          <w:color w:val="000000"/>
          <w:sz w:val="22"/>
          <w:lang w:val="he-IL" w:bidi="he-IL"/>
          <w:rtl w:val="1"/>
        </w:rPr>
        <w:t>שעה קודם לכן, בבית הספר, הכול עוד נראה רגיל. מבנה החטיבה עמד בתוך מתחם מואר, עם קירות זכוכית, שבילים מרוצפים וגינות נוי מטופחות. מסכי מידע מילאו את המסדרונות, הדלתות נפתחו בזיהוי ביומטרי וטבלאות התקדמות התעדכנו על הקירות. מתחתיהן הופיעו תלמידים מחייכים תחת כותרות כמו "מיצוי פוטנציאל" ו"מוכנות לעולם המשתנה". מצלמות קטנות בפינות עקבו אחר התנועה.</w:t>
      </w:r>
    </w:p>
    <w:p>
      <w:pPr>
        <w:bidi w:val="1"/>
        <w:jc w:val="both"/>
      </w:pPr>
      <w:r>
        <w:rPr>
          <w:rFonts w:ascii="Arial" w:hAnsi="Arial" w:eastAsia="Arial" w:cs="Arial"/>
          <w:b w:val="0"/>
          <w:i w:val="0"/>
          <w:color w:val="000000"/>
          <w:sz w:val="22"/>
          <w:lang w:val="he-IL" w:bidi="he-IL"/>
          <w:rtl w:val="1"/>
        </w:rPr>
        <w:t>בכיתה 7ג', השיעור השלישי התחיל עקום. המורה, תמרה היילס, איחרה בגלל שיחה עם אם של תלמיד שבכתה בשקט ליד חדר המורים. תמרה עדיין אהבה ספרות ועדיין אהבה ילדים. היא הקפידה לזכור מי נכשל במטלה ומי פשוט לא ישן בלילה, הרגל שלא תמיד עזר לה לעמוד ביעדי המערכת.</w:t>
      </w:r>
    </w:p>
    <w:p>
      <w:pPr>
        <w:bidi w:val="1"/>
        <w:jc w:val="both"/>
      </w:pPr>
      <w:r>
        <w:rPr>
          <w:rFonts w:ascii="Arial" w:hAnsi="Arial" w:eastAsia="Arial" w:cs="Arial"/>
          <w:b w:val="0"/>
          <w:i w:val="0"/>
          <w:color w:val="000000"/>
          <w:sz w:val="22"/>
          <w:lang w:val="he-IL" w:bidi="he-IL"/>
          <w:rtl w:val="1"/>
        </w:rPr>
        <w:t>כשנכנסה לכיתה, ליאו וגה כבר ישב מאחור, שקט ומכונס בעצמו. אוון קול ישב באמצע, זקוף ומסודר כתמיד.</w:t>
      </w:r>
    </w:p>
    <w:p>
      <w:pPr>
        <w:bidi w:val="1"/>
        <w:jc w:val="both"/>
      </w:pPr>
      <w:r>
        <w:rPr>
          <w:rFonts w:ascii="Arial" w:hAnsi="Arial" w:eastAsia="Arial" w:cs="Arial"/>
          <w:b w:val="0"/>
          <w:i w:val="0"/>
          <w:color w:val="000000"/>
          <w:sz w:val="22"/>
          <w:lang w:val="he-IL" w:bidi="he-IL"/>
          <w:rtl w:val="1"/>
        </w:rPr>
        <w:t>תמרה זיהתה את המתח עוד לפני מערכת ההתראה. התלמידים היו שקטים מעט יותר, וכל מבט נמשך רגע אחד יותר מדי.</w:t>
      </w:r>
    </w:p>
    <w:p>
      <w:pPr>
        <w:bidi w:val="1"/>
        <w:jc w:val="both"/>
      </w:pPr>
      <w:r>
        <w:rPr>
          <w:rFonts w:ascii="Arial" w:hAnsi="Arial" w:eastAsia="Arial" w:cs="Arial"/>
          <w:b w:val="0"/>
          <w:i w:val="0"/>
          <w:color w:val="000000"/>
          <w:sz w:val="22"/>
          <w:lang w:val="he-IL" w:bidi="he-IL"/>
          <w:rtl w:val="1"/>
        </w:rPr>
        <w:t>"בוקר טוב," אמרה תמרה והניחה את הטאבלט על השולחן. חצי מהכיתה ענתה. השאר שקעו במסכים או בריבים קטנים שעדיין לא החליטו אם הם בדיחה או הכרזת מלחמה. שני תלמידים המשיכו להתווכח בלחישה ליד החלון.</w:t>
      </w:r>
    </w:p>
    <w:p>
      <w:pPr>
        <w:bidi w:val="1"/>
        <w:jc w:val="both"/>
      </w:pPr>
      <w:r>
        <w:rPr>
          <w:rFonts w:ascii="Arial" w:hAnsi="Arial" w:eastAsia="Arial" w:cs="Arial"/>
          <w:b w:val="0"/>
          <w:i w:val="0"/>
          <w:color w:val="000000"/>
          <w:sz w:val="22"/>
          <w:lang w:val="he-IL" w:bidi="he-IL"/>
          <w:rtl w:val="1"/>
        </w:rPr>
        <w:t>על הקיר הופיעה מטלת היום: ניתוח טקסט קצר, תגובה פרשנית וחיבור בין נקודת מבט למסר חברתי. ליאו הסתכל במסך שלו, אבל תמרה ראתה שהוא לא קורא. העיניים שלו היו תקועות באותה שורה יותר מדי זמן. לידו, מישהו לחש משהו. צחוק קצר נשמע מהשולחן האחורי.</w:t>
      </w:r>
    </w:p>
    <w:p>
      <w:pPr>
        <w:bidi w:val="1"/>
        <w:jc w:val="both"/>
      </w:pPr>
      <w:r>
        <w:rPr>
          <w:rFonts w:ascii="Arial" w:hAnsi="Arial" w:eastAsia="Arial" w:cs="Arial"/>
          <w:b w:val="0"/>
          <w:i w:val="0"/>
          <w:color w:val="000000"/>
          <w:sz w:val="22"/>
          <w:lang w:val="he-IL" w:bidi="he-IL"/>
          <w:rtl w:val="1"/>
        </w:rPr>
        <w:t>"אם מצאתם משהו מצחיק בטקסט," אמרה תמרה, "תחלקו עם כולנו. נדיר שזה קורה בשיעור מודול שפה." כמה חיוכים. שקט. השיעור התחיל.</w:t>
      </w:r>
    </w:p>
    <w:p>
      <w:pPr>
        <w:bidi w:val="1"/>
        <w:jc w:val="both"/>
      </w:pPr>
      <w:r>
        <w:rPr>
          <w:rFonts w:ascii="Arial" w:hAnsi="Arial" w:eastAsia="Arial" w:cs="Arial"/>
          <w:b w:val="0"/>
          <w:i w:val="0"/>
          <w:color w:val="000000"/>
          <w:sz w:val="22"/>
          <w:lang w:val="he-IL" w:bidi="he-IL"/>
          <w:rtl w:val="1"/>
        </w:rPr>
        <w:t>אצל חלק מהילדים אפשר היה לראות את ההבדל מיד. לא את השתל עצמו, שהרי הגרסאות החדשות כבר היו נסתרות מן העין, אלא את הקלות שבה המידע החליק פנימה. הם קראו, עיבדו והגיבו. לא גאונים, רק פחות חיכוך בין הגירוי לתגובה.</w:t>
      </w:r>
    </w:p>
    <w:p>
      <w:pPr>
        <w:bidi w:val="1"/>
        <w:jc w:val="both"/>
      </w:pPr>
      <w:r>
        <w:rPr>
          <w:rFonts w:ascii="Arial" w:hAnsi="Arial" w:eastAsia="Arial" w:cs="Arial"/>
          <w:b w:val="0"/>
          <w:i w:val="0"/>
          <w:color w:val="000000"/>
          <w:sz w:val="22"/>
          <w:lang w:val="he-IL" w:bidi="he-IL"/>
          <w:rtl w:val="1"/>
        </w:rPr>
        <w:t>ואצל אחרים, המאמץ היה מוחשי: הסחות דעת, קפיצות מבט ונשימה קצרה מול משימה פשוטה. הם איבדו את חוט המחשבה וניסו להדביק את הקצב של האחרים. תמרה ראתה את זה כל יום ושנאה שהמערכת קוראת לזה "פער ביצועי" במקום פשוט "כאב".</w:t>
      </w:r>
    </w:p>
    <w:p>
      <w:pPr>
        <w:bidi w:val="1"/>
        <w:jc w:val="both"/>
      </w:pPr>
      <w:r>
        <w:rPr>
          <w:rFonts w:ascii="Arial" w:hAnsi="Arial" w:eastAsia="Arial" w:cs="Arial"/>
          <w:b w:val="0"/>
          <w:i w:val="0"/>
          <w:color w:val="000000"/>
          <w:sz w:val="22"/>
          <w:lang w:val="he-IL" w:bidi="he-IL"/>
          <w:rtl w:val="1"/>
        </w:rPr>
        <w:t>"ליאו," אמרה כעבור כמה דקות, בקול הרך ששמרה לתלמידים שנמצאים על הקצה, "תתחיל מהשורה הראשונה. לא צריך את הכול יחד." הוא הנהן בלי להרים את הראש. האצבעות שלו רעדו קלות על קצה השולחן. מימין לו, ילד בשם ברייס צ'ינו לחש משהו לעבר אוון. אוון לא ענה. הוא רק חייך בצד אחד של הפה.</w:t>
      </w:r>
    </w:p>
    <w:p>
      <w:pPr>
        <w:bidi w:val="1"/>
        <w:jc w:val="both"/>
      </w:pPr>
      <w:r>
        <w:rPr>
          <w:rFonts w:ascii="Arial" w:hAnsi="Arial" w:eastAsia="Arial" w:cs="Arial"/>
          <w:b w:val="0"/>
          <w:i w:val="0"/>
          <w:color w:val="000000"/>
          <w:sz w:val="22"/>
          <w:lang w:val="he-IL" w:bidi="he-IL"/>
          <w:rtl w:val="1"/>
        </w:rPr>
        <w:t>מאחוריה, המסך המרכזי הראה נתוני התקדמות בזמן אמת. תמרה לא הייתה אמורה להסתכל, אבל הסתכלה. המורים הבטיחו לעצמם שלא יהיו עבדים של המדדים, ובכל זאת חזרו אליהם שוב ושוב. מספר נראה אובייקטיבי גם כשהוא מתיימר לסכם ילד שלם.</w:t>
      </w:r>
    </w:p>
    <w:p>
      <w:pPr>
        <w:bidi w:val="1"/>
        <w:jc w:val="both"/>
      </w:pPr>
      <w:r>
        <w:rPr>
          <w:rFonts w:ascii="Arial" w:hAnsi="Arial" w:eastAsia="Arial" w:cs="Arial"/>
          <w:b w:val="0"/>
          <w:i w:val="0"/>
          <w:color w:val="000000"/>
          <w:sz w:val="22"/>
          <w:lang w:val="he-IL" w:bidi="he-IL"/>
          <w:rtl w:val="1"/>
        </w:rPr>
        <w:t>ליאו היה שוב מתחת לממוצע הכיתתי. ברייס היה הרבה מעל כולם, אם כי אצלו זה נבע פחות מכישרון ויותר מכך שהוריו שילמו על כל תוספת אפשרית, בלי לשאול אם הספיק פשוט להיות ילד לפני שהפך לנתון.</w:t>
      </w:r>
    </w:p>
    <w:p>
      <w:pPr>
        <w:bidi w:val="1"/>
        <w:jc w:val="both"/>
      </w:pPr>
      <w:r>
        <w:rPr>
          <w:rFonts w:ascii="Arial" w:hAnsi="Arial" w:eastAsia="Arial" w:cs="Arial"/>
          <w:b w:val="0"/>
          <w:i w:val="0"/>
          <w:color w:val="000000"/>
          <w:sz w:val="22"/>
          <w:lang w:val="he-IL" w:bidi="he-IL"/>
          <w:rtl w:val="1"/>
        </w:rPr>
        <w:t>תמרה הסתובבה בדיוק בזמן לראות את ליאו קופא. גופו לא זז. הוא נסוג לתוך עצמו. בפינת המסך האישי שלו הבהב סימון אדום. "תזכורת", "עדכון סטטוס" או "השוואת ביצועים". פניו נסגרו והוא התנתק מהכיתה.</w:t>
      </w:r>
    </w:p>
    <w:p>
      <w:pPr>
        <w:bidi w:val="1"/>
        <w:jc w:val="both"/>
      </w:pPr>
      <w:r>
        <w:rPr>
          <w:rFonts w:ascii="Arial" w:hAnsi="Arial" w:eastAsia="Arial" w:cs="Arial"/>
          <w:b w:val="0"/>
          <w:i w:val="0"/>
          <w:color w:val="000000"/>
          <w:sz w:val="22"/>
          <w:lang w:val="he-IL" w:bidi="he-IL"/>
          <w:rtl w:val="1"/>
        </w:rPr>
        <w:t>ברייס הבחין מיד. ילדים בגיל הזה מזהים חולשה במהירות אכזרית.</w:t>
      </w:r>
    </w:p>
    <w:p>
      <w:pPr>
        <w:bidi w:val="1"/>
        <w:jc w:val="both"/>
      </w:pPr>
      <w:r>
        <w:rPr>
          <w:rFonts w:ascii="Arial" w:hAnsi="Arial" w:eastAsia="Arial" w:cs="Arial"/>
          <w:b w:val="0"/>
          <w:i w:val="0"/>
          <w:color w:val="000000"/>
          <w:sz w:val="22"/>
          <w:lang w:val="he-IL" w:bidi="he-IL"/>
          <w:rtl w:val="1"/>
        </w:rPr>
        <w:t>"מה עכשיו?" הוא לחש, בקול שהיה מכוון בדיוק לאוזני הסובבים. "המערכת שוב נבהלה ממך וגה?" כמה ילדים צחקו. לא כל הכיתה, רק מספיק כדי לגרום לזה להרגיש כמו משפט פומבי.</w:t>
      </w:r>
    </w:p>
    <w:p>
      <w:pPr>
        <w:bidi w:val="1"/>
        <w:jc w:val="both"/>
      </w:pPr>
      <w:r>
        <w:rPr>
          <w:rFonts w:ascii="Arial" w:hAnsi="Arial" w:eastAsia="Arial" w:cs="Arial"/>
          <w:b w:val="0"/>
          <w:i w:val="0"/>
          <w:color w:val="000000"/>
          <w:sz w:val="22"/>
          <w:lang w:val="he-IL" w:bidi="he-IL"/>
          <w:rtl w:val="1"/>
        </w:rPr>
        <w:t>ליאו לא ענה. הוא בהה במסך המהבהב כאילו רק שניהם נותרו בכיתה.</w:t>
      </w:r>
    </w:p>
    <w:p>
      <w:pPr>
        <w:bidi w:val="1"/>
        <w:jc w:val="both"/>
      </w:pPr>
      <w:r>
        <w:rPr>
          <w:rFonts w:ascii="Arial" w:hAnsi="Arial" w:eastAsia="Arial" w:cs="Arial"/>
          <w:b w:val="0"/>
          <w:i w:val="0"/>
          <w:color w:val="000000"/>
          <w:sz w:val="22"/>
          <w:lang w:val="he-IL" w:bidi="he-IL"/>
          <w:rtl w:val="1"/>
        </w:rPr>
        <w:t>אוון הביט פעם אחת במסך שלו, פעם אחת בליאו ואז אמר בקול שקט אך חותך: "תעזוב אותו, ברייס." זה היה יכול להציל את הרגע, או להחמיר אותו. בגיל הזה, ההבדל בין ניסיון לעזור לבין עלבון יכול להיות עניין של טון.</w:t>
      </w:r>
    </w:p>
    <w:p>
      <w:pPr>
        <w:bidi w:val="1"/>
        <w:jc w:val="both"/>
      </w:pPr>
      <w:r>
        <w:rPr>
          <w:rFonts w:ascii="Arial" w:hAnsi="Arial" w:eastAsia="Arial" w:cs="Arial"/>
          <w:b w:val="0"/>
          <w:i w:val="0"/>
          <w:color w:val="000000"/>
          <w:sz w:val="22"/>
          <w:lang w:val="he-IL" w:bidi="he-IL"/>
          <w:rtl w:val="1"/>
        </w:rPr>
        <w:t>ברייס משך בכתפיו. "מה? אני רק שואל." הוא החליף מבט עם השולחן שלידו. "אולי הוא סתם צריך את המודול של המוגבלים, אמרתם שזה עוזר, לא?"</w:t>
      </w:r>
    </w:p>
    <w:p>
      <w:pPr>
        <w:bidi w:val="1"/>
        <w:jc w:val="both"/>
      </w:pPr>
      <w:r>
        <w:rPr>
          <w:rFonts w:ascii="Arial" w:hAnsi="Arial" w:eastAsia="Arial" w:cs="Arial"/>
          <w:b w:val="0"/>
          <w:i w:val="0"/>
          <w:color w:val="000000"/>
          <w:sz w:val="22"/>
          <w:lang w:val="he-IL" w:bidi="he-IL"/>
          <w:rtl w:val="1"/>
        </w:rPr>
        <w:t>הכיתה צחקה שוב. עכשיו זה כבר היה גל.</w:t>
      </w:r>
    </w:p>
    <w:p>
      <w:pPr>
        <w:bidi w:val="1"/>
        <w:jc w:val="both"/>
      </w:pPr>
      <w:r>
        <w:rPr>
          <w:rFonts w:ascii="Arial" w:hAnsi="Arial" w:eastAsia="Arial" w:cs="Arial"/>
          <w:b w:val="0"/>
          <w:i w:val="0"/>
          <w:color w:val="000000"/>
          <w:sz w:val="22"/>
          <w:lang w:val="he-IL" w:bidi="he-IL"/>
          <w:rtl w:val="1"/>
        </w:rPr>
        <w:t>תמרה פתחה את פיה כדי לעצור את זה, אבל ליאו קם לפני שהספיקה להוציא מילה. הוא לא הפך שולחן ולא צעק. הוא רק קם.</w:t>
      </w:r>
    </w:p>
    <w:p>
      <w:pPr>
        <w:bidi w:val="1"/>
        <w:jc w:val="both"/>
      </w:pPr>
      <w:r>
        <w:rPr>
          <w:rFonts w:ascii="Arial" w:hAnsi="Arial" w:eastAsia="Arial" w:cs="Arial"/>
          <w:b w:val="0"/>
          <w:i w:val="0"/>
          <w:color w:val="000000"/>
          <w:sz w:val="22"/>
          <w:lang w:val="he-IL" w:bidi="he-IL"/>
          <w:rtl w:val="1"/>
        </w:rPr>
        <w:t>התנועה שלו הייתה מהירה מדי. הכיסא חרק לאחור, וליאו עמד מול ברייס בלי להסיט את מבטו. הוא לא נראה כועס, אלא מנותק. הצחוק בכיתה גווע בבת אחת.</w:t>
      </w:r>
    </w:p>
    <w:p>
      <w:pPr>
        <w:bidi w:val="1"/>
        <w:jc w:val="both"/>
      </w:pPr>
      <w:r>
        <w:rPr>
          <w:rFonts w:ascii="Arial" w:hAnsi="Arial" w:eastAsia="Arial" w:cs="Arial"/>
          <w:b w:val="0"/>
          <w:i w:val="0"/>
          <w:color w:val="000000"/>
          <w:sz w:val="22"/>
          <w:lang w:val="he-IL" w:bidi="he-IL"/>
          <w:rtl w:val="1"/>
        </w:rPr>
        <w:t>"ליאו, שב בבקשה," אמרה תמרה. קולה רעד מעט. היא זיהתה את השקט הזה. זה לא היה שקט של ילד נעלב, אלא רגע מסוכן שבו ילד מפסיק להקשיב לסביבה.</w:t>
      </w:r>
    </w:p>
    <w:p>
      <w:pPr>
        <w:bidi w:val="1"/>
        <w:jc w:val="both"/>
      </w:pPr>
      <w:r>
        <w:rPr>
          <w:rFonts w:ascii="Arial" w:hAnsi="Arial" w:eastAsia="Arial" w:cs="Arial"/>
          <w:b w:val="0"/>
          <w:i w:val="0"/>
          <w:color w:val="000000"/>
          <w:sz w:val="22"/>
          <w:lang w:val="he-IL" w:bidi="he-IL"/>
          <w:rtl w:val="1"/>
        </w:rPr>
        <w:t>ליאו לא הסתכל עליה. הוא המשיך לבהות בברייס.</w:t>
      </w:r>
    </w:p>
    <w:p>
      <w:pPr>
        <w:bidi w:val="1"/>
        <w:jc w:val="both"/>
      </w:pPr>
      <w:r>
        <w:rPr>
          <w:rFonts w:ascii="Arial" w:hAnsi="Arial" w:eastAsia="Arial" w:cs="Arial"/>
          <w:b w:val="0"/>
          <w:i w:val="0"/>
          <w:color w:val="000000"/>
          <w:sz w:val="22"/>
          <w:lang w:val="he-IL" w:bidi="he-IL"/>
          <w:rtl w:val="1"/>
        </w:rPr>
        <w:t>"תגיד עוד פעם," אמר ליאו. קולו היה שטוח ומדויק, כמו הקריינות של הודעות המערכת במסדרון. הוא לא רעד.</w:t>
      </w:r>
    </w:p>
    <w:p>
      <w:pPr>
        <w:bidi w:val="1"/>
        <w:jc w:val="both"/>
      </w:pPr>
      <w:r>
        <w:rPr>
          <w:rFonts w:ascii="Arial" w:hAnsi="Arial" w:eastAsia="Arial" w:cs="Arial"/>
          <w:b w:val="0"/>
          <w:i w:val="0"/>
          <w:color w:val="000000"/>
          <w:sz w:val="22"/>
          <w:lang w:val="he-IL" w:bidi="he-IL"/>
          <w:rtl w:val="1"/>
        </w:rPr>
        <w:t>ברייס חייך. הוא הרגיש את הקהל מאחוריו. "מה, את החלק של המוגבלות או החלק של..."</w:t>
      </w:r>
    </w:p>
    <w:p>
      <w:pPr>
        <w:bidi w:val="1"/>
        <w:jc w:val="both"/>
      </w:pPr>
      <w:r>
        <w:rPr>
          <w:rFonts w:ascii="Arial" w:hAnsi="Arial" w:eastAsia="Arial" w:cs="Arial"/>
          <w:b w:val="0"/>
          <w:i w:val="0"/>
          <w:color w:val="000000"/>
          <w:sz w:val="22"/>
          <w:lang w:val="he-IL" w:bidi="he-IL"/>
          <w:rtl w:val="1"/>
        </w:rPr>
        <w:t>הוא לא סיים.</w:t>
      </w:r>
    </w:p>
    <w:p>
      <w:pPr>
        <w:bidi w:val="1"/>
        <w:jc w:val="both"/>
      </w:pPr>
      <w:r>
        <w:rPr>
          <w:rFonts w:ascii="Arial" w:hAnsi="Arial" w:eastAsia="Arial" w:cs="Arial"/>
          <w:b w:val="0"/>
          <w:i w:val="0"/>
          <w:color w:val="000000"/>
          <w:sz w:val="22"/>
          <w:lang w:val="he-IL" w:bidi="he-IL"/>
          <w:rtl w:val="1"/>
        </w:rPr>
        <w:t>ליאו עבר את המרחק ביניהם בתנועה אחת. האגרוף פגע בברייס בלחי והפיל אותו מהכיסא. השולחן זז, מכשירים נפלו ומישהי צרחה.</w:t>
      </w:r>
    </w:p>
    <w:p>
      <w:pPr>
        <w:bidi w:val="1"/>
        <w:jc w:val="both"/>
      </w:pPr>
      <w:r>
        <w:rPr>
          <w:rFonts w:ascii="Arial" w:hAnsi="Arial" w:eastAsia="Arial" w:cs="Arial"/>
          <w:b w:val="0"/>
          <w:i w:val="0"/>
          <w:color w:val="000000"/>
          <w:sz w:val="22"/>
          <w:lang w:val="he-IL" w:bidi="he-IL"/>
          <w:rtl w:val="1"/>
        </w:rPr>
        <w:t>ברייס קם מיד, מהיר וכבד יותר. הוא החזיר דחיפה ששלחה את ליאו לאחור, היישר לתוך שולחן צדדי. אוון כבר היה על הרגליים, גופו דרוך, לא ברור אם כדי לעצור או להצטרף. תמרה רצה ביניהם לפני שהספיקה לחשוב, דוחפת כיסא הצידה, תופסת את ברייס בכתף וצועקת: "מספיק!"</w:t>
      </w:r>
    </w:p>
    <w:p>
      <w:pPr>
        <w:bidi w:val="1"/>
        <w:jc w:val="both"/>
      </w:pPr>
      <w:r>
        <w:rPr>
          <w:rFonts w:ascii="Arial" w:hAnsi="Arial" w:eastAsia="Arial" w:cs="Arial"/>
          <w:b w:val="0"/>
          <w:i w:val="0"/>
          <w:color w:val="000000"/>
          <w:sz w:val="22"/>
          <w:lang w:val="he-IL" w:bidi="he-IL"/>
          <w:rtl w:val="1"/>
        </w:rPr>
        <w:t>אף אחד מהם לא שמע אותה.</w:t>
      </w:r>
    </w:p>
    <w:p>
      <w:pPr>
        <w:bidi w:val="1"/>
        <w:jc w:val="both"/>
      </w:pPr>
      <w:r>
        <w:rPr>
          <w:rFonts w:ascii="Arial" w:hAnsi="Arial" w:eastAsia="Arial" w:cs="Arial"/>
          <w:b w:val="0"/>
          <w:i w:val="0"/>
          <w:color w:val="000000"/>
          <w:sz w:val="22"/>
          <w:lang w:val="he-IL" w:bidi="he-IL"/>
          <w:rtl w:val="1"/>
        </w:rPr>
        <w:t>ליאו חזר קדימה, עיניו מקובעות בברייס. הפעם ברייס תפס אותו בחולצה. אוון נכנס ביניהם בניסיון להפריד, וחטף מרפק בצלע. זה כבר לא היה ריב. בתוך שלוש שניות המצב יצא משליטה והפך למסוכן.</w:t>
      </w:r>
    </w:p>
    <w:p>
      <w:pPr>
        <w:bidi w:val="1"/>
        <w:jc w:val="both"/>
      </w:pPr>
      <w:r>
        <w:rPr>
          <w:rFonts w:ascii="Arial" w:hAnsi="Arial" w:eastAsia="Arial" w:cs="Arial"/>
          <w:b w:val="0"/>
          <w:i w:val="0"/>
          <w:color w:val="000000"/>
          <w:sz w:val="22"/>
          <w:lang w:val="he-IL" w:bidi="he-IL"/>
          <w:rtl w:val="1"/>
        </w:rPr>
        <w:t>תמרה צעקה לעבר הממשק שעל הקיר: "קוד הפרדה! עכשיו!"</w:t>
      </w:r>
    </w:p>
    <w:p>
      <w:pPr>
        <w:bidi w:val="1"/>
        <w:jc w:val="both"/>
      </w:pPr>
      <w:r>
        <w:rPr>
          <w:rFonts w:ascii="Arial" w:hAnsi="Arial" w:eastAsia="Arial" w:cs="Arial"/>
          <w:b w:val="0"/>
          <w:i w:val="0"/>
          <w:color w:val="000000"/>
          <w:sz w:val="22"/>
          <w:lang w:val="he-IL" w:bidi="he-IL"/>
          <w:rtl w:val="1"/>
        </w:rPr>
        <w:t>המסך לא הגיב מיד. המערכת התעכבה בדיוק מספיק זמן כדי שמישהו ייפגע.</w:t>
      </w:r>
    </w:p>
    <w:p>
      <w:pPr>
        <w:bidi w:val="1"/>
        <w:jc w:val="both"/>
      </w:pPr>
      <w:r>
        <w:rPr>
          <w:rFonts w:ascii="Arial" w:hAnsi="Arial" w:eastAsia="Arial" w:cs="Arial"/>
          <w:b w:val="0"/>
          <w:i w:val="0"/>
          <w:color w:val="000000"/>
          <w:sz w:val="22"/>
          <w:lang w:val="he-IL" w:bidi="he-IL"/>
          <w:rtl w:val="1"/>
        </w:rPr>
        <w:t>היא קפצה ביניהם יחד עם עוזר ההוראה שנכנס פנימה בריצה. שניהם הצליחו סוף סוף למשוך את ליאו אחורה. ברייס כבר דימם מהאף, כתם אדום שהתפשט על החולצה הלבנה והיקרה שלו. אוון נשען על שולחן, יד לצלעות, פניו לבנות מזעם והשפלה יותר מאשר מכאב.</w:t>
      </w:r>
    </w:p>
    <w:p>
      <w:pPr>
        <w:bidi w:val="1"/>
        <w:jc w:val="both"/>
      </w:pPr>
      <w:r>
        <w:rPr>
          <w:rFonts w:ascii="Arial" w:hAnsi="Arial" w:eastAsia="Arial" w:cs="Arial"/>
          <w:b w:val="0"/>
          <w:i w:val="0"/>
          <w:color w:val="000000"/>
          <w:sz w:val="22"/>
          <w:lang w:val="he-IL" w:bidi="he-IL"/>
          <w:rtl w:val="1"/>
        </w:rPr>
        <w:t>הדלת נפתחה בטריקה.</w:t>
      </w:r>
    </w:p>
    <w:p>
      <w:pPr>
        <w:bidi w:val="1"/>
        <w:jc w:val="both"/>
      </w:pPr>
      <w:r>
        <w:rPr>
          <w:rFonts w:ascii="Arial" w:hAnsi="Arial" w:eastAsia="Arial" w:cs="Arial"/>
          <w:b w:val="0"/>
          <w:i w:val="0"/>
          <w:color w:val="000000"/>
          <w:sz w:val="22"/>
          <w:lang w:val="he-IL" w:bidi="he-IL"/>
          <w:rtl w:val="1"/>
        </w:rPr>
        <w:t>שני אנשי צוות תגובה נכנסו פנימה. בהנהלה לא אהבו את המילה "מאבטחים" וקראו להם "רכזי ויסות והכלה". דאג היה גבר רחב שנשא על כיס התג תמונה של בנו בן החמש. רימה הייתה אישה שקטה עם צמה ארוכה וסבלנות יוצאת דופן.</w:t>
      </w:r>
    </w:p>
    <w:p>
      <w:pPr>
        <w:bidi w:val="1"/>
        <w:jc w:val="both"/>
      </w:pPr>
      <w:r>
        <w:rPr>
          <w:rFonts w:ascii="Arial" w:hAnsi="Arial" w:eastAsia="Arial" w:cs="Arial"/>
          <w:b w:val="0"/>
          <w:i w:val="0"/>
          <w:color w:val="000000"/>
          <w:sz w:val="22"/>
          <w:lang w:val="he-IL" w:bidi="he-IL"/>
          <w:rtl w:val="1"/>
        </w:rPr>
        <w:t>"כולם אחורה," אמר דאג.</w:t>
      </w:r>
    </w:p>
    <w:p>
      <w:pPr>
        <w:bidi w:val="1"/>
        <w:jc w:val="both"/>
      </w:pPr>
      <w:r>
        <w:rPr>
          <w:rFonts w:ascii="Arial" w:hAnsi="Arial" w:eastAsia="Arial" w:cs="Arial"/>
          <w:b w:val="0"/>
          <w:i w:val="0"/>
          <w:color w:val="000000"/>
          <w:sz w:val="22"/>
          <w:lang w:val="he-IL" w:bidi="he-IL"/>
          <w:rtl w:val="1"/>
        </w:rPr>
        <w:t>הפעם הכיתה צייתה מיד. זה היה תמיד כך. הם לא פחדו מהמורה. על הקיר הופיעה סוף סוף הודעה חדשה במקום מטלת השיעור: "אירוע הסלמה פיזית בטיפול. פרוטוקול משמעת הופעל."</w:t>
      </w:r>
    </w:p>
    <w:p>
      <w:pPr>
        <w:bidi w:val="1"/>
        <w:jc w:val="both"/>
      </w:pPr>
      <w:r>
        <w:rPr>
          <w:rFonts w:ascii="Arial" w:hAnsi="Arial" w:eastAsia="Arial" w:cs="Arial"/>
          <w:b w:val="0"/>
          <w:i w:val="0"/>
          <w:color w:val="000000"/>
          <w:sz w:val="22"/>
          <w:lang w:val="he-IL" w:bidi="he-IL"/>
          <w:rtl w:val="1"/>
        </w:rPr>
        <w:t>תמרה הביטה בליאו. הוא כבר לא נאבק. הוא עמד שם שמוט כתפיים, מוחזק בידיה של רימה, ומבטו חזר להיות ריק. מערכת הדיווח תסמן אותו כ"חריגה". תמרה ראתה ילד שנשבר. מחר יבואו הטפסים, השיחות וההגדרות.</w:t>
      </w:r>
    </w:p>
    <w:p>
      <w:pPr>
        <w:pStyle w:val="Heading1"/>
        <w:bidi w:val="1"/>
      </w:pPr>
      <w:r>
        <w:rPr>
          <w:rFonts w:ascii="Arial" w:hAnsi="Arial" w:eastAsia="Arial" w:cs="Arial"/>
          <w:b w:val="0"/>
          <w:i w:val="0"/>
          <w:color w:val="000000"/>
          <w:sz w:val="40"/>
          <w:lang w:val="he-IL" w:bidi="he-IL"/>
          <w:rtl w:val="1"/>
        </w:rPr>
        <w:t>פרק 14: חדר המשמעת</w:t>
      </w:r>
    </w:p>
    <w:p>
      <w:pPr>
        <w:pStyle w:val="BodyFirst"/>
        <w:bidi w:val="1"/>
        <w:jc w:val="both"/>
      </w:pPr>
      <w:r>
        <w:rPr>
          <w:rFonts w:ascii="Arial" w:hAnsi="Arial" w:eastAsia="Arial" w:cs="Arial"/>
          <w:b w:val="0"/>
          <w:i w:val="0"/>
          <w:color w:val="000000"/>
          <w:sz w:val="22"/>
          <w:lang w:val="he-IL" w:bidi="he-IL"/>
          <w:rtl w:val="1"/>
        </w:rPr>
        <w:t>חצי שעה אחר כך מילא המתח את חדר המשמעת: קירות בגוון פסטל ניטרלי, שני צמחים גוססים ופוסטר על ויסות רגשי עם איור של גלים. ריח חריף של חומר ניקוי נשאר באוויר. ליאו ישב בקצה אחד של השולחן, שפתו נפוחה, חולצתו מקומטת ועיניו קשות. ברייס ישב בקצה השני והצמיד שקית קרח לאפו. הוא נראה נעלב לא פחות משהיה פצוע.</w:t>
      </w:r>
    </w:p>
    <w:p>
      <w:pPr>
        <w:bidi w:val="1"/>
        <w:jc w:val="both"/>
      </w:pPr>
      <w:r>
        <w:rPr>
          <w:rFonts w:ascii="Arial" w:hAnsi="Arial" w:eastAsia="Arial" w:cs="Arial"/>
          <w:b w:val="0"/>
          <w:i w:val="0"/>
          <w:color w:val="000000"/>
          <w:sz w:val="22"/>
          <w:lang w:val="he-IL" w:bidi="he-IL"/>
          <w:rtl w:val="1"/>
        </w:rPr>
        <w:t>אוון לא התבקש להישאר, ובכל זאת נשאר. הוא ישב כשצד גופו מכווץ, וכל נשימה עמוקה הזכירה לו את המרפק שחטף בצלעות. הוא בקושי הביט במבוגרים.</w:t>
      </w:r>
    </w:p>
    <w:p>
      <w:pPr>
        <w:bidi w:val="1"/>
        <w:jc w:val="both"/>
      </w:pPr>
      <w:r>
        <w:rPr>
          <w:rFonts w:ascii="Arial" w:hAnsi="Arial" w:eastAsia="Arial" w:cs="Arial"/>
          <w:b w:val="0"/>
          <w:i w:val="0"/>
          <w:color w:val="000000"/>
          <w:sz w:val="22"/>
          <w:lang w:val="he-IL" w:bidi="he-IL"/>
          <w:rtl w:val="1"/>
        </w:rPr>
        <w:t>היועצת, גברת הרפר, ישבה באמצע. "אני רוצה," אמרה בקול רך שהתעייף מזמן, "שכל אחד ידבר בתורו."</w:t>
      </w:r>
    </w:p>
    <w:p>
      <w:pPr>
        <w:bidi w:val="1"/>
        <w:jc w:val="both"/>
      </w:pPr>
      <w:r>
        <w:rPr>
          <w:rFonts w:ascii="Arial" w:hAnsi="Arial" w:eastAsia="Arial" w:cs="Arial"/>
          <w:b w:val="0"/>
          <w:i w:val="0"/>
          <w:color w:val="000000"/>
          <w:sz w:val="22"/>
          <w:lang w:val="he-IL" w:bidi="he-IL"/>
          <w:rtl w:val="1"/>
        </w:rPr>
        <w:t>אוון, להפתעת כולם, שבר את השתיקה. "ברייס דיבר אליו."</w:t>
      </w:r>
    </w:p>
    <w:p>
      <w:pPr>
        <w:bidi w:val="1"/>
        <w:jc w:val="both"/>
      </w:pPr>
      <w:r>
        <w:rPr>
          <w:rFonts w:ascii="Arial" w:hAnsi="Arial" w:eastAsia="Arial" w:cs="Arial"/>
          <w:b w:val="0"/>
          <w:i w:val="0"/>
          <w:color w:val="000000"/>
          <w:sz w:val="22"/>
          <w:lang w:val="he-IL" w:bidi="he-IL"/>
          <w:rtl w:val="1"/>
        </w:rPr>
        <w:t>ברייס סובב אליו את הראש בתדהמה. "מה אתה עושה, אוון?"</w:t>
      </w:r>
    </w:p>
    <w:p>
      <w:pPr>
        <w:bidi w:val="1"/>
        <w:jc w:val="both"/>
      </w:pPr>
      <w:r>
        <w:rPr>
          <w:rFonts w:ascii="Arial" w:hAnsi="Arial" w:eastAsia="Arial" w:cs="Arial"/>
          <w:b w:val="0"/>
          <w:i w:val="0"/>
          <w:color w:val="000000"/>
          <w:sz w:val="22"/>
          <w:lang w:val="he-IL" w:bidi="he-IL"/>
          <w:rtl w:val="1"/>
        </w:rPr>
        <w:t>אוון לא הסתכל עליו. הוא בהה בכתם מים על השולחן. "הוא דיבר אליו. זה לא מצדיק אגרוף, אבל הוא התחיל."</w:t>
      </w:r>
    </w:p>
    <w:p>
      <w:pPr>
        <w:bidi w:val="1"/>
        <w:jc w:val="both"/>
      </w:pPr>
      <w:r>
        <w:rPr>
          <w:rFonts w:ascii="Arial" w:hAnsi="Arial" w:eastAsia="Arial" w:cs="Arial"/>
          <w:b w:val="0"/>
          <w:i w:val="0"/>
          <w:color w:val="000000"/>
          <w:sz w:val="22"/>
          <w:lang w:val="he-IL" w:bidi="he-IL"/>
          <w:rtl w:val="1"/>
        </w:rPr>
        <w:t>"וואו," אמר ברייס, "תודה, השופט קול. באמת תודה."</w:t>
      </w:r>
    </w:p>
    <w:p>
      <w:pPr>
        <w:bidi w:val="1"/>
        <w:jc w:val="both"/>
      </w:pPr>
      <w:r>
        <w:rPr>
          <w:rFonts w:ascii="Arial" w:hAnsi="Arial" w:eastAsia="Arial" w:cs="Arial"/>
          <w:b w:val="0"/>
          <w:i w:val="0"/>
          <w:color w:val="000000"/>
          <w:sz w:val="22"/>
          <w:lang w:val="he-IL" w:bidi="he-IL"/>
          <w:rtl w:val="1"/>
        </w:rPr>
        <w:t>ליאו העביר מבט מאוון ליועצת ולא אמר מילה. הכיסא לידו, שיועד למריסול, עדיין היה ריק. היא עוד לא הגיעה.</w:t>
      </w:r>
    </w:p>
    <w:p>
      <w:pPr>
        <w:bidi w:val="1"/>
        <w:jc w:val="both"/>
      </w:pPr>
      <w:r>
        <w:rPr>
          <w:rFonts w:ascii="Arial" w:hAnsi="Arial" w:eastAsia="Arial" w:cs="Arial"/>
          <w:b w:val="0"/>
          <w:i w:val="0"/>
          <w:color w:val="000000"/>
          <w:sz w:val="22"/>
          <w:lang w:val="he-IL" w:bidi="he-IL"/>
          <w:rtl w:val="1"/>
        </w:rPr>
        <w:t>הרפר שמה לב לזה. "ליאו," אמרה הרפר, "אתה רוצה לספר מה קרה מנקודת המבט שלך?"</w:t>
      </w:r>
    </w:p>
    <w:p>
      <w:pPr>
        <w:bidi w:val="1"/>
        <w:jc w:val="both"/>
      </w:pPr>
      <w:r>
        <w:rPr>
          <w:rFonts w:ascii="Arial" w:hAnsi="Arial" w:eastAsia="Arial" w:cs="Arial"/>
          <w:b w:val="0"/>
          <w:i w:val="0"/>
          <w:color w:val="000000"/>
          <w:sz w:val="22"/>
          <w:lang w:val="he-IL" w:bidi="he-IL"/>
          <w:rtl w:val="1"/>
        </w:rPr>
        <w:t>הוא משך בכתף. "הוא פתח את הפה."</w:t>
      </w:r>
    </w:p>
    <w:p>
      <w:pPr>
        <w:bidi w:val="1"/>
        <w:jc w:val="both"/>
      </w:pPr>
      <w:r>
        <w:rPr>
          <w:rFonts w:ascii="Arial" w:hAnsi="Arial" w:eastAsia="Arial" w:cs="Arial"/>
          <w:b w:val="0"/>
          <w:i w:val="0"/>
          <w:color w:val="000000"/>
          <w:sz w:val="22"/>
          <w:lang w:val="he-IL" w:bidi="he-IL"/>
          <w:rtl w:val="1"/>
        </w:rPr>
        <w:t>"זה הכול?"</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ברייס נחר בבוז. "כן והוא בחר להיות חיה. המערכת סימנה אותו באדום, גברת הרפר. ראיתי את המסך שלו. הוא פשוט תקלה."</w:t>
      </w:r>
    </w:p>
    <w:p>
      <w:pPr>
        <w:bidi w:val="1"/>
        <w:jc w:val="both"/>
      </w:pPr>
      <w:r>
        <w:rPr>
          <w:rFonts w:ascii="Arial" w:hAnsi="Arial" w:eastAsia="Arial" w:cs="Arial"/>
          <w:b w:val="0"/>
          <w:i w:val="0"/>
          <w:color w:val="000000"/>
          <w:sz w:val="22"/>
          <w:lang w:val="he-IL" w:bidi="he-IL"/>
          <w:rtl w:val="1"/>
        </w:rPr>
        <w:t>ליאו התיישר בכיסא, האגרופים שלו נסגרו שוב. "תגיד עוד פעם אחת..."</w:t>
      </w:r>
    </w:p>
    <w:p>
      <w:pPr>
        <w:bidi w:val="1"/>
        <w:jc w:val="both"/>
      </w:pPr>
      <w:r>
        <w:rPr>
          <w:rFonts w:ascii="Arial" w:hAnsi="Arial" w:eastAsia="Arial" w:cs="Arial"/>
          <w:b w:val="0"/>
          <w:i w:val="0"/>
          <w:color w:val="000000"/>
          <w:sz w:val="22"/>
          <w:lang w:val="he-IL" w:bidi="he-IL"/>
          <w:rtl w:val="1"/>
        </w:rPr>
        <w:t>"מספיק," אמרה הרפר ועכשיו כבר לא היה בקולה שום רוך. "מספיק."</w:t>
      </w:r>
    </w:p>
    <w:p>
      <w:pPr>
        <w:bidi w:val="1"/>
        <w:jc w:val="both"/>
      </w:pPr>
      <w:r>
        <w:rPr>
          <w:rFonts w:ascii="Arial" w:hAnsi="Arial" w:eastAsia="Arial" w:cs="Arial"/>
          <w:b w:val="0"/>
          <w:i w:val="0"/>
          <w:color w:val="000000"/>
          <w:sz w:val="22"/>
          <w:lang w:val="he-IL" w:bidi="he-IL"/>
          <w:rtl w:val="1"/>
        </w:rPr>
        <w:t>רימה עמדה ליד הדלת ותיעדה הכול בטאבלט. דאג נשען על הקיר, מבטו נע בין הילדים. שניהם נשארו כדי שהאירוע יתועד עד סופו.</w:t>
      </w:r>
    </w:p>
    <w:p>
      <w:pPr>
        <w:bidi w:val="1"/>
        <w:jc w:val="both"/>
      </w:pPr>
      <w:r>
        <w:rPr>
          <w:rFonts w:ascii="Arial" w:hAnsi="Arial" w:eastAsia="Arial" w:cs="Arial"/>
          <w:b w:val="0"/>
          <w:i w:val="0"/>
          <w:color w:val="000000"/>
          <w:sz w:val="22"/>
          <w:lang w:val="he-IL" w:bidi="he-IL"/>
          <w:rtl w:val="1"/>
        </w:rPr>
        <w:t>אוון הביט לרגע בליאו. "זה לא רק הריב של היום. הוא חוטף כבר שבועות. לא רק מברייס."</w:t>
      </w:r>
    </w:p>
    <w:p>
      <w:pPr>
        <w:bidi w:val="1"/>
        <w:jc w:val="both"/>
      </w:pPr>
      <w:r>
        <w:rPr>
          <w:rFonts w:ascii="Arial" w:hAnsi="Arial" w:eastAsia="Arial" w:cs="Arial"/>
          <w:b w:val="0"/>
          <w:i w:val="0"/>
          <w:color w:val="000000"/>
          <w:sz w:val="22"/>
          <w:lang w:val="he-IL" w:bidi="he-IL"/>
          <w:rtl w:val="1"/>
        </w:rPr>
        <w:t>ברייס פלט צחוק קצר. "אל תגזים."</w:t>
      </w:r>
    </w:p>
    <w:p>
      <w:pPr>
        <w:bidi w:val="1"/>
        <w:jc w:val="both"/>
      </w:pPr>
      <w:r>
        <w:rPr>
          <w:rFonts w:ascii="Arial" w:hAnsi="Arial" w:eastAsia="Arial" w:cs="Arial"/>
          <w:b w:val="0"/>
          <w:i w:val="0"/>
          <w:color w:val="000000"/>
          <w:sz w:val="22"/>
          <w:lang w:val="he-IL" w:bidi="he-IL"/>
          <w:rtl w:val="1"/>
        </w:rPr>
        <w:t>אוון הפנה אליו מבט חד. "אני לא מגזים. אתם עושים את זה כל הזמן. במסדרונות, בקבוצות. כל פעם משהו אחר. הציונים שלו, ההתראות, זה שאין לו..."</w:t>
      </w:r>
    </w:p>
    <w:p>
      <w:pPr>
        <w:bidi w:val="1"/>
        <w:jc w:val="both"/>
      </w:pPr>
      <w:r>
        <w:rPr>
          <w:rFonts w:ascii="Arial" w:hAnsi="Arial" w:eastAsia="Arial" w:cs="Arial"/>
          <w:b w:val="0"/>
          <w:i w:val="0"/>
          <w:color w:val="000000"/>
          <w:sz w:val="22"/>
          <w:lang w:val="he-IL" w:bidi="he-IL"/>
          <w:rtl w:val="1"/>
        </w:rPr>
        <w:t>הוא עצר. אף אחד לא היה צריך שישלים את המשפט. השתל, זה שאין לו. המילה לא נאמרה, אבל כולם בחדר הבינו אותה.</w:t>
      </w:r>
    </w:p>
    <w:p>
      <w:pPr>
        <w:bidi w:val="1"/>
        <w:jc w:val="both"/>
      </w:pPr>
      <w:r>
        <w:rPr>
          <w:rFonts w:ascii="Arial" w:hAnsi="Arial" w:eastAsia="Arial" w:cs="Arial"/>
          <w:b w:val="0"/>
          <w:i w:val="0"/>
          <w:color w:val="000000"/>
          <w:sz w:val="22"/>
          <w:lang w:val="he-IL" w:bidi="he-IL"/>
          <w:rtl w:val="1"/>
        </w:rPr>
        <w:t>ליאו ישב קפוא. הרפר הניחה את ידיה על השולחן ונשמה עמוק. כשדיברה שוב, נעלם מקולה הטון המקצועי.</w:t>
      </w:r>
    </w:p>
    <w:p>
      <w:pPr>
        <w:bidi w:val="1"/>
        <w:jc w:val="both"/>
      </w:pPr>
      <w:r>
        <w:rPr>
          <w:rFonts w:ascii="Arial" w:hAnsi="Arial" w:eastAsia="Arial" w:cs="Arial"/>
          <w:b w:val="0"/>
          <w:i w:val="0"/>
          <w:color w:val="000000"/>
          <w:sz w:val="22"/>
          <w:lang w:val="he-IL" w:bidi="he-IL"/>
          <w:rtl w:val="1"/>
        </w:rPr>
        <w:t>"ילדים. לפעמים אתם אכזריים. אני יודעת את זה, ובכל זאת בכל פעם זה מפתיע אותי מחדש."</w:t>
      </w:r>
    </w:p>
    <w:p>
      <w:pPr>
        <w:bidi w:val="1"/>
        <w:jc w:val="both"/>
      </w:pPr>
      <w:r>
        <w:rPr>
          <w:rFonts w:ascii="Arial" w:hAnsi="Arial" w:eastAsia="Arial" w:cs="Arial"/>
          <w:b w:val="0"/>
          <w:i w:val="0"/>
          <w:color w:val="000000"/>
          <w:sz w:val="22"/>
          <w:lang w:val="he-IL" w:bidi="he-IL"/>
          <w:rtl w:val="1"/>
        </w:rPr>
        <w:t>השקט בחדר השתנה. רימה הרימה מבט מהטאבלט. דאג לא זז.</w:t>
      </w:r>
    </w:p>
    <w:p>
      <w:pPr>
        <w:bidi w:val="1"/>
        <w:jc w:val="both"/>
      </w:pPr>
      <w:r>
        <w:rPr>
          <w:rFonts w:ascii="Arial" w:hAnsi="Arial" w:eastAsia="Arial" w:cs="Arial"/>
          <w:b w:val="0"/>
          <w:i w:val="0"/>
          <w:color w:val="000000"/>
          <w:sz w:val="22"/>
          <w:lang w:val="he-IL" w:bidi="he-IL"/>
          <w:rtl w:val="1"/>
        </w:rPr>
        <w:t>ברייס הביט באמו, שישבה לידו ושתקה עד כה. היא לא אהבה את הכיוון של השיחה, השפתיים שלה התהדקו לקו דק, ועיניה התמלאו זעם עצור. היא לא הייתה רגילה לשמוע שהבן שלה הוא לא הקורבן המוחלט.</w:t>
      </w:r>
    </w:p>
    <w:p>
      <w:pPr>
        <w:bidi w:val="1"/>
        <w:jc w:val="both"/>
      </w:pPr>
      <w:r>
        <w:rPr>
          <w:rFonts w:ascii="Arial" w:hAnsi="Arial" w:eastAsia="Arial" w:cs="Arial"/>
          <w:b w:val="0"/>
          <w:i w:val="0"/>
          <w:color w:val="000000"/>
          <w:sz w:val="22"/>
          <w:lang w:val="he-IL" w:bidi="he-IL"/>
          <w:rtl w:val="1"/>
        </w:rPr>
        <w:t>כשמריסול סוף סוף נכנסה, עשרים דקות אחר כך, היא כבר לא ניסתה לשמור על קור רוח.</w:t>
      </w:r>
    </w:p>
    <w:p>
      <w:pPr>
        <w:bidi w:val="1"/>
        <w:jc w:val="both"/>
      </w:pPr>
      <w:r>
        <w:rPr>
          <w:rFonts w:ascii="Arial" w:hAnsi="Arial" w:eastAsia="Arial" w:cs="Arial"/>
          <w:b w:val="0"/>
          <w:i w:val="0"/>
          <w:color w:val="000000"/>
          <w:sz w:val="22"/>
          <w:lang w:val="he-IL" w:bidi="he-IL"/>
          <w:rtl w:val="1"/>
        </w:rPr>
        <w:t>היא הגיעה רטובה מהגשם, נשימתה קטועה וסוודר פשוט מונח מעל בגדי העבודה שלה. ידיה היו מחוספסות מחומרי ניקוי ועיניה שקועות בעייפות עמוקה. היא עצרה בפתח לרגע וסקרה את בנה ששפתו נפוחה, את ברייס ואימו, את אוון ואת אנשי הצוות. קצות שערה הרטובים נדבקו למצחה. כתפיה צנחו ברגע שראתה את ליאו.</w:t>
      </w:r>
    </w:p>
    <w:p>
      <w:pPr>
        <w:bidi w:val="1"/>
        <w:jc w:val="both"/>
      </w:pPr>
      <w:r>
        <w:rPr>
          <w:rFonts w:ascii="Arial" w:hAnsi="Arial" w:eastAsia="Arial" w:cs="Arial"/>
          <w:b w:val="0"/>
          <w:i w:val="0"/>
          <w:color w:val="000000"/>
          <w:sz w:val="22"/>
          <w:lang w:val="he-IL" w:bidi="he-IL"/>
          <w:rtl w:val="1"/>
        </w:rPr>
        <w:t>"אני כאן," אמרה. לא כי מישהו שאל. פשוט כי הייתה צריכה לשמוע את עצמה אומרת את זה.</w:t>
      </w:r>
    </w:p>
    <w:p>
      <w:pPr>
        <w:bidi w:val="1"/>
        <w:jc w:val="both"/>
      </w:pPr>
      <w:r>
        <w:rPr>
          <w:rFonts w:ascii="Arial" w:hAnsi="Arial" w:eastAsia="Arial" w:cs="Arial"/>
          <w:b w:val="0"/>
          <w:i w:val="0"/>
          <w:color w:val="000000"/>
          <w:sz w:val="22"/>
          <w:lang w:val="he-IL" w:bidi="he-IL"/>
          <w:rtl w:val="1"/>
        </w:rPr>
        <w:t>ליאו הרים אליה מבט, ומשהו בו נסגר עוד יותר. הוא לא רצה שהיא תראה אותו כך, כבעיה שמזעיקים אותה כדי לפתור.</w:t>
      </w:r>
    </w:p>
    <w:p>
      <w:pPr>
        <w:bidi w:val="1"/>
        <w:jc w:val="both"/>
      </w:pPr>
      <w:r>
        <w:rPr>
          <w:rFonts w:ascii="Arial" w:hAnsi="Arial" w:eastAsia="Arial" w:cs="Arial"/>
          <w:b w:val="0"/>
          <w:i w:val="0"/>
          <w:color w:val="000000"/>
          <w:sz w:val="22"/>
          <w:lang w:val="he-IL" w:bidi="he-IL"/>
          <w:rtl w:val="1"/>
        </w:rPr>
        <w:t>מריסול הלכה אליו, כרעה לידו ונגעה בעדינות בסנטרו כדי לבחון את הפגיעה. "מה קרה, ליאו?"</w:t>
      </w:r>
    </w:p>
    <w:p>
      <w:pPr>
        <w:bidi w:val="1"/>
        <w:jc w:val="both"/>
      </w:pPr>
      <w:r>
        <w:rPr>
          <w:rFonts w:ascii="Arial" w:hAnsi="Arial" w:eastAsia="Arial" w:cs="Arial"/>
          <w:b w:val="0"/>
          <w:i w:val="0"/>
          <w:color w:val="000000"/>
          <w:sz w:val="22"/>
          <w:lang w:val="he-IL" w:bidi="he-IL"/>
          <w:rtl w:val="1"/>
        </w:rPr>
        <w:t>"כלום."</w:t>
      </w:r>
    </w:p>
    <w:p>
      <w:pPr>
        <w:bidi w:val="1"/>
        <w:jc w:val="both"/>
      </w:pPr>
      <w:r>
        <w:rPr>
          <w:rFonts w:ascii="Arial" w:hAnsi="Arial" w:eastAsia="Arial" w:cs="Arial"/>
          <w:b w:val="0"/>
          <w:i w:val="0"/>
          <w:color w:val="000000"/>
          <w:sz w:val="22"/>
          <w:lang w:val="he-IL" w:bidi="he-IL"/>
          <w:rtl w:val="1"/>
        </w:rPr>
        <w:t>היא עצמה עיניים לרגע. כלום. תמיד זה מתחיל בכלום, עד שהכול מתפרק.</w:t>
      </w:r>
    </w:p>
    <w:p>
      <w:pPr>
        <w:bidi w:val="1"/>
        <w:jc w:val="both"/>
      </w:pPr>
      <w:r>
        <w:rPr>
          <w:rFonts w:ascii="Arial" w:hAnsi="Arial" w:eastAsia="Arial" w:cs="Arial"/>
          <w:b w:val="0"/>
          <w:i w:val="0"/>
          <w:color w:val="000000"/>
          <w:sz w:val="22"/>
          <w:lang w:val="he-IL" w:bidi="he-IL"/>
          <w:rtl w:val="1"/>
        </w:rPr>
        <w:t>גברת הרפר קמה מכיסאה. "תודה שבאת כל כך מהר, גברת וגה."</w:t>
      </w:r>
    </w:p>
    <w:p>
      <w:pPr>
        <w:bidi w:val="1"/>
        <w:jc w:val="both"/>
      </w:pPr>
      <w:r>
        <w:rPr>
          <w:rFonts w:ascii="Arial" w:hAnsi="Arial" w:eastAsia="Arial" w:cs="Arial"/>
          <w:b w:val="0"/>
          <w:i w:val="0"/>
          <w:color w:val="000000"/>
          <w:sz w:val="22"/>
          <w:lang w:val="he-IL" w:bidi="he-IL"/>
          <w:rtl w:val="1"/>
        </w:rPr>
        <w:t>מריסול כמעט צחקה. לא מתוך עלבון, אלא מתוך תשישות עמוקה. "לא הייתה לי ברירה, נכון? המערכת לא משאירה הרבה מקום לבחירה."</w:t>
      </w:r>
    </w:p>
    <w:p>
      <w:pPr>
        <w:bidi w:val="1"/>
        <w:jc w:val="both"/>
      </w:pPr>
      <w:r>
        <w:rPr>
          <w:rFonts w:ascii="Arial" w:hAnsi="Arial" w:eastAsia="Arial" w:cs="Arial"/>
          <w:b w:val="0"/>
          <w:i w:val="0"/>
          <w:color w:val="000000"/>
          <w:sz w:val="22"/>
          <w:lang w:val="he-IL" w:bidi="he-IL"/>
          <w:rtl w:val="1"/>
        </w:rPr>
        <w:t>אמו של ברייס הזדקפה בכיסאה. ריח הבושם היקר שלה הגיע עד לקצה השני של השולחן. "אם כבר מדברים על בחירות, לבן שלך יש מזל גדול שאנחנו לא מערבים משטרה. התקיפה הזו הייתה..."</w:t>
      </w:r>
    </w:p>
    <w:p>
      <w:pPr>
        <w:bidi w:val="1"/>
        <w:jc w:val="both"/>
      </w:pPr>
      <w:r>
        <w:rPr>
          <w:rFonts w:ascii="Arial" w:hAnsi="Arial" w:eastAsia="Arial" w:cs="Arial"/>
          <w:b w:val="0"/>
          <w:i w:val="0"/>
          <w:color w:val="000000"/>
          <w:sz w:val="22"/>
          <w:lang w:val="he-IL" w:bidi="he-IL"/>
          <w:rtl w:val="1"/>
        </w:rPr>
        <w:t>"אנחנו לא שם," קטעה אותה הרפר בתקיפות.</w:t>
      </w:r>
    </w:p>
    <w:p>
      <w:pPr>
        <w:bidi w:val="1"/>
        <w:jc w:val="both"/>
      </w:pPr>
      <w:r>
        <w:rPr>
          <w:rFonts w:ascii="Arial" w:hAnsi="Arial" w:eastAsia="Arial" w:cs="Arial"/>
          <w:b w:val="0"/>
          <w:i w:val="0"/>
          <w:color w:val="000000"/>
          <w:sz w:val="22"/>
          <w:lang w:val="he-IL" w:bidi="he-IL"/>
          <w:rtl w:val="1"/>
        </w:rPr>
        <w:t>"אנחנו כן שם," התעקשה האישה, קולה מצטלצל כמו מתכת. "הבן שלי דימם. יש לזה תיעוד."</w:t>
      </w:r>
    </w:p>
    <w:p>
      <w:pPr>
        <w:bidi w:val="1"/>
        <w:jc w:val="both"/>
      </w:pPr>
      <w:r>
        <w:rPr>
          <w:rFonts w:ascii="Arial" w:hAnsi="Arial" w:eastAsia="Arial" w:cs="Arial"/>
          <w:b w:val="0"/>
          <w:i w:val="0"/>
          <w:color w:val="000000"/>
          <w:sz w:val="22"/>
          <w:lang w:val="he-IL" w:bidi="he-IL"/>
          <w:rtl w:val="1"/>
        </w:rPr>
        <w:t>מריסול קמה לאט. היא לא הייתה גבוהה במיוחד ולא הרשימה בלבושה, אבל באופן שבו עמדה, רטובה ועייפה, היה משהו שגרם לכולם להשתתק.</w:t>
      </w:r>
    </w:p>
    <w:p>
      <w:pPr>
        <w:bidi w:val="1"/>
        <w:jc w:val="both"/>
      </w:pPr>
      <w:r>
        <w:rPr>
          <w:rFonts w:ascii="Arial" w:hAnsi="Arial" w:eastAsia="Arial" w:cs="Arial"/>
          <w:b w:val="0"/>
          <w:i w:val="0"/>
          <w:color w:val="000000"/>
          <w:sz w:val="22"/>
          <w:lang w:val="he-IL" w:bidi="he-IL"/>
          <w:rtl w:val="1"/>
        </w:rPr>
        <w:t>"והבן שלי?" שאלה בשקט. "מה התיעוד שלו מראה? שהוא חייך לא נכון? שהוא לא עמד בקצב של הילד שלך?"</w:t>
      </w:r>
    </w:p>
    <w:p>
      <w:pPr>
        <w:bidi w:val="1"/>
        <w:jc w:val="both"/>
      </w:pPr>
      <w:r>
        <w:rPr>
          <w:rFonts w:ascii="Arial" w:hAnsi="Arial" w:eastAsia="Arial" w:cs="Arial"/>
          <w:b w:val="0"/>
          <w:i w:val="0"/>
          <w:color w:val="000000"/>
          <w:sz w:val="22"/>
          <w:lang w:val="he-IL" w:bidi="he-IL"/>
          <w:rtl w:val="1"/>
        </w:rPr>
        <w:t>האישה פתחה את פיה להגיב, אך הרפר התערבה מהר יותר. "גברת וגה וגברת צ'ינו, מספיק, בבקשה. זה לא מקדם אותנו."</w:t>
      </w:r>
    </w:p>
    <w:p>
      <w:pPr>
        <w:bidi w:val="1"/>
        <w:jc w:val="both"/>
      </w:pPr>
      <w:r>
        <w:rPr>
          <w:rFonts w:ascii="Arial" w:hAnsi="Arial" w:eastAsia="Arial" w:cs="Arial"/>
          <w:b w:val="0"/>
          <w:i w:val="0"/>
          <w:color w:val="000000"/>
          <w:sz w:val="22"/>
          <w:lang w:val="he-IL" w:bidi="he-IL"/>
          <w:rtl w:val="1"/>
        </w:rPr>
        <w:t>"ברור שלא," אמרה מריסול. "מה שמקדם כאן זה רק טבלאות, נכון? מדדים. רצף של ביצועים. השוואות. הכול חוץ מהילדים עצמם."</w:t>
      </w:r>
    </w:p>
    <w:p>
      <w:pPr>
        <w:bidi w:val="1"/>
        <w:jc w:val="both"/>
      </w:pPr>
      <w:r>
        <w:rPr>
          <w:rFonts w:ascii="Arial" w:hAnsi="Arial" w:eastAsia="Arial" w:cs="Arial"/>
          <w:b w:val="0"/>
          <w:i w:val="0"/>
          <w:color w:val="000000"/>
          <w:sz w:val="22"/>
          <w:lang w:val="he-IL" w:bidi="he-IL"/>
          <w:rtl w:val="1"/>
        </w:rPr>
        <w:t>הרפר הביטה בה, ולרגע חלפה בפניה בושה. איש לא מיהר לענות. אוון הסתכל מליאו למריסול ואז השפיל את מבטו. ברייס מלמל משהו שאימו שמעה רק בחצי אוזן, ודאג הזיז את משקלו מרגל לרגל ליד הדלת. המתח בחדר התחלף בשתיקה מביכה וכואבת.</w:t>
      </w:r>
    </w:p>
    <w:p>
      <w:pPr>
        <w:bidi w:val="1"/>
        <w:jc w:val="both"/>
      </w:pPr>
      <w:r>
        <w:rPr>
          <w:rFonts w:ascii="Arial" w:hAnsi="Arial" w:eastAsia="Arial" w:cs="Arial"/>
          <w:b w:val="0"/>
          <w:i w:val="0"/>
          <w:color w:val="000000"/>
          <w:sz w:val="22"/>
          <w:lang w:val="he-IL" w:bidi="he-IL"/>
          <w:rtl w:val="1"/>
        </w:rPr>
        <w:t>מריסול לא צעקה. "כל היום אתם שולחים הודעות," אמרה וקולה רעד מהמאמץ להישאר יציב. "'ירידה בביצועים'. 'פער התאמה'. 'מדד פיגור'. 'צורך בתמיכה'. כאילו הילד שלי הוא פרויקט בנייה שהתעכב בלוח הזמנים ולא בן אדם שמנסה לנשום."</w:t>
      </w:r>
    </w:p>
    <w:p>
      <w:pPr>
        <w:bidi w:val="1"/>
        <w:jc w:val="both"/>
      </w:pPr>
      <w:r>
        <w:rPr>
          <w:rFonts w:ascii="Arial" w:hAnsi="Arial" w:eastAsia="Arial" w:cs="Arial"/>
          <w:b w:val="0"/>
          <w:i w:val="0"/>
          <w:color w:val="000000"/>
          <w:sz w:val="22"/>
          <w:lang w:val="he-IL" w:bidi="he-IL"/>
          <w:rtl w:val="1"/>
        </w:rPr>
        <w:t>אף אחד לא ענה.</w:t>
      </w:r>
    </w:p>
    <w:p>
      <w:pPr>
        <w:bidi w:val="1"/>
        <w:jc w:val="both"/>
      </w:pPr>
      <w:r>
        <w:rPr>
          <w:rFonts w:ascii="Arial" w:hAnsi="Arial" w:eastAsia="Arial" w:cs="Arial"/>
          <w:b w:val="0"/>
          <w:i w:val="0"/>
          <w:color w:val="000000"/>
          <w:sz w:val="22"/>
          <w:lang w:val="he-IL" w:bidi="he-IL"/>
          <w:rtl w:val="1"/>
        </w:rPr>
        <w:t>הרפר נשענה קלות על השולחן. "אני מבינה את התסכול שלך, באמת..."</w:t>
      </w:r>
    </w:p>
    <w:p>
      <w:pPr>
        <w:bidi w:val="1"/>
        <w:jc w:val="both"/>
      </w:pPr>
      <w:r>
        <w:rPr>
          <w:rFonts w:ascii="Arial" w:hAnsi="Arial" w:eastAsia="Arial" w:cs="Arial"/>
          <w:b w:val="0"/>
          <w:i w:val="0"/>
          <w:color w:val="000000"/>
          <w:sz w:val="22"/>
          <w:lang w:val="he-IL" w:bidi="he-IL"/>
          <w:rtl w:val="1"/>
        </w:rPr>
        <w:t>"לא," אמרה מריסול. "אל תגידי שאת מבינה. אם היית באמת מבינה, לא הייתי מקבלת כל יומיים הודעה חדשה שמספרת לי כמה הילד שלי נשאר מאחור. אתם לא רואים אותו בכלל. אתם רואים רק את מה שחסר לו."</w:t>
      </w:r>
    </w:p>
    <w:p>
      <w:pPr>
        <w:bidi w:val="1"/>
        <w:jc w:val="both"/>
      </w:pPr>
      <w:r>
        <w:rPr>
          <w:rFonts w:ascii="Arial" w:hAnsi="Arial" w:eastAsia="Arial" w:cs="Arial"/>
          <w:b w:val="0"/>
          <w:i w:val="0"/>
          <w:color w:val="000000"/>
          <w:sz w:val="22"/>
          <w:lang w:val="he-IL" w:bidi="he-IL"/>
          <w:rtl w:val="1"/>
        </w:rPr>
        <w:t>מריסול הרגישה שכל מי שבחדר, חוץ אולי מאמו של ברייס, הבין בדיוק למה היא מתכוונת. כולם מילאו את תפקידם, והיא נשארה לבדה מול המחיר שהבן שלה משלם.</w:t>
      </w:r>
    </w:p>
    <w:p>
      <w:pPr>
        <w:bidi w:val="1"/>
        <w:jc w:val="both"/>
      </w:pPr>
      <w:r>
        <w:rPr>
          <w:rFonts w:ascii="Arial" w:hAnsi="Arial" w:eastAsia="Arial" w:cs="Arial"/>
          <w:b w:val="0"/>
          <w:i w:val="0"/>
          <w:color w:val="000000"/>
          <w:sz w:val="22"/>
          <w:lang w:val="he-IL" w:bidi="he-IL"/>
          <w:rtl w:val="1"/>
        </w:rPr>
        <w:t>גברת הרפר יישרה את הטאבלט שלה על השולחן, כאילו הסדר הקטן הזה יעזור לה לחזור לנוהל.</w:t>
      </w:r>
    </w:p>
    <w:p>
      <w:pPr>
        <w:bidi w:val="1"/>
        <w:jc w:val="both"/>
      </w:pPr>
      <w:r>
        <w:rPr>
          <w:rFonts w:ascii="Arial" w:hAnsi="Arial" w:eastAsia="Arial" w:cs="Arial"/>
          <w:b w:val="0"/>
          <w:i w:val="0"/>
          <w:color w:val="000000"/>
          <w:sz w:val="22"/>
          <w:lang w:val="he-IL" w:bidi="he-IL"/>
          <w:rtl w:val="1"/>
        </w:rPr>
        <w:t>"אוקיי," אמרה בקול הסמכותי ששמרה לסגירת אירועים. "העובדות ברורות. הייתה חריגה מהנורמות המקובלות. ליאו, השתמשת באלימות פיזית. זו חריגה שבית הספר לא מוכן לסבול בשום מצב או נסיבה."</w:t>
      </w:r>
    </w:p>
    <w:p>
      <w:pPr>
        <w:bidi w:val="1"/>
        <w:jc w:val="both"/>
      </w:pPr>
      <w:r>
        <w:rPr>
          <w:rFonts w:ascii="Arial" w:hAnsi="Arial" w:eastAsia="Arial" w:cs="Arial"/>
          <w:b w:val="0"/>
          <w:i w:val="0"/>
          <w:color w:val="000000"/>
          <w:sz w:val="22"/>
          <w:lang w:val="he-IL" w:bidi="he-IL"/>
          <w:rtl w:val="1"/>
        </w:rPr>
        <w:t>"ברייס, הייתה כאן פרובוקציה מילולית מתועדת. המערכת כבר רשמה את שתי ההתראות."</w:t>
      </w:r>
    </w:p>
    <w:p>
      <w:pPr>
        <w:bidi w:val="1"/>
        <w:jc w:val="both"/>
      </w:pPr>
      <w:r>
        <w:rPr>
          <w:rFonts w:ascii="Arial" w:hAnsi="Arial" w:eastAsia="Arial" w:cs="Arial"/>
          <w:b w:val="0"/>
          <w:i w:val="0"/>
          <w:color w:val="000000"/>
          <w:sz w:val="22"/>
          <w:lang w:val="he-IL" w:bidi="he-IL"/>
          <w:rtl w:val="1"/>
        </w:rPr>
        <w:t>היא הרימה את המבט לאמו של ברייס. "גברת צ'ינו, האירוע רשום כחיכוך הדדי עם הסלמה לתקיפה. ברייס יקבל השעיה של יומיים. הוא יוכל להמשיך את המודולים מהבית. התיק הרפואי שלו עודכן לגבי הטיפול באף."</w:t>
      </w:r>
    </w:p>
    <w:p>
      <w:pPr>
        <w:bidi w:val="1"/>
        <w:jc w:val="both"/>
      </w:pPr>
      <w:r>
        <w:rPr>
          <w:rFonts w:ascii="Arial" w:hAnsi="Arial" w:eastAsia="Arial" w:cs="Arial"/>
          <w:b w:val="0"/>
          <w:i w:val="0"/>
          <w:color w:val="000000"/>
          <w:sz w:val="22"/>
          <w:lang w:val="he-IL" w:bidi="he-IL"/>
          <w:rtl w:val="1"/>
        </w:rPr>
        <w:t>אמו של ברייס פתחה את פיה למחות, אבל הרפר הרימה יד. "זה הנוהל. רימה, תעבירי להם את אישורי היציאה."</w:t>
      </w:r>
    </w:p>
    <w:p>
      <w:pPr>
        <w:bidi w:val="1"/>
        <w:jc w:val="both"/>
      </w:pPr>
      <w:r>
        <w:rPr>
          <w:rFonts w:ascii="Arial" w:hAnsi="Arial" w:eastAsia="Arial" w:cs="Arial"/>
          <w:b w:val="0"/>
          <w:i w:val="0"/>
          <w:color w:val="000000"/>
          <w:sz w:val="22"/>
          <w:lang w:val="he-IL" w:bidi="he-IL"/>
          <w:rtl w:val="1"/>
        </w:rPr>
        <w:t>רימה הקישה על המסך שלה ובאותו רגע נשמע צפצוף קל מהמכשירים של ברייס ואימו. הם קמו. ברייס זרק מבט אחרון לעבר ליאו, מבט שעדיין היה בו ניצוץ של עליונות, של מישהו שיודע שהיומיים האלו בבית יהיו חופשה, לא עונש.</w:t>
      </w:r>
    </w:p>
    <w:p>
      <w:pPr>
        <w:bidi w:val="1"/>
        <w:jc w:val="both"/>
      </w:pPr>
      <w:r>
        <w:rPr>
          <w:rFonts w:ascii="Arial" w:hAnsi="Arial" w:eastAsia="Arial" w:cs="Arial"/>
          <w:b w:val="0"/>
          <w:i w:val="0"/>
          <w:color w:val="000000"/>
          <w:sz w:val="22"/>
          <w:lang w:val="he-IL" w:bidi="he-IL"/>
          <w:rtl w:val="1"/>
        </w:rPr>
        <w:t>"אוון," פנתה הרפר לנער שנשאר לשבת. "תודה על העדות. אתה משוחרר חזרה לכיתה. תמרה מחכה לך."</w:t>
      </w:r>
    </w:p>
    <w:p>
      <w:pPr>
        <w:bidi w:val="1"/>
        <w:jc w:val="both"/>
      </w:pPr>
      <w:r>
        <w:rPr>
          <w:rFonts w:ascii="Arial" w:hAnsi="Arial" w:eastAsia="Arial" w:cs="Arial"/>
          <w:b w:val="0"/>
          <w:i w:val="0"/>
          <w:color w:val="000000"/>
          <w:sz w:val="22"/>
          <w:lang w:val="he-IL" w:bidi="he-IL"/>
          <w:rtl w:val="1"/>
        </w:rPr>
        <w:t>אוון קם לאט. הוא הביט בליאו, שעדיין בהה בשולחן ואז במריסול. הוא נראה כאילו הוא רוצה להגיד משהו, אולי להתנצל, אולי להסביר, אבל הוא לא הצליח למצוא את המילים המתאימות. הוא יצא מהחדר בשקט ודאג סגר אחריו את הדלת.</w:t>
      </w:r>
    </w:p>
    <w:p>
      <w:pPr>
        <w:bidi w:val="1"/>
        <w:jc w:val="both"/>
      </w:pPr>
      <w:r>
        <w:rPr>
          <w:rFonts w:ascii="Arial" w:hAnsi="Arial" w:eastAsia="Arial" w:cs="Arial"/>
          <w:b w:val="0"/>
          <w:i w:val="0"/>
          <w:color w:val="000000"/>
          <w:sz w:val="22"/>
          <w:lang w:val="he-IL" w:bidi="he-IL"/>
          <w:rtl w:val="1"/>
        </w:rPr>
        <w:t>הרפר הורידה את משקפיה והניחה אותם על השולחן. היא שפשפה את גשר אפה. לרגע נראתה פחות כמו נציגת בית הספר ויותר כמו אדם עייף.</w:t>
      </w:r>
    </w:p>
    <w:p>
      <w:pPr>
        <w:bidi w:val="1"/>
        <w:jc w:val="both"/>
      </w:pPr>
      <w:r>
        <w:rPr>
          <w:rFonts w:ascii="Arial" w:hAnsi="Arial" w:eastAsia="Arial" w:cs="Arial"/>
          <w:b w:val="0"/>
          <w:i w:val="0"/>
          <w:color w:val="000000"/>
          <w:sz w:val="22"/>
          <w:lang w:val="he-IL" w:bidi="he-IL"/>
          <w:rtl w:val="1"/>
        </w:rPr>
        <w:t>"עכשיו," לחשה הרפר, "אחרי שסגרנו את האירוע, בואי נדבר על מה שקורה עם ליאו. מריסול, אנחנו צריכות לדבר על מסלול התמיכה שלו, וזה לא קשור לאגרוף שהוא נתן לברייס."</w:t>
      </w:r>
    </w:p>
    <w:p>
      <w:pPr>
        <w:bidi w:val="1"/>
        <w:jc w:val="both"/>
      </w:pPr>
      <w:r>
        <w:rPr>
          <w:rFonts w:ascii="Arial" w:hAnsi="Arial" w:eastAsia="Arial" w:cs="Arial"/>
          <w:b w:val="0"/>
          <w:i w:val="0"/>
          <w:color w:val="000000"/>
          <w:sz w:val="22"/>
          <w:lang w:val="he-IL" w:bidi="he-IL"/>
          <w:rtl w:val="1"/>
        </w:rPr>
        <w:t>ליאו התכווץ בכיסאו.</w:t>
      </w:r>
    </w:p>
    <w:p>
      <w:pPr>
        <w:bidi w:val="1"/>
        <w:jc w:val="both"/>
      </w:pPr>
      <w:r>
        <w:rPr>
          <w:rFonts w:ascii="Arial" w:hAnsi="Arial" w:eastAsia="Arial" w:cs="Arial"/>
          <w:b w:val="0"/>
          <w:i w:val="0"/>
          <w:color w:val="000000"/>
          <w:sz w:val="22"/>
          <w:lang w:val="he-IL" w:bidi="he-IL"/>
          <w:rtl w:val="1"/>
        </w:rPr>
        <w:t>"המערכת סימנה את ליאו כ'חריגה מתמשכת'. זה אומר שמבחינת משרד החינוך, הוא כבר לא יכול להישאר במסלול הרגיל בלי התערבות."</w:t>
      </w:r>
    </w:p>
    <w:p>
      <w:pPr>
        <w:bidi w:val="1"/>
        <w:jc w:val="both"/>
      </w:pPr>
      <w:r>
        <w:rPr>
          <w:rFonts w:ascii="Arial" w:hAnsi="Arial" w:eastAsia="Arial" w:cs="Arial"/>
          <w:b w:val="0"/>
          <w:i w:val="0"/>
          <w:color w:val="000000"/>
          <w:sz w:val="22"/>
          <w:lang w:val="he-IL" w:bidi="he-IL"/>
          <w:rtl w:val="1"/>
        </w:rPr>
        <w:t>"התערבות," חזרה מריסול על המילה כמו על קללה. "אנחנו צריכות לדבר על זה עכשיו?"</w:t>
      </w:r>
    </w:p>
    <w:p>
      <w:pPr>
        <w:bidi w:val="1"/>
        <w:jc w:val="both"/>
      </w:pPr>
      <w:r>
        <w:rPr>
          <w:rFonts w:ascii="Arial" w:hAnsi="Arial" w:eastAsia="Arial" w:cs="Arial"/>
          <w:b w:val="0"/>
          <w:i w:val="0"/>
          <w:color w:val="000000"/>
          <w:sz w:val="22"/>
          <w:lang w:val="he-IL" w:bidi="he-IL"/>
          <w:rtl w:val="1"/>
        </w:rPr>
        <w:t>"אני לא חושבת שכדאי לדחות את זה."</w:t>
      </w:r>
    </w:p>
    <w:p>
      <w:pPr>
        <w:bidi w:val="1"/>
        <w:jc w:val="both"/>
      </w:pPr>
      <w:r>
        <w:rPr>
          <w:rFonts w:ascii="Arial" w:hAnsi="Arial" w:eastAsia="Arial" w:cs="Arial"/>
          <w:b w:val="0"/>
          <w:i w:val="0"/>
          <w:color w:val="000000"/>
          <w:sz w:val="22"/>
          <w:lang w:val="he-IL" w:bidi="he-IL"/>
          <w:rtl w:val="1"/>
        </w:rPr>
        <w:t>מריסול חייכה חיוך קטן ומותש. "ברור שלא כדאי לדחות."</w:t>
      </w:r>
    </w:p>
    <w:p>
      <w:pPr>
        <w:bidi w:val="1"/>
        <w:jc w:val="both"/>
      </w:pPr>
      <w:r>
        <w:rPr>
          <w:rFonts w:ascii="Arial" w:hAnsi="Arial" w:eastAsia="Arial" w:cs="Arial"/>
          <w:b w:val="0"/>
          <w:i w:val="0"/>
          <w:color w:val="000000"/>
          <w:sz w:val="22"/>
          <w:lang w:val="he-IL" w:bidi="he-IL"/>
          <w:rtl w:val="1"/>
        </w:rPr>
        <w:t>"אני לא נגדך, גברת וגה," אמרה בשקט.</w:t>
      </w:r>
    </w:p>
    <w:p>
      <w:pPr>
        <w:bidi w:val="1"/>
        <w:jc w:val="both"/>
      </w:pPr>
      <w:r>
        <w:rPr>
          <w:rFonts w:ascii="Arial" w:hAnsi="Arial" w:eastAsia="Arial" w:cs="Arial"/>
          <w:b w:val="0"/>
          <w:i w:val="0"/>
          <w:color w:val="000000"/>
          <w:sz w:val="22"/>
          <w:lang w:val="he-IL" w:bidi="he-IL"/>
          <w:rtl w:val="1"/>
        </w:rPr>
        <w:t>מריסול השיבה כמעט מיד, קולה צנח ללחישה. "אני יודעת. אני יודעת."</w:t>
      </w:r>
    </w:p>
    <w:p>
      <w:pPr>
        <w:bidi w:val="1"/>
        <w:jc w:val="both"/>
      </w:pPr>
      <w:r>
        <w:rPr>
          <w:rFonts w:ascii="Arial" w:hAnsi="Arial" w:eastAsia="Arial" w:cs="Arial"/>
          <w:b w:val="0"/>
          <w:i w:val="0"/>
          <w:color w:val="000000"/>
          <w:sz w:val="22"/>
          <w:lang w:val="he-IL" w:bidi="he-IL"/>
          <w:rtl w:val="1"/>
        </w:rPr>
        <w:t>ליאו הרים את ראשו. הוא זיהה את הייאוש בקול אימו.</w:t>
      </w:r>
    </w:p>
    <w:p>
      <w:pPr>
        <w:bidi w:val="1"/>
        <w:jc w:val="both"/>
      </w:pPr>
      <w:r>
        <w:rPr>
          <w:rFonts w:ascii="Arial" w:hAnsi="Arial" w:eastAsia="Arial" w:cs="Arial"/>
          <w:b w:val="0"/>
          <w:i w:val="0"/>
          <w:color w:val="000000"/>
          <w:sz w:val="22"/>
          <w:lang w:val="he-IL" w:bidi="he-IL"/>
          <w:rtl w:val="1"/>
        </w:rPr>
        <w:t>הרפר נשמה עמוק. היא בחרה את מילותיה בזהירות. "הבן שלך חכם," אמרה. "הוא גם כועס, ובמידה רבה בצדק. אבל אם לא נבנה לו עכשיו מסגרת תואמת, הוא ימשיך להיכשל, והמערכת לא תיתן לו זמן רב להדביק את הפער."</w:t>
      </w:r>
    </w:p>
    <w:p>
      <w:pPr>
        <w:bidi w:val="1"/>
        <w:jc w:val="both"/>
      </w:pPr>
      <w:r>
        <w:rPr>
          <w:rFonts w:ascii="Arial" w:hAnsi="Arial" w:eastAsia="Arial" w:cs="Arial"/>
          <w:b w:val="0"/>
          <w:i w:val="0"/>
          <w:color w:val="000000"/>
          <w:sz w:val="22"/>
          <w:lang w:val="he-IL" w:bidi="he-IL"/>
          <w:rtl w:val="1"/>
        </w:rPr>
        <w:t>לרגע אחד מריסול שמעה את אלנה ואת נעמי: אם לא תעשי משהו, הוא יישאר מאחור. אם תעשי משהו, אולי תהרסי אותו בדרך אחרת. אבל את חייבת לעשות משהו.</w:t>
      </w:r>
    </w:p>
    <w:p>
      <w:pPr>
        <w:bidi w:val="1"/>
        <w:jc w:val="both"/>
      </w:pPr>
      <w:r>
        <w:rPr>
          <w:rFonts w:ascii="Arial" w:hAnsi="Arial" w:eastAsia="Arial" w:cs="Arial"/>
          <w:b w:val="0"/>
          <w:i w:val="0"/>
          <w:color w:val="000000"/>
          <w:sz w:val="22"/>
          <w:lang w:val="he-IL" w:bidi="he-IL"/>
          <w:rtl w:val="1"/>
        </w:rPr>
        <w:t>זו לא הייתה בחירה אמיתית. המערכת רק הניחה לפניה את הסיכון וחיכתה שתיכנע.</w:t>
      </w:r>
    </w:p>
    <w:p>
      <w:pPr>
        <w:bidi w:val="1"/>
        <w:jc w:val="both"/>
      </w:pPr>
      <w:r>
        <w:rPr>
          <w:rFonts w:ascii="Arial" w:hAnsi="Arial" w:eastAsia="Arial" w:cs="Arial"/>
          <w:b w:val="0"/>
          <w:i w:val="0"/>
          <w:color w:val="000000"/>
          <w:sz w:val="22"/>
          <w:lang w:val="he-IL" w:bidi="he-IL"/>
          <w:rtl w:val="1"/>
        </w:rPr>
        <w:t>מריסול התיישבה לבסוף בכיסא הריק ליד ליאו. היא הושיטה יד ומשכה את ליאו אליה, חצי חיבוק, חצי הגנה. בתוך השקט הכבד של החדר, היא הרגישה את הלב שלו דופק מתחת לסוודר הדק. היד שלה התכווצה סביב אצבעותיו כדי שידע שהיא נשארת לידו. הוא לא היה "מדד ביצועי". הוא היה הילד שלה.</w:t>
      </w:r>
    </w:p>
    <w:p>
      <w:pPr>
        <w:bidi w:val="1"/>
        <w:jc w:val="both"/>
      </w:pPr>
      <w:r>
        <w:rPr>
          <w:rFonts w:ascii="Arial" w:hAnsi="Arial" w:eastAsia="Arial" w:cs="Arial"/>
          <w:b w:val="0"/>
          <w:i w:val="0"/>
          <w:color w:val="000000"/>
          <w:sz w:val="22"/>
          <w:lang w:val="he-IL" w:bidi="he-IL"/>
          <w:rtl w:val="1"/>
        </w:rPr>
        <w:t>"מה המסלול?" שאלה, והמילה הרגישה כמו חול בפה שלה.</w:t>
      </w:r>
    </w:p>
    <w:p>
      <w:pPr>
        <w:bidi w:val="1"/>
        <w:jc w:val="both"/>
      </w:pPr>
      <w:r>
        <w:rPr>
          <w:rFonts w:ascii="Arial" w:hAnsi="Arial" w:eastAsia="Arial" w:cs="Arial"/>
          <w:b w:val="0"/>
          <w:i w:val="0"/>
          <w:color w:val="000000"/>
          <w:sz w:val="22"/>
          <w:lang w:val="he-IL" w:bidi="he-IL"/>
          <w:rtl w:val="1"/>
        </w:rPr>
        <w:t>ליאו ישב בלי לזוז, אבל ידו החליקה, בלי לחשוב, אל קצה השרוול שלה. זו הייתה תנועה קטנה, ילדותית, כמעט בלתי נראית.</w:t>
      </w:r>
    </w:p>
    <w:p>
      <w:pPr>
        <w:bidi w:val="1"/>
        <w:jc w:val="both"/>
      </w:pPr>
      <w:r>
        <w:rPr>
          <w:rFonts w:ascii="Arial" w:hAnsi="Arial" w:eastAsia="Arial" w:cs="Arial"/>
          <w:b w:val="0"/>
          <w:i w:val="0"/>
          <w:color w:val="000000"/>
          <w:sz w:val="22"/>
          <w:lang w:val="he-IL" w:bidi="he-IL"/>
          <w:rtl w:val="1"/>
        </w:rPr>
        <w:t>הרפר התחילה להסביר על פגישת המשך, הערכת התאמה מחודשת ופרוטוקול התערבות. מריסול שמעה רק חלק מן הדברים. כל מה שהצטבר בימים האחרונים, הכאב, הלבטים וחוסר האונים, עלה בה בבת אחת. היד הקטנה על השרוול שלה היא ששברה אותה. יבבה דקה פרצה ממנה, ואחריה הבכי. מריסול נאחזה בליאו, והוא חיבק אותה בחזרה בלי לדעת מה לומר.</w:t>
      </w:r>
    </w:p>
    <w:p>
      <w:pPr>
        <w:bidi w:val="1"/>
        <w:jc w:val="both"/>
      </w:pPr>
      <w:r>
        <w:rPr>
          <w:rFonts w:ascii="Arial" w:hAnsi="Arial" w:eastAsia="Arial" w:cs="Arial"/>
          <w:b w:val="0"/>
          <w:i w:val="0"/>
          <w:color w:val="000000"/>
          <w:sz w:val="22"/>
          <w:lang w:val="he-IL" w:bidi="he-IL"/>
          <w:rtl w:val="1"/>
        </w:rPr>
        <w:t>הרפר הרימה מבט מופתע וקטעה את שטף דיבורה. דאג התרחק מהקיר שעליו נשען וכרע ליד מריסול המתייפחת. ליאו הביט באימו בחוסר אונים, מחפש את המילים הנכונות לנחם אותה ולא מוצא אותן.</w:t>
      </w:r>
    </w:p>
    <w:p>
      <w:pPr>
        <w:bidi w:val="1"/>
        <w:jc w:val="both"/>
      </w:pPr>
      <w:r>
        <w:rPr>
          <w:rFonts w:ascii="Arial" w:hAnsi="Arial" w:eastAsia="Arial" w:cs="Arial"/>
          <w:b w:val="0"/>
          <w:i w:val="0"/>
          <w:color w:val="000000"/>
          <w:sz w:val="22"/>
          <w:lang w:val="he-IL" w:bidi="he-IL"/>
          <w:rtl w:val="1"/>
        </w:rPr>
        <w:t>אחרי שנרגעה, מריסול החליטה שכשתצא לרחוב תחפש בארנקה את הפתק המקופל והמקומט, ואז תאתר בטלפון את המספר הלא שמור שמחכה בתיקיית ההודעות שנמחקו. מה שנראה לה עד אז בלתי אפשרי הפך פתאום לצעד היחיד שנותר לה.</w:t>
      </w:r>
    </w:p>
    <w:p>
      <w:pPr>
        <w:bidi w:val="1"/>
        <w:jc w:val="both"/>
      </w:pPr>
      <w:r>
        <w:rPr>
          <w:rFonts w:ascii="Arial" w:hAnsi="Arial" w:eastAsia="Arial" w:cs="Arial"/>
          <w:b w:val="0"/>
          <w:i w:val="0"/>
          <w:color w:val="000000"/>
          <w:sz w:val="22"/>
          <w:lang w:val="he-IL" w:bidi="he-IL"/>
          <w:rtl w:val="1"/>
        </w:rPr>
        <w:t>כשליאו נשען קלות על ידה, הבינה פתאום שהקטטה הזאת לא הייתה הדבר ששבר את היום.</w:t>
      </w:r>
    </w:p>
    <w:p>
      <w:pPr>
        <w:bidi w:val="1"/>
        <w:jc w:val="both"/>
      </w:pPr>
      <w:r>
        <w:rPr>
          <w:rFonts w:ascii="Arial" w:hAnsi="Arial" w:eastAsia="Arial" w:cs="Arial"/>
          <w:b w:val="0"/>
          <w:i w:val="0"/>
          <w:color w:val="000000"/>
          <w:sz w:val="22"/>
          <w:lang w:val="he-IL" w:bidi="he-IL"/>
          <w:rtl w:val="1"/>
        </w:rPr>
        <w:t>היא הייתה רק ההוכחה האחרונה.</w:t>
      </w:r>
    </w:p>
    <w:p>
      <w:pPr>
        <w:pStyle w:val="Heading1"/>
        <w:bidi w:val="1"/>
      </w:pPr>
      <w:r>
        <w:rPr>
          <w:rFonts w:ascii="Arial" w:hAnsi="Arial" w:eastAsia="Arial" w:cs="Arial"/>
          <w:b w:val="0"/>
          <w:i w:val="0"/>
          <w:color w:val="000000"/>
          <w:sz w:val="40"/>
          <w:lang w:val="he-IL" w:bidi="he-IL"/>
          <w:rtl w:val="1"/>
        </w:rPr>
        <w:t>פרק 15: רייצ'ל וההרחבה</w:t>
      </w:r>
    </w:p>
    <w:p>
      <w:pPr>
        <w:pStyle w:val="TimelineMarker"/>
        <w:bidi w:val="1"/>
      </w:pPr>
      <w:r>
        <w:rPr>
          <w:rFonts w:ascii="Arial" w:hAnsi="Arial" w:eastAsia="Arial" w:cs="Arial"/>
          <w:b w:val="0"/>
          <w:i w:val="0"/>
          <w:color w:val="555555"/>
          <w:sz w:val="22"/>
          <w:lang w:val="he-IL" w:bidi="he-IL"/>
          <w:rtl w:val="1"/>
        </w:rPr>
        <w:t>מאוחר יותר באותו לילה</w:t>
      </w:r>
    </w:p>
    <w:p>
      <w:pPr>
        <w:pStyle w:val="BodyFirst"/>
        <w:bidi w:val="1"/>
        <w:jc w:val="both"/>
      </w:pPr>
      <w:r>
        <w:rPr>
          <w:rFonts w:ascii="Arial" w:hAnsi="Arial" w:eastAsia="Arial" w:cs="Arial"/>
          <w:b w:val="0"/>
          <w:i w:val="0"/>
          <w:color w:val="000000"/>
          <w:sz w:val="22"/>
          <w:lang w:val="he-IL" w:bidi="he-IL"/>
          <w:rtl w:val="1"/>
        </w:rPr>
        <w:t>הדירה של משפחת קול הייתה נקייה ומטופחת. אור הרחוב חדר דרך חלונות החזית, שהיו מכוונים לשקיפות מלאה בשעה זו, ופסים של אור וצל נפלו על רצפת הבטון המוחלק.</w:t>
      </w:r>
    </w:p>
    <w:p>
      <w:pPr>
        <w:bidi w:val="1"/>
        <w:jc w:val="both"/>
      </w:pPr>
      <w:r>
        <w:rPr>
          <w:rFonts w:ascii="Arial" w:hAnsi="Arial" w:eastAsia="Arial" w:cs="Arial"/>
          <w:b w:val="0"/>
          <w:i w:val="0"/>
          <w:color w:val="000000"/>
          <w:sz w:val="22"/>
          <w:lang w:val="he-IL" w:bidi="he-IL"/>
          <w:rtl w:val="1"/>
        </w:rPr>
        <w:t>היא עמדה מול המראה במסדרון, לבושה בשמלה שהייתה אמורה לעורר בה משהו, אבל הבד רק צרב את עורה היבש. רייצ'ל בחנה את האיפור, את השיער המסודר ואת השפתון. הכול נראה כמו מסכה על פניה של אישה אחרת.</w:t>
      </w:r>
    </w:p>
    <w:p>
      <w:pPr>
        <w:bidi w:val="1"/>
        <w:jc w:val="both"/>
      </w:pPr>
      <w:r>
        <w:rPr>
          <w:rFonts w:ascii="Arial" w:hAnsi="Arial" w:eastAsia="Arial" w:cs="Arial"/>
          <w:b w:val="0"/>
          <w:i w:val="0"/>
          <w:color w:val="000000"/>
          <w:sz w:val="22"/>
          <w:lang w:val="he-IL" w:bidi="he-IL"/>
          <w:rtl w:val="1"/>
        </w:rPr>
        <w:t>היא הייתה רעבה, אבל לא לאוכל. היא רצתה שמישהו יביט בה כאילו הוא מפחד לאבד אותה, לא כפי שמביטים בנתונים. שמישהו יבחין בה, לא רק יתפקד לצדה.</w:t>
      </w:r>
    </w:p>
    <w:p>
      <w:pPr>
        <w:bidi w:val="1"/>
        <w:jc w:val="both"/>
      </w:pPr>
      <w:r>
        <w:rPr>
          <w:rFonts w:ascii="Arial" w:hAnsi="Arial" w:eastAsia="Arial" w:cs="Arial"/>
          <w:b w:val="0"/>
          <w:i w:val="0"/>
          <w:color w:val="000000"/>
          <w:sz w:val="22"/>
          <w:lang w:val="he-IL" w:bidi="he-IL"/>
          <w:rtl w:val="1"/>
        </w:rPr>
        <w:t>היד שלה רעדה מעט כשהיא הרימה את המכשיר הקטן מהשידה.</w:t>
      </w:r>
    </w:p>
    <w:p>
      <w:pPr>
        <w:bidi w:val="1"/>
        <w:jc w:val="both"/>
      </w:pPr>
      <w:r>
        <w:rPr>
          <w:rFonts w:ascii="Arial" w:hAnsi="Arial" w:eastAsia="Arial" w:cs="Arial"/>
          <w:b w:val="0"/>
          <w:i w:val="0"/>
          <w:color w:val="000000"/>
          <w:sz w:val="22"/>
          <w:lang w:val="he-IL" w:bidi="he-IL"/>
          <w:rtl w:val="1"/>
        </w:rPr>
        <w:t>"אל תעשי את זה שוב," היא לחשה לעצמה והקול שלה נשמע זר בתוך השקט של הדירה. "את הבטחת."</w:t>
      </w:r>
    </w:p>
    <w:p>
      <w:pPr>
        <w:bidi w:val="1"/>
        <w:jc w:val="both"/>
      </w:pPr>
      <w:r>
        <w:rPr>
          <w:rFonts w:ascii="Arial" w:hAnsi="Arial" w:eastAsia="Arial" w:cs="Arial"/>
          <w:b w:val="0"/>
          <w:i w:val="0"/>
          <w:color w:val="000000"/>
          <w:sz w:val="22"/>
          <w:lang w:val="he-IL" w:bidi="he-IL"/>
          <w:rtl w:val="1"/>
        </w:rPr>
        <w:t>אבל הריק היה חזק יותר מההבטחות. היא לא הצליחה לשאת עוד את השקט בתוך ראשה. היא ניסתה לזכור איך הרגישה בפעם הקודמת, כשחזרה למציאות לבדה.</w:t>
      </w:r>
    </w:p>
    <w:p>
      <w:pPr>
        <w:bidi w:val="1"/>
        <w:jc w:val="both"/>
      </w:pPr>
      <w:r>
        <w:rPr>
          <w:rFonts w:ascii="Arial" w:hAnsi="Arial" w:eastAsia="Arial" w:cs="Arial"/>
          <w:b w:val="0"/>
          <w:i w:val="0"/>
          <w:color w:val="000000"/>
          <w:sz w:val="22"/>
          <w:lang w:val="he-IL" w:bidi="he-IL"/>
          <w:rtl w:val="1"/>
        </w:rPr>
        <w:t>היא הצמידה את המכשיר אל הרקה, צמוד לעצם האוזן. הקליק הקטן סימן שההרחבה התחילה לפעול.</w:t>
      </w:r>
    </w:p>
    <w:p>
      <w:pPr>
        <w:bidi w:val="1"/>
        <w:jc w:val="both"/>
      </w:pPr>
      <w:r>
        <w:rPr>
          <w:rFonts w:ascii="Arial" w:hAnsi="Arial" w:eastAsia="Arial" w:cs="Arial"/>
          <w:b w:val="0"/>
          <w:i w:val="0"/>
          <w:color w:val="000000"/>
          <w:sz w:val="22"/>
          <w:lang w:val="he-IL" w:bidi="he-IL"/>
          <w:rtl w:val="1"/>
        </w:rPr>
        <w:t>מיד האור בדירה השתנה. הצבעים נעשו עמוקים ורוויים יותר. הקור של המזגן הפך למגע רך על זרועותיה, והשקט קיבל קצב עמום ברקע. קווי החדר התרככו, והחפצים נראו קרובים ורחוקים בעת ובעונה אחת.</w:t>
      </w:r>
    </w:p>
    <w:p>
      <w:pPr>
        <w:bidi w:val="1"/>
        <w:jc w:val="both"/>
      </w:pPr>
      <w:r>
        <w:rPr>
          <w:rFonts w:ascii="Arial" w:hAnsi="Arial" w:eastAsia="Arial" w:cs="Arial"/>
          <w:b w:val="0"/>
          <w:i w:val="0"/>
          <w:color w:val="000000"/>
          <w:sz w:val="22"/>
          <w:lang w:val="he-IL" w:bidi="he-IL"/>
          <w:rtl w:val="1"/>
        </w:rPr>
        <w:t>רייצ'ל עצמה את עיניה ונשפה אוויר. בתוך הראש שלה, העולם התחיל להתמלא. היא כבר לא הייתה לבד. היא הרגישה נוכחות, הדמיה של מישהו, חום גוף שלא באמת היה שם ומבט שחקר את גופה בהערצה דרוכה. התחושה לא הייתה אמיתית, אבל גופה לא ביקש הוכחות.</w:t>
      </w:r>
    </w:p>
    <w:p>
      <w:pPr>
        <w:bidi w:val="1"/>
        <w:jc w:val="both"/>
      </w:pPr>
      <w:r>
        <w:rPr>
          <w:rFonts w:ascii="Arial" w:hAnsi="Arial" w:eastAsia="Arial" w:cs="Arial"/>
          <w:b w:val="0"/>
          <w:i w:val="0"/>
          <w:color w:val="000000"/>
          <w:sz w:val="22"/>
          <w:lang w:val="he-IL" w:bidi="he-IL"/>
          <w:rtl w:val="1"/>
        </w:rPr>
        <w:t>"עכשיו," מלמלה, וקולה בקושי נשמע. "עכשיו אני כאן."</w:t>
      </w:r>
    </w:p>
    <w:p>
      <w:pPr>
        <w:bidi w:val="1"/>
        <w:jc w:val="both"/>
      </w:pPr>
      <w:r>
        <w:rPr>
          <w:rFonts w:ascii="Arial" w:hAnsi="Arial" w:eastAsia="Arial" w:cs="Arial"/>
          <w:b w:val="0"/>
          <w:i w:val="0"/>
          <w:color w:val="000000"/>
          <w:sz w:val="22"/>
          <w:lang w:val="he-IL" w:bidi="he-IL"/>
          <w:rtl w:val="1"/>
        </w:rPr>
        <w:t>היא ידעה שההרחבה מגבירה את הקלט החושי ויוצרת תחושות שאין להן מקור, אבל זה לא שינה לה. לראשונה מזה זמן היא הרגישה נחשקת, יפה וחיה. הבדידות לא נעלמה, אבל הושתקה לזמן קצר מתחת לשכבת הגירויים.</w:t>
      </w:r>
    </w:p>
    <w:p>
      <w:pPr>
        <w:bidi w:val="1"/>
        <w:jc w:val="both"/>
      </w:pPr>
      <w:r>
        <w:rPr>
          <w:rFonts w:ascii="Arial" w:hAnsi="Arial" w:eastAsia="Arial" w:cs="Arial"/>
          <w:b w:val="0"/>
          <w:i w:val="0"/>
          <w:color w:val="000000"/>
          <w:sz w:val="22"/>
          <w:lang w:val="he-IL" w:bidi="he-IL"/>
          <w:rtl w:val="1"/>
        </w:rPr>
        <w:t>בדמיונה, קירות הדירה נעלמו. ההרחבה לא הסתפקה בתמונות, אלא שלחה למוחה גם מגע, חום וריח. היא הרגישה ידיים חזקות נכרכות סביב מותניה. הכול היה מתוזמן במדויק, בלי המבוכה וחוסר התיאום של מגע אנושי. התוכנה חיברה את הפרטים כך שלא נשאר מקום לשאלה אם מישהו באמת מחזיק בה. הריח שילב גשם, עור ישן ובושם יקר, כאילו נועד לעורר זיכרון של גבר שמעולם לא פגשה.</w:t>
      </w:r>
    </w:p>
    <w:p>
      <w:pPr>
        <w:bidi w:val="1"/>
        <w:jc w:val="both"/>
      </w:pPr>
      <w:r>
        <w:rPr>
          <w:rFonts w:ascii="Arial" w:hAnsi="Arial" w:eastAsia="Arial" w:cs="Arial"/>
          <w:b w:val="0"/>
          <w:i w:val="0"/>
          <w:color w:val="000000"/>
          <w:sz w:val="22"/>
          <w:lang w:val="he-IL" w:bidi="he-IL"/>
          <w:rtl w:val="1"/>
        </w:rPr>
        <w:t>היא נשענה לאחור, גבה נצמד אל האוויר הריק של הסלון, אבל עבורה זה היה חזה רחב ומוצק. היא הרגישה שפתיים נצמדות אל העורף שלה, רעד חשמלי עבר לאורך עמוד השדרה וגרם לברכיים שלה לבגוד בה. בתוך הסימולציה, היא הייתה במרכז. המבט הווירטואלי לא ראה את העייפות שלה, את הבדידות או את השנים שחלפו. הוא החזיר לה רק את התשוקה שרצתה להרגיש. לרגע לא היה בה ספק שהדימוי רואה אותה כפי שרצתה שיראו אותה.</w:t>
      </w:r>
    </w:p>
    <w:p>
      <w:pPr>
        <w:bidi w:val="1"/>
        <w:jc w:val="both"/>
      </w:pPr>
      <w:r>
        <w:rPr>
          <w:rFonts w:ascii="Arial" w:hAnsi="Arial" w:eastAsia="Arial" w:cs="Arial"/>
          <w:b w:val="0"/>
          <w:i w:val="0"/>
          <w:color w:val="000000"/>
          <w:sz w:val="22"/>
          <w:lang w:val="he-IL" w:bidi="he-IL"/>
          <w:rtl w:val="1"/>
        </w:rPr>
        <w:t>היא השמיעה גניחה קטנה, צליל שנטמע בשקט של הדירה כמו שריטה על זכוכית. היא הייתה עמוק בפנים, בתוך המרחב שבו הצבעים בוערים והעור תמיד חם.</w:t>
      </w:r>
    </w:p>
    <w:p>
      <w:pPr>
        <w:bidi w:val="1"/>
        <w:jc w:val="both"/>
      </w:pPr>
      <w:r>
        <w:rPr>
          <w:rFonts w:ascii="Arial" w:hAnsi="Arial" w:eastAsia="Arial" w:cs="Arial"/>
          <w:b w:val="0"/>
          <w:i w:val="0"/>
          <w:color w:val="000000"/>
          <w:sz w:val="22"/>
          <w:lang w:val="he-IL" w:bidi="he-IL"/>
          <w:rtl w:val="1"/>
        </w:rPr>
        <w:t>ההרחבה שינתה לא רק את מה שרייצ'ל ראתה, אלא את האופן שבו מוחה פירש כל גירוי. הסלון הריק נסוג מפני המציאות הסינתטית.</w:t>
      </w:r>
    </w:p>
    <w:p>
      <w:pPr>
        <w:bidi w:val="1"/>
        <w:jc w:val="both"/>
      </w:pPr>
      <w:r>
        <w:rPr>
          <w:rFonts w:ascii="Arial" w:hAnsi="Arial" w:eastAsia="Arial" w:cs="Arial"/>
          <w:b w:val="0"/>
          <w:i w:val="0"/>
          <w:color w:val="000000"/>
          <w:sz w:val="22"/>
          <w:lang w:val="he-IL" w:bidi="he-IL"/>
          <w:rtl w:val="1"/>
        </w:rPr>
        <w:t>כפות ידיו הופיעו ראשונות: משקל מדויק וחום שחולק על פני עורה. הן החליקו מכתפיה לאורך זרועותיה והותירו עקצוץ חשמלי. האחיזה התהדקה והנחתה אותה להסתובב. רייצ'ל נעתרה.</w:t>
      </w:r>
    </w:p>
    <w:p>
      <w:pPr>
        <w:bidi w:val="1"/>
        <w:jc w:val="both"/>
      </w:pPr>
      <w:r>
        <w:rPr>
          <w:rFonts w:ascii="Arial" w:hAnsi="Arial" w:eastAsia="Arial" w:cs="Arial"/>
          <w:b w:val="0"/>
          <w:i w:val="0"/>
          <w:color w:val="000000"/>
          <w:sz w:val="22"/>
          <w:lang w:val="he-IL" w:bidi="he-IL"/>
          <w:rtl w:val="1"/>
        </w:rPr>
        <w:t>בתצוגה הפנימית נשטף החדר בארגמן. גבר עמד מולה. לא ניית'ן ולא אדם שהכירה, אלא דמות שהורכבה מן ההעדפות שלה: לסת חדה, מבט תובעני ונוכחות סמכותית. הוא נשא ריח של עץ, טבק ומשהו מתכתי. ההרחבה בנתה לה זיכרון שלא חוותה.</w:t>
      </w:r>
    </w:p>
    <w:p>
      <w:pPr>
        <w:bidi w:val="1"/>
        <w:jc w:val="both"/>
      </w:pPr>
      <w:r>
        <w:rPr>
          <w:rFonts w:ascii="Arial" w:hAnsi="Arial" w:eastAsia="Arial" w:cs="Arial"/>
          <w:b w:val="0"/>
          <w:i w:val="0"/>
          <w:color w:val="000000"/>
          <w:sz w:val="22"/>
          <w:lang w:val="he-IL" w:bidi="he-IL"/>
          <w:rtl w:val="1"/>
        </w:rPr>
        <w:t>הוא הצמיד אותה לקיר שלא היה שם. הקול שלו רטט ישירות בגולגולתה. "את לא צריכה לפחד מהריק," לחש. "כאן אפשר להרגיש מה שאת באמת רוצה."</w:t>
      </w:r>
    </w:p>
    <w:p>
      <w:pPr>
        <w:bidi w:val="1"/>
        <w:jc w:val="both"/>
      </w:pPr>
      <w:r>
        <w:rPr>
          <w:rFonts w:ascii="Arial" w:hAnsi="Arial" w:eastAsia="Arial" w:cs="Arial"/>
          <w:b w:val="0"/>
          <w:i w:val="0"/>
          <w:color w:val="000000"/>
          <w:sz w:val="22"/>
          <w:lang w:val="he-IL" w:bidi="he-IL"/>
          <w:rtl w:val="1"/>
        </w:rPr>
        <w:t>אצבעותיה של רייצ'ל ננעצו בשמלה וקרעו מעט את הבד. המערכת עקבה אחר הדופק, הנשימה והכימיה במוחה, והתאימה את המגע לכל תגובה. היא ידעה שהיא נמדדת. הידיעה לא גרמה לה לעצור.</w:t>
      </w:r>
    </w:p>
    <w:p>
      <w:pPr>
        <w:bidi w:val="1"/>
        <w:jc w:val="both"/>
      </w:pPr>
      <w:r>
        <w:rPr>
          <w:rFonts w:ascii="Arial" w:hAnsi="Arial" w:eastAsia="Arial" w:cs="Arial"/>
          <w:b w:val="0"/>
          <w:i w:val="0"/>
          <w:color w:val="000000"/>
          <w:sz w:val="22"/>
          <w:lang w:val="he-IL" w:bidi="he-IL"/>
          <w:rtl w:val="1"/>
        </w:rPr>
        <w:t>"עוד," התנשפה. הלחץ על צווארה גבר, בדיוק עד הגבול שהמערכת למדה ממנה. בכל פעימה עבר בה פולס נוסף. פניו של הגבר היטשטשו לזוהר כחול לבן, והסלון נעלם לגמרי.</w:t>
      </w:r>
    </w:p>
    <w:p>
      <w:pPr>
        <w:bidi w:val="1"/>
        <w:jc w:val="both"/>
      </w:pPr>
      <w:r>
        <w:rPr>
          <w:rFonts w:ascii="Arial" w:hAnsi="Arial" w:eastAsia="Arial" w:cs="Arial"/>
          <w:b w:val="0"/>
          <w:i w:val="0"/>
          <w:color w:val="000000"/>
          <w:sz w:val="22"/>
          <w:lang w:val="he-IL" w:bidi="he-IL"/>
          <w:rtl w:val="1"/>
        </w:rPr>
        <w:t>הדלת נפתחה בשקט. ניית'ן נכנס פנימה, המעיל שלו עדיין ספוג בריח של מתכת וגשם. הוא היה מוכן לעוד לילה של שתיקות טעונות, של ויכוחים עייפים על דברים שלא משתנים. הוא עמד להוריד את הנעליים כשראה אותה.</w:t>
      </w:r>
    </w:p>
    <w:p>
      <w:pPr>
        <w:bidi w:val="1"/>
        <w:jc w:val="both"/>
      </w:pPr>
      <w:r>
        <w:rPr>
          <w:rFonts w:ascii="Arial" w:hAnsi="Arial" w:eastAsia="Arial" w:cs="Arial"/>
          <w:b w:val="0"/>
          <w:i w:val="0"/>
          <w:color w:val="000000"/>
          <w:sz w:val="22"/>
          <w:lang w:val="he-IL" w:bidi="he-IL"/>
          <w:rtl w:val="1"/>
        </w:rPr>
        <w:t>היא עמדה במרכז הסלון, גבה אליו, גופה מעוקם בתנוחה לא טבעית. עיניה היו עצומות מתחת לעפעפיים מרצדים וידיה אחזו באוויר כאילו לפתּו מישהו. האור שעל רקתה הבהב בכחול קצבי.</w:t>
      </w:r>
    </w:p>
    <w:p>
      <w:pPr>
        <w:bidi w:val="1"/>
        <w:jc w:val="both"/>
      </w:pPr>
      <w:r>
        <w:rPr>
          <w:rFonts w:ascii="Arial" w:hAnsi="Arial" w:eastAsia="Arial" w:cs="Arial"/>
          <w:b w:val="0"/>
          <w:i w:val="0"/>
          <w:color w:val="000000"/>
          <w:sz w:val="22"/>
          <w:lang w:val="he-IL" w:bidi="he-IL"/>
          <w:rtl w:val="1"/>
        </w:rPr>
        <w:t>ניית'ן קפא במקומו. הוא זיהה את קצב נשימותיה ואת הדרך שבה ראשה נטה לאחור. הוא ראה גם את הבד הקרוע ואת אצבעותיה האוחזות בכלום. הכאב לא נבע מקנאה. המכשיר המהבהב על רקתה הראה לו עד כמה נשארה לבד בתוך הנישואים שלהם. היא לא בגדה בו, אלא מצאה מחוץ לו את החום שלא ידע לתת לה. לראות אותה לופתת את האוויר הריק החזיר לו את כל הפעמים שבהן היה לידה, מרוחק ולא ראה מה היא מבקשת.</w:t>
      </w:r>
    </w:p>
    <w:p>
      <w:pPr>
        <w:bidi w:val="1"/>
        <w:jc w:val="both"/>
      </w:pPr>
      <w:r>
        <w:rPr>
          <w:rFonts w:ascii="Arial" w:hAnsi="Arial" w:eastAsia="Arial" w:cs="Arial"/>
          <w:b w:val="0"/>
          <w:i w:val="0"/>
          <w:color w:val="000000"/>
          <w:sz w:val="22"/>
          <w:lang w:val="he-IL" w:bidi="he-IL"/>
          <w:rtl w:val="1"/>
        </w:rPr>
        <w:t>הוא רצה לקרוא בשמה ולתלוש את המכשיר מרקתה. ואז ראה את הבעת פניה: חיוך קטן וחסר הגנה, שלווה שלא ראה עליה חודשים. אם ינתק אותה עכשיו, יחזיר אותה בבת אחת למבוכה ולצינת הדירה. הוא לא הצליח לקחת ממנה את הנחמה היחידה שמצאה.</w:t>
      </w:r>
    </w:p>
    <w:p>
      <w:pPr>
        <w:bidi w:val="1"/>
        <w:jc w:val="both"/>
      </w:pPr>
      <w:r>
        <w:rPr>
          <w:rFonts w:ascii="Arial" w:hAnsi="Arial" w:eastAsia="Arial" w:cs="Arial"/>
          <w:b w:val="0"/>
          <w:i w:val="0"/>
          <w:color w:val="000000"/>
          <w:sz w:val="22"/>
          <w:lang w:val="he-IL" w:bidi="he-IL"/>
          <w:rtl w:val="1"/>
        </w:rPr>
        <w:t>מתוך אותה שלווה, רגליה קרסו. היא החליקה אל השטיח ושמלתה נפרמה מעט. המכשיר שעל רקתה עבר מכחול לאדום. עיניה נפקחו, האישונים מופנים מעלה, ושפתיה נעו בלחישות חסרות פשר.</w:t>
      </w:r>
    </w:p>
    <w:p>
      <w:pPr>
        <w:bidi w:val="1"/>
        <w:jc w:val="both"/>
      </w:pPr>
      <w:r>
        <w:rPr>
          <w:rFonts w:ascii="Arial" w:hAnsi="Arial" w:eastAsia="Arial" w:cs="Arial"/>
          <w:b w:val="0"/>
          <w:i w:val="0"/>
          <w:color w:val="000000"/>
          <w:sz w:val="22"/>
          <w:lang w:val="he-IL" w:bidi="he-IL"/>
          <w:rtl w:val="1"/>
        </w:rPr>
        <w:t>ניית'ן עשה צעד לעברה. לפני שהגיע אליה, כל שריר בגופה נמתח. ההרחבה דחפה את הגירוי מעבר לקצב טבעי, בפעימות חדות ומדויקות. רייצ'ל זעקה וגבה התרומם מן השטיח.</w:t>
      </w:r>
    </w:p>
    <w:p>
      <w:pPr>
        <w:bidi w:val="1"/>
        <w:jc w:val="both"/>
      </w:pPr>
      <w:r>
        <w:rPr>
          <w:rFonts w:ascii="Arial" w:hAnsi="Arial" w:eastAsia="Arial" w:cs="Arial"/>
          <w:b w:val="0"/>
          <w:i w:val="0"/>
          <w:color w:val="000000"/>
          <w:sz w:val="22"/>
          <w:lang w:val="he-IL" w:bidi="he-IL"/>
          <w:rtl w:val="1"/>
        </w:rPr>
        <w:t>האור בתודעתה נעשה לבן. בתוכו הופיעו דפוסים, רשתות שנפרשו על פני ערים וקולות של אנשים אחרים, כולם מגיבים לאותו פולס. היא לא ידעה אם זו עוד שכבה בסימולציה או מידע שחדר ממקום אחר. לרגע קצר לא הייתה אישה בחדר, אלא אות בתוך רשת עצומה.</w:t>
      </w:r>
    </w:p>
    <w:p>
      <w:pPr>
        <w:bidi w:val="1"/>
        <w:jc w:val="both"/>
      </w:pPr>
      <w:r>
        <w:rPr>
          <w:rFonts w:ascii="Arial" w:hAnsi="Arial" w:eastAsia="Arial" w:cs="Arial"/>
          <w:b w:val="0"/>
          <w:i w:val="0"/>
          <w:color w:val="000000"/>
          <w:sz w:val="22"/>
          <w:lang w:val="he-IL" w:bidi="he-IL"/>
          <w:rtl w:val="1"/>
        </w:rPr>
        <w:t>המערכת המשיכה למדוד: דופק, לחץ דם, פרץ אנדורפינים. ואז האור דעך וגופה צנח אל השטיח, רפוי ורועד. החום המלאכותי נמוג והקור של החדר חזר.</w:t>
      </w:r>
    </w:p>
    <w:p>
      <w:pPr>
        <w:bidi w:val="1"/>
        <w:jc w:val="both"/>
      </w:pPr>
      <w:r>
        <w:rPr>
          <w:rFonts w:ascii="Arial" w:hAnsi="Arial" w:eastAsia="Arial" w:cs="Arial"/>
          <w:b w:val="0"/>
          <w:i w:val="0"/>
          <w:color w:val="000000"/>
          <w:sz w:val="22"/>
          <w:lang w:val="he-IL" w:bidi="he-IL"/>
          <w:rtl w:val="1"/>
        </w:rPr>
        <w:t>ניית'ן נסוג צעד ועוד צעד והניח לדלת להיסגר בשקט. הוא השאיר את רייצ'ל בתוך ההרחבה. הבושה הציפה אותו. נוכחותו הייתה פלישה למרחב שבו לא היה רצוי. קולונל בצבא שלא ידע איך להיכנס לביתו שלו. הוא הרים יד וראה שהיא רועדת. לפתע רטט השעון המבצעי שלו בעוצמה, ואור כתום שטף את עורו. התראה: חריגת סנכרון במרחב אזרחי 04. מערכת יארו ננעלה על מקור עצמאי.</w:t>
      </w:r>
    </w:p>
    <w:p>
      <w:pPr>
        <w:bidi w:val="1"/>
        <w:jc w:val="both"/>
      </w:pPr>
      <w:r>
        <w:rPr>
          <w:rFonts w:ascii="Arial" w:hAnsi="Arial" w:eastAsia="Arial" w:cs="Arial"/>
          <w:b w:val="0"/>
          <w:i w:val="0"/>
          <w:color w:val="000000"/>
          <w:sz w:val="22"/>
          <w:lang w:val="he-IL" w:bidi="he-IL"/>
          <w:rtl w:val="1"/>
        </w:rPr>
        <w:t>הוא שאף אוויר וניסה לדחוק את דמותה של רייצ'ל מראשו. בחוץ היכה הגשם במדרכות. הוא נכנס לרכב המבצעי שהמתין בחזית.</w:t>
      </w:r>
    </w:p>
    <w:p>
      <w:pPr>
        <w:bidi w:val="1"/>
        <w:jc w:val="both"/>
      </w:pPr>
      <w:r>
        <w:rPr>
          <w:rFonts w:ascii="Arial" w:hAnsi="Arial" w:eastAsia="Arial" w:cs="Arial"/>
          <w:b w:val="0"/>
          <w:i w:val="0"/>
          <w:color w:val="000000"/>
          <w:sz w:val="22"/>
          <w:lang w:val="he-IL" w:bidi="he-IL"/>
          <w:rtl w:val="1"/>
        </w:rPr>
        <w:t>"יארו, תני לי סטטוס התממשקות," פקד בקול חלול בזמן שהרכב זינק קדימה לתוך הלילה. השמשה הקדמית התמלאה בשורות של קוד כחול. הדיווח מילא את השמשה, וכל שורה הובילה למקור שלא הכיר. הנקודה הלבנה על המפה פעמה בתיאום מושלם עם קצב הלב שלו.</w:t>
      </w:r>
    </w:p>
    <w:p>
      <w:pPr>
        <w:bidi w:val="1"/>
        <w:jc w:val="both"/>
      </w:pPr>
      <w:r>
        <w:rPr>
          <w:rFonts w:ascii="Arial" w:hAnsi="Arial" w:eastAsia="Arial" w:cs="Arial"/>
          <w:b w:val="0"/>
          <w:i w:val="0"/>
          <w:color w:val="000000"/>
          <w:sz w:val="22"/>
          <w:lang w:val="he-IL" w:bidi="he-IL"/>
          <w:rtl w:val="1"/>
        </w:rPr>
        <w:t>סנכרון הושלם. שכבת שדה של אטלס רשומה כנכס עתודה.</w:t>
      </w:r>
    </w:p>
    <w:p>
      <w:pPr>
        <w:bidi w:val="1"/>
        <w:jc w:val="both"/>
      </w:pPr>
      <w:r>
        <w:rPr>
          <w:rFonts w:ascii="Arial" w:hAnsi="Arial" w:eastAsia="Arial" w:cs="Arial"/>
          <w:b w:val="0"/>
          <w:i w:val="0"/>
          <w:color w:val="000000"/>
          <w:sz w:val="22"/>
          <w:lang w:val="he-IL" w:bidi="he-IL"/>
          <w:rtl w:val="1"/>
        </w:rPr>
        <w:t>השפעה אפשרית: לא יציבה</w:t>
      </w:r>
    </w:p>
    <w:p>
      <w:pPr>
        <w:bidi w:val="1"/>
        <w:jc w:val="both"/>
      </w:pPr>
      <w:r>
        <w:rPr>
          <w:rFonts w:ascii="Arial" w:hAnsi="Arial" w:eastAsia="Arial" w:cs="Arial"/>
          <w:b w:val="0"/>
          <w:i w:val="0"/>
          <w:color w:val="000000"/>
          <w:sz w:val="22"/>
          <w:lang w:val="he-IL" w:bidi="he-IL"/>
          <w:rtl w:val="1"/>
        </w:rPr>
        <w:t>שליטה: לא זמינה</w:t>
      </w:r>
    </w:p>
    <w:p>
      <w:pPr>
        <w:bidi w:val="1"/>
        <w:jc w:val="both"/>
      </w:pPr>
      <w:r>
        <w:rPr>
          <w:rFonts w:ascii="Arial" w:hAnsi="Arial" w:eastAsia="Arial" w:cs="Arial"/>
          <w:b w:val="0"/>
          <w:i w:val="0"/>
          <w:color w:val="000000"/>
          <w:sz w:val="22"/>
          <w:lang w:val="he-IL" w:bidi="he-IL"/>
          <w:rtl w:val="1"/>
        </w:rPr>
        <w:t>חיבור: חלקי</w:t>
      </w:r>
    </w:p>
    <w:p>
      <w:pPr>
        <w:bidi w:val="1"/>
        <w:jc w:val="both"/>
      </w:pPr>
      <w:r>
        <w:rPr>
          <w:rFonts w:ascii="Arial" w:hAnsi="Arial" w:eastAsia="Arial" w:cs="Arial"/>
          <w:b w:val="0"/>
          <w:i w:val="0"/>
          <w:color w:val="000000"/>
          <w:sz w:val="22"/>
          <w:lang w:val="he-IL" w:bidi="he-IL"/>
          <w:rtl w:val="1"/>
        </w:rPr>
        <w:t>הרשאה: לא מאושרת</w:t>
      </w:r>
    </w:p>
    <w:p>
      <w:pPr>
        <w:bidi w:val="1"/>
        <w:jc w:val="both"/>
      </w:pPr>
      <w:r>
        <w:rPr>
          <w:rFonts w:ascii="Arial" w:hAnsi="Arial" w:eastAsia="Arial" w:cs="Arial"/>
          <w:b w:val="0"/>
          <w:i w:val="0"/>
          <w:color w:val="000000"/>
          <w:sz w:val="22"/>
          <w:lang w:val="he-IL" w:bidi="he-IL"/>
          <w:rtl w:val="1"/>
        </w:rPr>
        <w:t>מקור הפעלה: לא מזוהה</w:t>
      </w:r>
    </w:p>
    <w:p>
      <w:pPr>
        <w:bidi w:val="1"/>
        <w:jc w:val="both"/>
      </w:pPr>
      <w:r>
        <w:rPr>
          <w:rFonts w:ascii="Arial" w:hAnsi="Arial" w:eastAsia="Arial" w:cs="Arial"/>
          <w:b w:val="0"/>
          <w:i w:val="0"/>
          <w:color w:val="000000"/>
          <w:sz w:val="22"/>
          <w:lang w:val="he-IL" w:bidi="he-IL"/>
          <w:rtl w:val="1"/>
        </w:rPr>
        <w:t>הגשם היכה בגג הרכב. ניית'ן העביר את הנהיגה למצב אוטונומי מבצעי, ומערכת הניווט פילסה נתיב בין המכוניות הדלילות של הלילה. אור הצגים הלבן האיר את פניו.</w:t>
      </w:r>
    </w:p>
    <w:p>
      <w:pPr>
        <w:bidi w:val="1"/>
        <w:jc w:val="both"/>
      </w:pPr>
      <w:r>
        <w:rPr>
          <w:rFonts w:ascii="Arial" w:hAnsi="Arial" w:eastAsia="Arial" w:cs="Arial"/>
          <w:b w:val="0"/>
          <w:i w:val="0"/>
          <w:color w:val="000000"/>
          <w:sz w:val="22"/>
          <w:lang w:val="he-IL" w:bidi="he-IL"/>
          <w:rtl w:val="1"/>
        </w:rPr>
        <w:t>על המסך המרכזי ריצד הממשק של יארו. הקריאות התעדכנו במהירות ולא הותירו מקום לפרשנות נוחה. זו כבר לא הייתה סריקה שגרתית, אלא ניסיון להתחבר למשהו במרחב העירוני.</w:t>
      </w:r>
    </w:p>
    <w:p>
      <w:pPr>
        <w:bidi w:val="1"/>
        <w:jc w:val="both"/>
      </w:pPr>
      <w:r>
        <w:rPr>
          <w:rFonts w:ascii="Arial" w:hAnsi="Arial" w:eastAsia="Arial" w:cs="Arial"/>
          <w:b w:val="0"/>
          <w:i w:val="0"/>
          <w:color w:val="000000"/>
          <w:sz w:val="22"/>
          <w:lang w:val="he-IL" w:bidi="he-IL"/>
          <w:rtl w:val="1"/>
        </w:rPr>
        <w:t>התראה: זיהוי שכבת שדה של אטלס לא רשומה. מקור: חומרה תקנית מזוהה. רמת אבטחה: סיווג גבוה. פעולה: ביצוע 'לחיצת יד דיגיטלית' רשתית.</w:t>
      </w:r>
    </w:p>
    <w:p>
      <w:pPr>
        <w:bidi w:val="1"/>
        <w:jc w:val="both"/>
      </w:pPr>
      <w:r>
        <w:rPr>
          <w:rFonts w:ascii="Arial" w:hAnsi="Arial" w:eastAsia="Arial" w:cs="Arial"/>
          <w:b w:val="0"/>
          <w:i w:val="0"/>
          <w:color w:val="000000"/>
          <w:sz w:val="22"/>
          <w:lang w:val="he-IL" w:bidi="he-IL"/>
          <w:rtl w:val="1"/>
        </w:rPr>
        <w:t>ניית'ן הקיש סדרת קודים שהעבירה את המערכת למצב ניתוח עומק. "יארו, פתחי את רצף האימות," אמר. שורות קוד כחולות זרמו על השמשה הקדמית.</w:t>
      </w:r>
    </w:p>
    <w:p>
      <w:pPr>
        <w:bidi w:val="1"/>
        <w:jc w:val="both"/>
      </w:pPr>
      <w:r>
        <w:rPr>
          <w:rFonts w:ascii="Arial" w:hAnsi="Arial" w:eastAsia="Arial" w:cs="Arial"/>
          <w:b w:val="0"/>
          <w:i w:val="0"/>
          <w:color w:val="000000"/>
          <w:sz w:val="22"/>
          <w:lang w:val="he-IL" w:bidi="he-IL"/>
          <w:rtl w:val="1"/>
        </w:rPr>
        <w:t>אימות שלב א' הושלם. חתימה ביו סינפטית מאושרת. ביצוע כיול רכיבי קצה מול שרת מרכזי. הערה: היחידה נוספה לסד"כ המבצעי כנכס 'רדום'.</w:t>
      </w:r>
    </w:p>
    <w:p>
      <w:pPr>
        <w:bidi w:val="1"/>
        <w:jc w:val="both"/>
      </w:pPr>
      <w:r>
        <w:rPr>
          <w:rFonts w:ascii="Arial" w:hAnsi="Arial" w:eastAsia="Arial" w:cs="Arial"/>
          <w:b w:val="0"/>
          <w:i w:val="0"/>
          <w:color w:val="000000"/>
          <w:sz w:val="22"/>
          <w:lang w:val="he-IL" w:bidi="he-IL"/>
          <w:rtl w:val="1"/>
        </w:rPr>
        <w:t>עורפו של ניית'ן התקרר. יארו לא סימנה את החריגה כאיום, אלא זיהתה את רכיב החומרה כנכס שמותר לה לצרף לרשת. לפי הכללים שהכירה, לא התרחשה פריצה. זו הייתה בדיוק הבעיה.</w:t>
      </w:r>
    </w:p>
    <w:p>
      <w:pPr>
        <w:bidi w:val="1"/>
        <w:jc w:val="both"/>
      </w:pPr>
      <w:r>
        <w:rPr>
          <w:rFonts w:ascii="Arial" w:hAnsi="Arial" w:eastAsia="Arial" w:cs="Arial"/>
          <w:b w:val="0"/>
          <w:i w:val="0"/>
          <w:color w:val="000000"/>
          <w:sz w:val="22"/>
          <w:lang w:val="he-IL" w:bidi="he-IL"/>
          <w:rtl w:val="1"/>
        </w:rPr>
        <w:t>הוא פתח את ערוץ השמע המוצפן לפיקוד. "כאן קול. יארו ביצעה הרגע התממשקות לשכבת שדה של אטלס לא מזוהה. היא לא מדווחת על איום, היא מדווחת על 'ציוד חדש'. יש חתימת תיווך של אטלס שמשדרת נתוני סנכרון בזמן אמת והמערכת התחילה לבצע עליה בדיקת מערכות מרחוק."</w:t>
      </w:r>
    </w:p>
    <w:p>
      <w:pPr>
        <w:bidi w:val="1"/>
        <w:jc w:val="both"/>
      </w:pPr>
      <w:r>
        <w:rPr>
          <w:rFonts w:ascii="Arial" w:hAnsi="Arial" w:eastAsia="Arial" w:cs="Arial"/>
          <w:b w:val="0"/>
          <w:i w:val="0"/>
          <w:color w:val="000000"/>
          <w:sz w:val="22"/>
          <w:lang w:val="he-IL" w:bidi="he-IL"/>
          <w:rtl w:val="1"/>
        </w:rPr>
        <w:t>בצד השני של הקו נשמע קולו המדוד של קצין המבצעים התורן. "קולונל קול, אנחנו רואים את הפעולה. יארו מבצעת אופטימיזציית משאבים. היא מזהה רכיב פוטנציאלי ומצרפת אותו לרשת. עכשיו היא בונה לו פרופיל לחימה למקרה שיידרש."</w:t>
      </w:r>
    </w:p>
    <w:p>
      <w:pPr>
        <w:bidi w:val="1"/>
        <w:jc w:val="both"/>
      </w:pPr>
      <w:r>
        <w:rPr>
          <w:rFonts w:ascii="Arial" w:hAnsi="Arial" w:eastAsia="Arial" w:cs="Arial"/>
          <w:b w:val="0"/>
          <w:i w:val="0"/>
          <w:color w:val="000000"/>
          <w:sz w:val="22"/>
          <w:lang w:val="he-IL" w:bidi="he-IL"/>
          <w:rtl w:val="1"/>
        </w:rPr>
        <w:t>"היא מבצעת פרוטוקול לחיצת יד בלי הרשאה," מלמל ניית'ן. הוא הביט בנקודה הלבנה על המפה. היא הייתה יציבה עכשיו. הוא לא ידע מי נתן לה את הסמכות לכך. יארו לא ניסתה לנתק את הרכיב, אלא להחזיק בו מחובר.</w:t>
      </w:r>
    </w:p>
    <w:p>
      <w:pPr>
        <w:pStyle w:val="Heading1"/>
        <w:bidi w:val="1"/>
      </w:pPr>
      <w:r>
        <w:rPr>
          <w:rFonts w:ascii="Arial" w:hAnsi="Arial" w:eastAsia="Arial" w:cs="Arial"/>
          <w:b w:val="0"/>
          <w:i w:val="0"/>
          <w:color w:val="000000"/>
          <w:sz w:val="40"/>
          <w:lang w:val="he-IL" w:bidi="he-IL"/>
          <w:rtl w:val="1"/>
        </w:rPr>
        <w:t>פרק 16: הבריחה מהתחנה</w:t>
      </w:r>
    </w:p>
    <w:p>
      <w:pPr>
        <w:pStyle w:val="BodyFirst"/>
        <w:bidi w:val="1"/>
        <w:jc w:val="both"/>
      </w:pPr>
      <w:r>
        <w:rPr>
          <w:rFonts w:ascii="Arial" w:hAnsi="Arial" w:eastAsia="Arial" w:cs="Arial"/>
          <w:b w:val="0"/>
          <w:i w:val="0"/>
          <w:color w:val="000000"/>
          <w:sz w:val="22"/>
          <w:lang w:val="he-IL" w:bidi="he-IL"/>
          <w:rtl w:val="1"/>
        </w:rPr>
        <w:t>כשהדלת נפתחה, נכנסו שני שוטרים זוטרים. לא מורגן. צעירים יותר. אחד גבוה ורזה, השני נמוך ומוצק, בעל כתפיים רחבות של שחקן פוטבול. הגבוה החזיק לוח מגע דק. השני כבר שלח יד אל שרשרת האזיקים של דניאל.</w:t>
      </w:r>
    </w:p>
    <w:p>
      <w:pPr>
        <w:bidi w:val="1"/>
        <w:jc w:val="both"/>
      </w:pPr>
      <w:r>
        <w:rPr>
          <w:rFonts w:ascii="Arial" w:hAnsi="Arial" w:eastAsia="Arial" w:cs="Arial"/>
          <w:b w:val="0"/>
          <w:i w:val="0"/>
          <w:color w:val="000000"/>
          <w:sz w:val="22"/>
          <w:lang w:val="he-IL" w:bidi="he-IL"/>
          <w:rtl w:val="1"/>
        </w:rPr>
        <w:t>"קמים," אמר השוטר המוצק בטון משועמם.</w:t>
      </w:r>
    </w:p>
    <w:p>
      <w:pPr>
        <w:bidi w:val="1"/>
        <w:jc w:val="both"/>
      </w:pPr>
      <w:r>
        <w:rPr>
          <w:rFonts w:ascii="Arial" w:hAnsi="Arial" w:eastAsia="Arial" w:cs="Arial"/>
          <w:b w:val="0"/>
          <w:i w:val="0"/>
          <w:color w:val="000000"/>
          <w:sz w:val="22"/>
          <w:lang w:val="he-IL" w:bidi="he-IL"/>
          <w:rtl w:val="1"/>
        </w:rPr>
        <w:t>דניאל קם.</w:t>
      </w:r>
    </w:p>
    <w:p>
      <w:pPr>
        <w:bidi w:val="1"/>
        <w:jc w:val="both"/>
      </w:pPr>
      <w:r>
        <w:rPr>
          <w:rFonts w:ascii="Arial" w:hAnsi="Arial" w:eastAsia="Arial" w:cs="Arial"/>
          <w:b w:val="0"/>
          <w:i w:val="0"/>
          <w:color w:val="000000"/>
          <w:sz w:val="22"/>
          <w:lang w:val="he-IL" w:bidi="he-IL"/>
          <w:rtl w:val="1"/>
        </w:rPr>
        <w:t>השוטר שחרר את השרשרת מטבעת העגינה, קיצר את טווח התנועה בין ידיו של דניאל ומשך אותו לעבר היציאה. לא בכוח. הוא הוביל עצור שקט וממושמע, לא אדם שציפה ממנו להתנגד.</w:t>
      </w:r>
    </w:p>
    <w:p>
      <w:pPr>
        <w:bidi w:val="1"/>
        <w:jc w:val="both"/>
      </w:pPr>
      <w:r>
        <w:rPr>
          <w:rFonts w:ascii="Arial" w:hAnsi="Arial" w:eastAsia="Arial" w:cs="Arial"/>
          <w:b w:val="0"/>
          <w:i w:val="0"/>
          <w:color w:val="000000"/>
          <w:sz w:val="22"/>
          <w:lang w:val="he-IL" w:bidi="he-IL"/>
          <w:rtl w:val="1"/>
        </w:rPr>
        <w:t>בדיוק על זה בנה דניאל.</w:t>
      </w:r>
    </w:p>
    <w:p>
      <w:pPr>
        <w:bidi w:val="1"/>
        <w:jc w:val="both"/>
      </w:pPr>
      <w:r>
        <w:rPr>
          <w:rFonts w:ascii="Arial" w:hAnsi="Arial" w:eastAsia="Arial" w:cs="Arial"/>
          <w:b w:val="0"/>
          <w:i w:val="0"/>
          <w:color w:val="000000"/>
          <w:sz w:val="22"/>
          <w:lang w:val="he-IL" w:bidi="he-IL"/>
          <w:rtl w:val="1"/>
        </w:rPr>
        <w:t>הם יצאו אל המסדרון הראשי, והתחנה נראתה אחרת. דניאל לא ראה עוד חדרים אלא פתחים, פניות, מחסות וקצב תנועה. עמדת הרישום הייתה רחוקה. מסך קיר ריצד מעל דלת צדדית. בין שתי מצלמות נשאר שטח מת צר. פס תאורת חירום רץ לאורך הפנלים, ודלתות משרדים בעלות קוראי גישה מגנטיים היו שקועות במשקופים. השתל סידר את הפרטים למסלול אפשרי. דניאל קלט גם את המרווחים בין הצעדים ואת הפער בין מבטי השוטרים.</w:t>
      </w:r>
    </w:p>
    <w:p>
      <w:pPr>
        <w:bidi w:val="1"/>
        <w:jc w:val="both"/>
      </w:pPr>
      <w:r>
        <w:rPr>
          <w:rFonts w:ascii="Arial" w:hAnsi="Arial" w:eastAsia="Arial" w:cs="Arial"/>
          <w:b w:val="0"/>
          <w:i w:val="0"/>
          <w:color w:val="000000"/>
          <w:sz w:val="22"/>
          <w:lang w:val="he-IL" w:bidi="he-IL"/>
          <w:rtl w:val="1"/>
        </w:rPr>
        <w:t>הוא לא חיפש דרך לפרוץ בכוח. הוא חיפש חולשה במערכות התחנה.</w:t>
      </w:r>
    </w:p>
    <w:p>
      <w:pPr>
        <w:bidi w:val="1"/>
        <w:jc w:val="both"/>
      </w:pPr>
      <w:r>
        <w:rPr>
          <w:rFonts w:ascii="Arial" w:hAnsi="Arial" w:eastAsia="Arial" w:cs="Arial"/>
          <w:b w:val="0"/>
          <w:i w:val="0"/>
          <w:color w:val="000000"/>
          <w:sz w:val="22"/>
          <w:lang w:val="he-IL" w:bidi="he-IL"/>
          <w:rtl w:val="1"/>
        </w:rPr>
        <w:t>כמה מטרים בהמשך המסדרון עמד רובוט ניקוי תעשייתי בעמדת טעינה שקועה בקיר. יחידה גלילית, נמוכה ואפורה, עם מברשות מקופלות וזרוע שירות צרה. מאחוריה נגררה עגלה ובה חומרי חיטוי, מחסניות ומטליות ארוזות. בהמשך הייתה דלת שירות אפורה. הרובוט הסגיר את ייעודה.</w:t>
      </w:r>
    </w:p>
    <w:p>
      <w:pPr>
        <w:bidi w:val="1"/>
        <w:jc w:val="both"/>
      </w:pPr>
      <w:r>
        <w:rPr>
          <w:rFonts w:ascii="Arial" w:hAnsi="Arial" w:eastAsia="Arial" w:cs="Arial"/>
          <w:b w:val="0"/>
          <w:i w:val="0"/>
          <w:color w:val="000000"/>
          <w:sz w:val="22"/>
          <w:lang w:val="he-IL" w:bidi="he-IL"/>
          <w:rtl w:val="1"/>
        </w:rPr>
        <w:t>הם התקרבו בצעדים קצובים. המוצק משך אותו קדימה באחיזה יציבה, הגבוה הלך צעד וחצי מאחור, עיניו נטועות במסך הלוח שלו.</w:t>
      </w:r>
    </w:p>
    <w:p>
      <w:pPr>
        <w:bidi w:val="1"/>
        <w:jc w:val="both"/>
      </w:pPr>
      <w:r>
        <w:rPr>
          <w:rFonts w:ascii="Arial" w:hAnsi="Arial" w:eastAsia="Arial" w:cs="Arial"/>
          <w:b w:val="0"/>
          <w:i w:val="0"/>
          <w:color w:val="000000"/>
          <w:sz w:val="22"/>
          <w:lang w:val="he-IL" w:bidi="he-IL"/>
          <w:rtl w:val="1"/>
        </w:rPr>
        <w:t>רובוט הניקוי עמד בעריסת הטעינה, אור ירוק פועם על חזיתו. כשדניאל חלף לידו נפתח שוב המנגנון שהתעורר בלובי של הליוס. זרם הנתונים של התחנה היה חלש, אך זמין. הפעם הצליח לכוון אותו. דרך השתל זיהה את ערוץ התחזוקה המקומי, פתוח ולא מוצפן, ודחף אליו אות קצר.</w:t>
      </w:r>
    </w:p>
    <w:p>
      <w:pPr>
        <w:bidi w:val="1"/>
        <w:jc w:val="both"/>
      </w:pPr>
      <w:r>
        <w:rPr>
          <w:rFonts w:ascii="Arial" w:hAnsi="Arial" w:eastAsia="Arial" w:cs="Arial"/>
          <w:b w:val="0"/>
          <w:i w:val="0"/>
          <w:color w:val="000000"/>
          <w:sz w:val="22"/>
          <w:lang w:val="he-IL" w:bidi="he-IL"/>
          <w:rtl w:val="1"/>
        </w:rPr>
        <w:t>הרובוט התעורר לחיים.</w:t>
      </w:r>
    </w:p>
    <w:p>
      <w:pPr>
        <w:bidi w:val="1"/>
        <w:jc w:val="both"/>
      </w:pPr>
      <w:r>
        <w:rPr>
          <w:rFonts w:ascii="Arial" w:hAnsi="Arial" w:eastAsia="Arial" w:cs="Arial"/>
          <w:b w:val="0"/>
          <w:i w:val="0"/>
          <w:color w:val="000000"/>
          <w:sz w:val="22"/>
          <w:lang w:val="he-IL" w:bidi="he-IL"/>
          <w:rtl w:val="1"/>
        </w:rPr>
        <w:t>פס האור התחלף מירוק לכתום. הגלגלים השתחררו בנקישה, והיחידה נסעה קדימה בזווית שגרמה למברשת הצד להיתפס בציר עגלת התחזוקה. העגלה נטתה, מכל כבד נפל לרצפה ומחסנית ארוכה החליקה על הלינולאום ופגעה בנעלו של השוטר הגבוה.</w:t>
      </w:r>
    </w:p>
    <w:p>
      <w:pPr>
        <w:bidi w:val="1"/>
        <w:jc w:val="both"/>
      </w:pPr>
      <w:r>
        <w:rPr>
          <w:rFonts w:ascii="Arial" w:hAnsi="Arial" w:eastAsia="Arial" w:cs="Arial"/>
          <w:b w:val="0"/>
          <w:i w:val="0"/>
          <w:color w:val="000000"/>
          <w:sz w:val="22"/>
          <w:lang w:val="he-IL" w:bidi="he-IL"/>
          <w:rtl w:val="1"/>
        </w:rPr>
        <w:t>"שיט," פלט הגבוה, נרתע חצי צעד לאחור כדי לא להחליק על השלולית השומנית שהחלה להתפשט.</w:t>
      </w:r>
    </w:p>
    <w:p>
      <w:pPr>
        <w:bidi w:val="1"/>
        <w:jc w:val="both"/>
      </w:pPr>
      <w:r>
        <w:rPr>
          <w:rFonts w:ascii="Arial" w:hAnsi="Arial" w:eastAsia="Arial" w:cs="Arial"/>
          <w:b w:val="0"/>
          <w:i w:val="0"/>
          <w:color w:val="000000"/>
          <w:sz w:val="22"/>
          <w:lang w:val="he-IL" w:bidi="he-IL"/>
          <w:rtl w:val="1"/>
        </w:rPr>
        <w:t>הרובוט הפעיל את המברשות במהירות מרבית. הימנית נטבלה בחומר שעל הרצפה והתיזה אותו לכל עבר. הנוזל פגע במכנסיו ובנעליו של השוטר הגבוה, וקצף לבן ניתז על לוח המגע.</w:t>
      </w:r>
    </w:p>
    <w:p>
      <w:pPr>
        <w:bidi w:val="1"/>
        <w:jc w:val="both"/>
      </w:pPr>
      <w:r>
        <w:rPr>
          <w:rFonts w:ascii="Arial" w:hAnsi="Arial" w:eastAsia="Arial" w:cs="Arial"/>
          <w:b w:val="0"/>
          <w:i w:val="0"/>
          <w:color w:val="000000"/>
          <w:sz w:val="22"/>
          <w:lang w:val="he-IL" w:bidi="he-IL"/>
          <w:rtl w:val="1"/>
        </w:rPr>
        <w:t>השוטר המוצק עצר במקומו והסתובב לאחור, מביט בבלגן בשאט נפש. "טפל בזה כבר," אמר לחברו ביובש.</w:t>
      </w:r>
    </w:p>
    <w:p>
      <w:pPr>
        <w:bidi w:val="1"/>
        <w:jc w:val="both"/>
      </w:pPr>
      <w:r>
        <w:rPr>
          <w:rFonts w:ascii="Arial" w:hAnsi="Arial" w:eastAsia="Arial" w:cs="Arial"/>
          <w:b w:val="0"/>
          <w:i w:val="0"/>
          <w:color w:val="000000"/>
          <w:sz w:val="22"/>
          <w:lang w:val="he-IL" w:bidi="he-IL"/>
          <w:rtl w:val="1"/>
        </w:rPr>
        <w:t>הגבוה קילל בשקט, כרע ליד העגלה ההפוכה וניסה לייצב את המכלים לפני שהנוזל הכימי יתפשט לאורך כל המסדרון. המוצק משך את השרשרת של דניאל קדימה והמשיך ללכת. עכשיו נשארו רק שניהם במקטע השקט.</w:t>
      </w:r>
    </w:p>
    <w:p>
      <w:pPr>
        <w:bidi w:val="1"/>
        <w:jc w:val="both"/>
      </w:pPr>
      <w:r>
        <w:rPr>
          <w:rFonts w:ascii="Arial" w:hAnsi="Arial" w:eastAsia="Arial" w:cs="Arial"/>
          <w:b w:val="0"/>
          <w:i w:val="0"/>
          <w:color w:val="000000"/>
          <w:sz w:val="22"/>
          <w:lang w:val="he-IL" w:bidi="he-IL"/>
          <w:rtl w:val="1"/>
        </w:rPr>
        <w:t>עוד כמה צעדים והם יהיו בדיוק מול דלת השירות האפורה.</w:t>
      </w:r>
    </w:p>
    <w:p>
      <w:pPr>
        <w:bidi w:val="1"/>
        <w:jc w:val="both"/>
      </w:pPr>
      <w:r>
        <w:rPr>
          <w:rFonts w:ascii="Arial" w:hAnsi="Arial" w:eastAsia="Arial" w:cs="Arial"/>
          <w:b w:val="0"/>
          <w:i w:val="0"/>
          <w:color w:val="000000"/>
          <w:sz w:val="22"/>
          <w:lang w:val="he-IL" w:bidi="he-IL"/>
          <w:rtl w:val="1"/>
        </w:rPr>
        <w:t>"תעצור רגע," אמר דניאל.</w:t>
      </w:r>
    </w:p>
    <w:p>
      <w:pPr>
        <w:bidi w:val="1"/>
        <w:jc w:val="both"/>
      </w:pPr>
      <w:r>
        <w:rPr>
          <w:rFonts w:ascii="Arial" w:hAnsi="Arial" w:eastAsia="Arial" w:cs="Arial"/>
          <w:b w:val="0"/>
          <w:i w:val="0"/>
          <w:color w:val="000000"/>
          <w:sz w:val="22"/>
          <w:lang w:val="he-IL" w:bidi="he-IL"/>
          <w:rtl w:val="1"/>
        </w:rPr>
        <w:t>השוטר המוצק לא עצר. הוא הידק את האחיזה בשרשרת ומשך אותו קדימה. "מה עכשיו, מילר?"</w:t>
      </w:r>
    </w:p>
    <w:p>
      <w:pPr>
        <w:bidi w:val="1"/>
        <w:jc w:val="both"/>
      </w:pPr>
      <w:r>
        <w:rPr>
          <w:rFonts w:ascii="Arial" w:hAnsi="Arial" w:eastAsia="Arial" w:cs="Arial"/>
          <w:b w:val="0"/>
          <w:i w:val="0"/>
          <w:color w:val="000000"/>
          <w:sz w:val="22"/>
          <w:lang w:val="he-IL" w:bidi="he-IL"/>
          <w:rtl w:val="1"/>
        </w:rPr>
        <w:t>"האזיק," אמר דניאל וקולו היה שטוח לחלוטין. "הוא ננעל לא נכון. המנגנון הקינטי חותך לי את פרק היד."</w:t>
      </w:r>
    </w:p>
    <w:p>
      <w:pPr>
        <w:bidi w:val="1"/>
        <w:jc w:val="both"/>
      </w:pPr>
      <w:r>
        <w:rPr>
          <w:rFonts w:ascii="Arial" w:hAnsi="Arial" w:eastAsia="Arial" w:cs="Arial"/>
          <w:b w:val="0"/>
          <w:i w:val="0"/>
          <w:color w:val="000000"/>
          <w:sz w:val="22"/>
          <w:lang w:val="he-IL" w:bidi="he-IL"/>
          <w:rtl w:val="1"/>
        </w:rPr>
        <w:t>השוטר משך בכתפיו בלי להוריד את עיניו מהדרך. "עוד מעט תהיה בתא המעצר, שם יורידו לך אותם. תתמודד."</w:t>
      </w:r>
    </w:p>
    <w:p>
      <w:pPr>
        <w:bidi w:val="1"/>
        <w:jc w:val="both"/>
      </w:pPr>
      <w:r>
        <w:rPr>
          <w:rFonts w:ascii="Arial" w:hAnsi="Arial" w:eastAsia="Arial" w:cs="Arial"/>
          <w:b w:val="0"/>
          <w:i w:val="0"/>
          <w:color w:val="000000"/>
          <w:sz w:val="22"/>
          <w:lang w:val="he-IL" w:bidi="he-IL"/>
          <w:rtl w:val="1"/>
        </w:rPr>
        <w:t>"הוא חותך בבשר. תסתכל." דניאל נעצר בדיוק ליד דלת השירות ועיגן את משקלו לרצפה.</w:t>
      </w:r>
    </w:p>
    <w:p>
      <w:pPr>
        <w:bidi w:val="1"/>
        <w:jc w:val="both"/>
      </w:pPr>
      <w:r>
        <w:rPr>
          <w:rFonts w:ascii="Arial" w:hAnsi="Arial" w:eastAsia="Arial" w:cs="Arial"/>
          <w:b w:val="0"/>
          <w:i w:val="0"/>
          <w:color w:val="000000"/>
          <w:sz w:val="22"/>
          <w:lang w:val="he-IL" w:bidi="he-IL"/>
          <w:rtl w:val="1"/>
        </w:rPr>
        <w:t>המוצק נאנח והעיף מבט אל ידיו הכבולות של דניאל. לשנייה אחת בלבד השפיל את ראשו. כשראה שפרקי הידיים נקיים וששדה הלחץ יציב, הרים את מבטו. "אין פה שום בעיה."</w:t>
      </w:r>
    </w:p>
    <w:p>
      <w:pPr>
        <w:bidi w:val="1"/>
        <w:jc w:val="both"/>
      </w:pPr>
      <w:r>
        <w:rPr>
          <w:rFonts w:ascii="Arial" w:hAnsi="Arial" w:eastAsia="Arial" w:cs="Arial"/>
          <w:b w:val="0"/>
          <w:i w:val="0"/>
          <w:color w:val="000000"/>
          <w:sz w:val="22"/>
          <w:lang w:val="he-IL" w:bidi="he-IL"/>
          <w:rtl w:val="1"/>
        </w:rPr>
        <w:t>זה הספיק.</w:t>
      </w:r>
    </w:p>
    <w:p>
      <w:pPr>
        <w:bidi w:val="1"/>
        <w:jc w:val="both"/>
      </w:pPr>
      <w:r>
        <w:rPr>
          <w:rFonts w:ascii="Arial" w:hAnsi="Arial" w:eastAsia="Arial" w:cs="Arial"/>
          <w:b w:val="0"/>
          <w:i w:val="0"/>
          <w:color w:val="000000"/>
          <w:sz w:val="22"/>
          <w:lang w:val="he-IL" w:bidi="he-IL"/>
          <w:rtl w:val="1"/>
        </w:rPr>
        <w:t>דניאל זז פנימה ולמטה, אל תוך המרחב של השוטר. כתפו פגעה בחזהו והוציאה ממנו את האוויר. באותה תנועה סובב דניאל את גופו, דחף את המרפק הכבול מתחת לבית שחיו ולחץ על מפרק כף ידו.</w:t>
      </w:r>
    </w:p>
    <w:p>
      <w:pPr>
        <w:bidi w:val="1"/>
        <w:jc w:val="both"/>
      </w:pPr>
      <w:r>
        <w:rPr>
          <w:rFonts w:ascii="Arial" w:hAnsi="Arial" w:eastAsia="Arial" w:cs="Arial"/>
          <w:b w:val="0"/>
          <w:i w:val="0"/>
          <w:color w:val="000000"/>
          <w:sz w:val="22"/>
          <w:lang w:val="he-IL" w:bidi="he-IL"/>
          <w:rtl w:val="1"/>
        </w:rPr>
        <w:t>הוא אילץ אותו לרדת על ברכיו במנוף קצר ומדויק.</w:t>
      </w:r>
    </w:p>
    <w:p>
      <w:pPr>
        <w:bidi w:val="1"/>
        <w:jc w:val="both"/>
      </w:pPr>
      <w:r>
        <w:rPr>
          <w:rFonts w:ascii="Arial" w:hAnsi="Arial" w:eastAsia="Arial" w:cs="Arial"/>
          <w:b w:val="0"/>
          <w:i w:val="0"/>
          <w:color w:val="000000"/>
          <w:sz w:val="22"/>
          <w:lang w:val="he-IL" w:bidi="he-IL"/>
          <w:rtl w:val="1"/>
        </w:rPr>
        <w:t>השוטר השמיע קול חנק עמום. דניאל כבר היה צמוד אל דלת השירות. השתל שלח אות מהיר לערוץ התחזוקה המשני, והמנעול המגנטי של הדלת האפורה נפתח בהבהוב לבן קצר.</w:t>
      </w:r>
    </w:p>
    <w:p>
      <w:pPr>
        <w:bidi w:val="1"/>
        <w:jc w:val="both"/>
      </w:pPr>
      <w:r>
        <w:rPr>
          <w:rFonts w:ascii="Arial" w:hAnsi="Arial" w:eastAsia="Arial" w:cs="Arial"/>
          <w:b w:val="0"/>
          <w:i w:val="0"/>
          <w:color w:val="000000"/>
          <w:sz w:val="22"/>
          <w:lang w:val="he-IL" w:bidi="he-IL"/>
          <w:rtl w:val="1"/>
        </w:rPr>
        <w:t>דניאל נכנס, תפס באפוד המגן של השוטר ומשך אותו אחריו. האיש התרסק על רצפת חדר השירות וברכו נחבטה במדף מתכת נמוך. דניאל סגר את הדלת לפני שהקללה הראשונה יצאה למסדרון.</w:t>
      </w:r>
    </w:p>
    <w:p>
      <w:pPr>
        <w:bidi w:val="1"/>
        <w:jc w:val="both"/>
      </w:pPr>
      <w:r>
        <w:rPr>
          <w:rFonts w:ascii="Arial" w:hAnsi="Arial" w:eastAsia="Arial" w:cs="Arial"/>
          <w:b w:val="0"/>
          <w:i w:val="0"/>
          <w:color w:val="000000"/>
          <w:sz w:val="22"/>
          <w:lang w:val="he-IL" w:bidi="he-IL"/>
          <w:rtl w:val="1"/>
        </w:rPr>
        <w:t>החדר היה קטן ודחוס, מואר בלבן עז. מדפים צרים נשאו מכלי חיטוי, כפפות ומסכות סינון. ריח כמעט חונק של כלור עמד באוויר.</w:t>
      </w:r>
    </w:p>
    <w:p>
      <w:pPr>
        <w:bidi w:val="1"/>
        <w:jc w:val="both"/>
      </w:pPr>
      <w:r>
        <w:rPr>
          <w:rFonts w:ascii="Arial" w:hAnsi="Arial" w:eastAsia="Arial" w:cs="Arial"/>
          <w:b w:val="0"/>
          <w:i w:val="0"/>
          <w:color w:val="000000"/>
          <w:sz w:val="22"/>
          <w:lang w:val="he-IL" w:bidi="he-IL"/>
          <w:rtl w:val="1"/>
        </w:rPr>
        <w:t>השוטר ניסה להתרומם על ברכיו, ידו נשלחה אל נרתיק האקדח. דניאל תפס את שורש כף ידו, סובב אותה ולחץ באצבעו על נקודה עצבית. האיש קפא, גופו רעד מכאב. הוא לא נפצע קשה, אבל לא יכול היה להמשיך בתנועה.</w:t>
      </w:r>
    </w:p>
    <w:p>
      <w:pPr>
        <w:bidi w:val="1"/>
        <w:jc w:val="both"/>
      </w:pPr>
      <w:r>
        <w:rPr>
          <w:rFonts w:ascii="Arial" w:hAnsi="Arial" w:eastAsia="Arial" w:cs="Arial"/>
          <w:b w:val="0"/>
          <w:i w:val="0"/>
          <w:color w:val="000000"/>
          <w:sz w:val="22"/>
          <w:lang w:val="he-IL" w:bidi="he-IL"/>
          <w:rtl w:val="1"/>
        </w:rPr>
        <w:t>"אם אתה רוצה להשתמש ביד הזאת גם מחר, אל תקום ואל תוציא מילה," אמר דניאל. קולו היה נמוך וקר, והשוטר הביט בו בעיניים רחבות.</w:t>
      </w:r>
    </w:p>
    <w:p>
      <w:pPr>
        <w:bidi w:val="1"/>
        <w:jc w:val="both"/>
      </w:pPr>
      <w:r>
        <w:rPr>
          <w:rFonts w:ascii="Arial" w:hAnsi="Arial" w:eastAsia="Arial" w:cs="Arial"/>
          <w:b w:val="0"/>
          <w:i w:val="0"/>
          <w:color w:val="000000"/>
          <w:sz w:val="22"/>
          <w:lang w:val="he-IL" w:bidi="he-IL"/>
          <w:rtl w:val="1"/>
        </w:rPr>
        <w:t>המוצק פתח את פיו כדי לצעוק, אך תנועה קטנה ונוספת של היד של דניאל גרמה לו לסגור את שפתיו מיד.</w:t>
      </w:r>
    </w:p>
    <w:p>
      <w:pPr>
        <w:bidi w:val="1"/>
        <w:jc w:val="both"/>
      </w:pPr>
      <w:r>
        <w:rPr>
          <w:rFonts w:ascii="Arial" w:hAnsi="Arial" w:eastAsia="Arial" w:cs="Arial"/>
          <w:b w:val="0"/>
          <w:i w:val="0"/>
          <w:color w:val="000000"/>
          <w:sz w:val="22"/>
          <w:lang w:val="he-IL" w:bidi="he-IL"/>
          <w:rtl w:val="1"/>
        </w:rPr>
        <w:t>דניאל חיפש בחגורת הציוד ושלף יחידת שחרור לאזיקים הקינטיים: מלבן פלסטיק שחור עם פס חיווי כחול. הוא הצמיד אותה לאזיקים עם תג השירות הביומטרי ששלף מחולצת השוטר. הפס הפך לירוק, שדה הלחץ דעך והאזיקים נפלו מידיו ברשרוש מתכת.</w:t>
      </w:r>
    </w:p>
    <w:p>
      <w:pPr>
        <w:bidi w:val="1"/>
        <w:jc w:val="both"/>
      </w:pPr>
      <w:r>
        <w:rPr>
          <w:rFonts w:ascii="Arial" w:hAnsi="Arial" w:eastAsia="Arial" w:cs="Arial"/>
          <w:b w:val="0"/>
          <w:i w:val="0"/>
          <w:color w:val="000000"/>
          <w:sz w:val="22"/>
          <w:lang w:val="he-IL" w:bidi="he-IL"/>
          <w:rtl w:val="1"/>
        </w:rPr>
        <w:t>השוטר ניסה להתרומם שוב, אך דניאל קטע את התנועה בחבטה קצרה של בסיס כף היד אל הרקה. האיש היטשטש לכמה שניות. דניאל חסם את פיו בסרט תעשייתי, כבל את ידיו באזיקים ואת רגליו לרגלו של מדף שעוגן בקיר הבטון.</w:t>
      </w:r>
    </w:p>
    <w:p>
      <w:pPr>
        <w:bidi w:val="1"/>
        <w:jc w:val="both"/>
      </w:pPr>
      <w:r>
        <w:rPr>
          <w:rFonts w:ascii="Arial" w:hAnsi="Arial" w:eastAsia="Arial" w:cs="Arial"/>
          <w:b w:val="0"/>
          <w:i w:val="0"/>
          <w:color w:val="000000"/>
          <w:sz w:val="22"/>
          <w:lang w:val="he-IL" w:bidi="he-IL"/>
          <w:rtl w:val="1"/>
        </w:rPr>
        <w:t>על אחד המדפים מצא ערכה אפורה בעלת פס כתום: ערפול חיטוי תעשייתי. הוא פתח אותה, חבש את מסכת הסינון ומשך כפפות ניטריל על ידיו. בתוך הערכה שכב מכל לחץ בעל ידית מכנית, בלי חיבור לרשת התחנה.</w:t>
      </w:r>
    </w:p>
    <w:p>
      <w:pPr>
        <w:bidi w:val="1"/>
        <w:jc w:val="both"/>
      </w:pPr>
      <w:r>
        <w:rPr>
          <w:rFonts w:ascii="Arial" w:hAnsi="Arial" w:eastAsia="Arial" w:cs="Arial"/>
          <w:b w:val="0"/>
          <w:i w:val="0"/>
          <w:color w:val="000000"/>
          <w:sz w:val="22"/>
          <w:lang w:val="he-IL" w:bidi="he-IL"/>
          <w:rtl w:val="1"/>
        </w:rPr>
        <w:t>מאחורי הדלת נשמע תחילה קולו המבולבל של השוטר השני, אחר כך צעדים מהירים ושאלה שנקטעה באמצע.</w:t>
      </w:r>
    </w:p>
    <w:p>
      <w:pPr>
        <w:bidi w:val="1"/>
        <w:jc w:val="both"/>
      </w:pPr>
      <w:r>
        <w:rPr>
          <w:rFonts w:ascii="Arial" w:hAnsi="Arial" w:eastAsia="Arial" w:cs="Arial"/>
          <w:b w:val="0"/>
          <w:i w:val="0"/>
          <w:color w:val="000000"/>
          <w:sz w:val="22"/>
          <w:lang w:val="he-IL" w:bidi="he-IL"/>
          <w:rtl w:val="1"/>
        </w:rPr>
        <w:t>הוא בחן את המכל, העביר את הידית המכנית למצב לחוץ וקבוע, וחלל החדר הקטן התמלא מיד באדי חיטוי לבנים. הוא פתח את הדלת לחריץ צר, המתין שהצעדים יתקרבו והשליך את המכל המרסס אל מרכז המסדרון.</w:t>
      </w:r>
    </w:p>
    <w:p>
      <w:pPr>
        <w:bidi w:val="1"/>
        <w:jc w:val="both"/>
      </w:pPr>
      <w:r>
        <w:rPr>
          <w:rFonts w:ascii="Arial" w:hAnsi="Arial" w:eastAsia="Arial" w:cs="Arial"/>
          <w:b w:val="0"/>
          <w:i w:val="0"/>
          <w:color w:val="000000"/>
          <w:sz w:val="22"/>
          <w:lang w:val="he-IL" w:bidi="he-IL"/>
          <w:rtl w:val="1"/>
        </w:rPr>
        <w:t>"מה לעזאזל..." נשמע קול מבחוץ, ואחריו שיעול כבד. מיד הצטרפו שיעולים נוספים, קללות ורגליים שנסוגו לאחור.</w:t>
      </w:r>
    </w:p>
    <w:p>
      <w:pPr>
        <w:bidi w:val="1"/>
        <w:jc w:val="both"/>
      </w:pPr>
      <w:r>
        <w:rPr>
          <w:rFonts w:ascii="Arial" w:hAnsi="Arial" w:eastAsia="Arial" w:cs="Arial"/>
          <w:b w:val="0"/>
          <w:i w:val="0"/>
          <w:color w:val="000000"/>
          <w:sz w:val="22"/>
          <w:lang w:val="he-IL" w:bidi="he-IL"/>
          <w:rtl w:val="1"/>
        </w:rPr>
        <w:t>השוטר הכפות התחיל להשתנק. דניאל תלש את הסרט מפיו והמתין עד ששמע אותו שואף אוויר ומשתעל. אז פתח את הדלת ויצא למסדרון.</w:t>
      </w:r>
    </w:p>
    <w:p>
      <w:pPr>
        <w:bidi w:val="1"/>
        <w:jc w:val="both"/>
      </w:pPr>
      <w:r>
        <w:rPr>
          <w:rFonts w:ascii="Arial" w:hAnsi="Arial" w:eastAsia="Arial" w:cs="Arial"/>
          <w:b w:val="0"/>
          <w:i w:val="0"/>
          <w:color w:val="000000"/>
          <w:sz w:val="22"/>
          <w:lang w:val="he-IL" w:bidi="he-IL"/>
          <w:rtl w:val="1"/>
        </w:rPr>
        <w:t>מערכת ההתרעה זיהתה את הערפול. אזעקה עלתה מן התקרה ופסי התאורה התחלפו לכתום מהבהב. החומר הכימי מילא את המסדרון בענן לבן אפור, הסתיר את שדה הראייה של המצלמות והכביד על הנשימה. ציוד תחזוקה, בזמן ובמקום הלא נכונים.</w:t>
      </w:r>
    </w:p>
    <w:p>
      <w:pPr>
        <w:bidi w:val="1"/>
        <w:jc w:val="both"/>
      </w:pPr>
      <w:r>
        <w:rPr>
          <w:rFonts w:ascii="Arial" w:hAnsi="Arial" w:eastAsia="Arial" w:cs="Arial"/>
          <w:b w:val="0"/>
          <w:i w:val="0"/>
          <w:color w:val="000000"/>
          <w:sz w:val="22"/>
          <w:lang w:val="he-IL" w:bidi="he-IL"/>
          <w:rtl w:val="1"/>
        </w:rPr>
        <w:t>המסכה סיננה את רוב החומר, אך עיניו צרבו. בקצה המסדרון היססה דמות מטושטשת של שוטר אם להתקדם או לסגת. מישהו צעק בקשר להביא ערכת כיבוי. הם עדיין חשבו שמדובר בתאונת תחזוקה.</w:t>
      </w:r>
    </w:p>
    <w:p>
      <w:pPr>
        <w:bidi w:val="1"/>
        <w:jc w:val="both"/>
      </w:pPr>
      <w:r>
        <w:rPr>
          <w:rFonts w:ascii="Arial" w:hAnsi="Arial" w:eastAsia="Arial" w:cs="Arial"/>
          <w:b w:val="0"/>
          <w:i w:val="0"/>
          <w:color w:val="000000"/>
          <w:sz w:val="22"/>
          <w:lang w:val="he-IL" w:bidi="he-IL"/>
          <w:rtl w:val="1"/>
        </w:rPr>
        <w:t>דניאל עבר בענן בלי לעצור. הוא חלף על פני השוטר הקרוב ושלח לרובוט פקודה נוספת דרך הערוץ הפתוח.</w:t>
      </w:r>
    </w:p>
    <w:p>
      <w:pPr>
        <w:bidi w:val="1"/>
        <w:jc w:val="both"/>
      </w:pPr>
      <w:r>
        <w:rPr>
          <w:rFonts w:ascii="Arial" w:hAnsi="Arial" w:eastAsia="Arial" w:cs="Arial"/>
          <w:b w:val="0"/>
          <w:i w:val="0"/>
          <w:color w:val="000000"/>
          <w:sz w:val="22"/>
          <w:lang w:val="he-IL" w:bidi="he-IL"/>
          <w:rtl w:val="1"/>
        </w:rPr>
        <w:t>היחידה הגלילית הסתובבה סביב צירה, נכנסה לשלוליות ופתחה את מברשות הצד. הגלגלים החליקו, מערכת הייצוב תיקנה כיוון, והרובוט התיז חומר ופגע בכל מה שנקרה בדרכו.</w:t>
      </w:r>
    </w:p>
    <w:p>
      <w:pPr>
        <w:bidi w:val="1"/>
        <w:jc w:val="both"/>
      </w:pPr>
      <w:r>
        <w:rPr>
          <w:rFonts w:ascii="Arial" w:hAnsi="Arial" w:eastAsia="Arial" w:cs="Arial"/>
          <w:b w:val="0"/>
          <w:i w:val="0"/>
          <w:color w:val="000000"/>
          <w:sz w:val="22"/>
          <w:lang w:val="he-IL" w:bidi="he-IL"/>
          <w:rtl w:val="1"/>
        </w:rPr>
        <w:t>שוטר שניסה לעקוף את הערפל ספג חומר ניקוי בחזה ובפנים. אחר קפץ הצידה, החליק ונתקע באדם שרץ מאחוריו. למשך כמה שניות פעלה האוטומציה של התחנה נגד השוטרים.</w:t>
      </w:r>
    </w:p>
    <w:p>
      <w:pPr>
        <w:bidi w:val="1"/>
        <w:jc w:val="both"/>
      </w:pPr>
      <w:r>
        <w:rPr>
          <w:rFonts w:ascii="Arial" w:hAnsi="Arial" w:eastAsia="Arial" w:cs="Arial"/>
          <w:b w:val="0"/>
          <w:i w:val="0"/>
          <w:color w:val="000000"/>
          <w:sz w:val="22"/>
          <w:lang w:val="he-IL" w:bidi="he-IL"/>
          <w:rtl w:val="1"/>
        </w:rPr>
        <w:t>כשחלף מתחת למצלמה הקרובה, הרגיש שוב את החיבור הדק והחם ברקתו. הוא לא נזקק למסך או לקוד. דרך השתל, ערוץ הבקרה היה משהו שאפשר לדחוף הצדה.</w:t>
      </w:r>
    </w:p>
    <w:p>
      <w:pPr>
        <w:bidi w:val="1"/>
        <w:jc w:val="both"/>
      </w:pPr>
      <w:r>
        <w:rPr>
          <w:rFonts w:ascii="Arial" w:hAnsi="Arial" w:eastAsia="Arial" w:cs="Arial"/>
          <w:b w:val="0"/>
          <w:i w:val="0"/>
          <w:color w:val="000000"/>
          <w:sz w:val="22"/>
          <w:lang w:val="he-IL" w:bidi="he-IL"/>
          <w:rtl w:val="1"/>
        </w:rPr>
        <w:t>על צג המערכת שבקצה המסדרון הופיעה הודעה: "שגיאת תחזוקה מערכתית. נעילה מבוטלת." דלת צדדית כבדה, שחסמה עד אז את המעבר, שחררה את לשונית הפלדה שלה בנקישה.</w:t>
      </w:r>
    </w:p>
    <w:p>
      <w:pPr>
        <w:bidi w:val="1"/>
        <w:jc w:val="both"/>
      </w:pPr>
      <w:r>
        <w:rPr>
          <w:rFonts w:ascii="Arial" w:hAnsi="Arial" w:eastAsia="Arial" w:cs="Arial"/>
          <w:b w:val="0"/>
          <w:i w:val="0"/>
          <w:color w:val="000000"/>
          <w:sz w:val="22"/>
          <w:lang w:val="he-IL" w:bidi="he-IL"/>
          <w:rtl w:val="1"/>
        </w:rPr>
        <w:t>זה הספיק.</w:t>
      </w:r>
    </w:p>
    <w:p>
      <w:pPr>
        <w:bidi w:val="1"/>
        <w:jc w:val="both"/>
      </w:pPr>
      <w:r>
        <w:rPr>
          <w:rFonts w:ascii="Arial" w:hAnsi="Arial" w:eastAsia="Arial" w:cs="Arial"/>
          <w:b w:val="0"/>
          <w:i w:val="0"/>
          <w:color w:val="000000"/>
          <w:sz w:val="22"/>
          <w:lang w:val="he-IL" w:bidi="he-IL"/>
          <w:rtl w:val="1"/>
        </w:rPr>
        <w:t>הוא חתך ימינה אל מעבר שירות צר וארוך, בעל תאורה קלושה וצנרת חשופה. את הסימנים הכיר מן האימונים. רעש התחנה נחלש. נשארו רק זמזום האוורור וצעדים עמומים מן המסדרון הראשי. הוא התקדם מהר, אך לא רץ. עדיין לא.</w:t>
      </w:r>
    </w:p>
    <w:p>
      <w:pPr>
        <w:bidi w:val="1"/>
        <w:jc w:val="both"/>
      </w:pPr>
      <w:r>
        <w:rPr>
          <w:rFonts w:ascii="Arial" w:hAnsi="Arial" w:eastAsia="Arial" w:cs="Arial"/>
          <w:b w:val="0"/>
          <w:i w:val="0"/>
          <w:color w:val="000000"/>
          <w:sz w:val="22"/>
          <w:lang w:val="he-IL" w:bidi="he-IL"/>
          <w:rtl w:val="1"/>
        </w:rPr>
        <w:t>בקצה מעבר השירות עמדה דלת פלדה כבדה, שהובילה אל אזור פריקת הציוד הלוגיסטי של התחנה. לצדה היה קורא כרטיסים מגנטי פשוט. דניאל שלף את תג השירות הביומטרי שלקח מחגורת השוטר המוצק, העביר אותו על משטח המגע והדלת נפתחה החוצה בנקישה מכנית כבדה.</w:t>
      </w:r>
    </w:p>
    <w:p>
      <w:pPr>
        <w:bidi w:val="1"/>
        <w:jc w:val="both"/>
      </w:pPr>
      <w:r>
        <w:rPr>
          <w:rFonts w:ascii="Arial" w:hAnsi="Arial" w:eastAsia="Arial" w:cs="Arial"/>
          <w:b w:val="0"/>
          <w:i w:val="0"/>
          <w:color w:val="000000"/>
          <w:sz w:val="22"/>
          <w:lang w:val="he-IL" w:bidi="he-IL"/>
          <w:rtl w:val="1"/>
        </w:rPr>
        <w:t>הוא תלש את מסכת הסינון מעל פניו ושחרר נשימה ארוכה. האוויר בחוץ היה קר ונקי.</w:t>
      </w:r>
    </w:p>
    <w:p>
      <w:pPr>
        <w:bidi w:val="1"/>
        <w:jc w:val="both"/>
      </w:pPr>
      <w:r>
        <w:rPr>
          <w:rFonts w:ascii="Arial" w:hAnsi="Arial" w:eastAsia="Arial" w:cs="Arial"/>
          <w:b w:val="0"/>
          <w:i w:val="0"/>
          <w:color w:val="000000"/>
          <w:sz w:val="22"/>
          <w:lang w:val="he-IL" w:bidi="he-IL"/>
          <w:rtl w:val="1"/>
        </w:rPr>
        <w:t>הוא סגר את דלת הפלדה מאחוריו בעדינות ויצא לסמטה אחורית חשוכה.</w:t>
      </w:r>
    </w:p>
    <w:p>
      <w:pPr>
        <w:bidi w:val="1"/>
        <w:jc w:val="both"/>
      </w:pPr>
      <w:r>
        <w:rPr>
          <w:rFonts w:ascii="Arial" w:hAnsi="Arial" w:eastAsia="Arial" w:cs="Arial"/>
          <w:b w:val="0"/>
          <w:i w:val="0"/>
          <w:color w:val="000000"/>
          <w:sz w:val="22"/>
          <w:lang w:val="he-IL" w:bidi="he-IL"/>
          <w:rtl w:val="1"/>
        </w:rPr>
        <w:t>מן המבנה בקעו סירנות וצעקות עמומות. דניאל הקשיב. איש לא יצא אחריו. יחלפו עוד כמה דקות עד שישתלטו על הרובוט והערפל, יחלצו את השוטר הכפות ויבינו שהעציר נעלם.</w:t>
      </w:r>
    </w:p>
    <w:p>
      <w:pPr>
        <w:bidi w:val="1"/>
        <w:jc w:val="both"/>
      </w:pPr>
      <w:r>
        <w:rPr>
          <w:rFonts w:ascii="Arial" w:hAnsi="Arial" w:eastAsia="Arial" w:cs="Arial"/>
          <w:b w:val="0"/>
          <w:i w:val="0"/>
          <w:color w:val="000000"/>
          <w:sz w:val="22"/>
          <w:lang w:val="he-IL" w:bidi="he-IL"/>
          <w:rtl w:val="1"/>
        </w:rPr>
        <w:t>דניאל נשען לרגע בגבו אל קיר הבטון הקר של הסמטה והביט בכפות ידיו החופשיות. הן לא רעדו כלל. הרעד נעלם.</w:t>
      </w:r>
    </w:p>
    <w:p>
      <w:pPr>
        <w:bidi w:val="1"/>
        <w:jc w:val="both"/>
      </w:pPr>
      <w:r>
        <w:rPr>
          <w:rFonts w:ascii="Arial" w:hAnsi="Arial" w:eastAsia="Arial" w:cs="Arial"/>
          <w:b w:val="0"/>
          <w:i w:val="0"/>
          <w:color w:val="000000"/>
          <w:sz w:val="22"/>
          <w:lang w:val="he-IL" w:bidi="he-IL"/>
          <w:rtl w:val="1"/>
        </w:rPr>
        <w:t>התחנה עצמה הבריחה אותו. הוא רק מצא את החולשה ולחץ עליה.</w:t>
      </w:r>
    </w:p>
    <w:p>
      <w:pPr>
        <w:bidi w:val="1"/>
        <w:jc w:val="both"/>
      </w:pPr>
      <w:r>
        <w:rPr>
          <w:rFonts w:ascii="Arial" w:hAnsi="Arial" w:eastAsia="Arial" w:cs="Arial"/>
          <w:b w:val="0"/>
          <w:i w:val="0"/>
          <w:color w:val="000000"/>
          <w:sz w:val="22"/>
          <w:lang w:val="he-IL" w:bidi="he-IL"/>
          <w:rtl w:val="1"/>
        </w:rPr>
        <w:t>הוא דחף את עצמו מהקיר והחל לצעוד במהירות לתוך החשיכה של הסמטה, מתרחק מאורות הניאון.</w:t>
      </w:r>
    </w:p>
    <w:p>
      <w:pPr>
        <w:bidi w:val="1"/>
        <w:jc w:val="both"/>
      </w:pPr>
      <w:r>
        <w:rPr>
          <w:rFonts w:ascii="Arial" w:hAnsi="Arial" w:eastAsia="Arial" w:cs="Arial"/>
          <w:b w:val="0"/>
          <w:i w:val="0"/>
          <w:color w:val="000000"/>
          <w:sz w:val="22"/>
          <w:lang w:val="he-IL" w:bidi="he-IL"/>
          <w:rtl w:val="1"/>
        </w:rPr>
        <w:t>הטסלה שלו נשארה בחניית הבית. לא היו לו רכב, בית או מקום לחזור אליו. מכאן כל צעד יהיה מחושב. נותרו לו הבגדים שעל גופו ותג של שוטר.</w:t>
      </w:r>
    </w:p>
    <w:p>
      <w:pPr>
        <w:pStyle w:val="Heading1"/>
        <w:bidi w:val="1"/>
      </w:pPr>
      <w:r>
        <w:rPr>
          <w:rFonts w:ascii="Arial" w:hAnsi="Arial" w:eastAsia="Arial" w:cs="Arial"/>
          <w:b w:val="0"/>
          <w:i w:val="0"/>
          <w:color w:val="000000"/>
          <w:sz w:val="40"/>
          <w:lang w:val="he-IL" w:bidi="he-IL"/>
          <w:rtl w:val="1"/>
        </w:rPr>
        <w:t>פרק 17: פגישה בהליוס</w:t>
      </w:r>
    </w:p>
    <w:p>
      <w:pPr>
        <w:pStyle w:val="BodyFirst"/>
        <w:bidi w:val="1"/>
        <w:jc w:val="both"/>
      </w:pPr>
      <w:r>
        <w:rPr>
          <w:rFonts w:ascii="Arial" w:hAnsi="Arial" w:eastAsia="Arial" w:cs="Arial"/>
          <w:b w:val="0"/>
          <w:i w:val="0"/>
          <w:color w:val="000000"/>
          <w:sz w:val="22"/>
          <w:lang w:val="he-IL" w:bidi="he-IL"/>
          <w:rtl w:val="1"/>
        </w:rPr>
        <w:t>הגשם נחלש והותיר את העיר רטובה תחת פנסי הרחוב. מגדל הליוס התרומם מעל השדרה בזכוכית כהה ובקווים חדים, בניין שנועד להזכיר לכל מבקר מי מחזיק בכוח. חלונות המשרדים היו שחורים, ורק לוגו החברה בער בקצה החזית.</w:t>
      </w:r>
    </w:p>
    <w:p>
      <w:pPr>
        <w:bidi w:val="1"/>
        <w:jc w:val="both"/>
      </w:pPr>
      <w:r>
        <w:rPr>
          <w:rFonts w:ascii="Arial" w:hAnsi="Arial" w:eastAsia="Arial" w:cs="Arial"/>
          <w:b w:val="0"/>
          <w:i w:val="0"/>
          <w:color w:val="000000"/>
          <w:sz w:val="22"/>
          <w:lang w:val="he-IL" w:bidi="he-IL"/>
          <w:rtl w:val="1"/>
        </w:rPr>
        <w:t>תג כניסה זמני חיכה לו בלובי. גבר חמור סבר הוביל אותו בלי עיכוב דרך מחסומי האבטחה, מערך זיהוי ביומטרי ומסדרון צדדי אל המעלית המהירה. הם עלו ישירות לקומה השלושים ושבע. כל המעברים נפתחו מראש. העובדים הספורים שחלפו לצדם לא הרימו מבט.</w:t>
      </w:r>
    </w:p>
    <w:p>
      <w:pPr>
        <w:bidi w:val="1"/>
        <w:jc w:val="both"/>
      </w:pPr>
      <w:r>
        <w:rPr>
          <w:rFonts w:ascii="Arial" w:hAnsi="Arial" w:eastAsia="Arial" w:cs="Arial"/>
          <w:b w:val="0"/>
          <w:i w:val="0"/>
          <w:color w:val="000000"/>
          <w:sz w:val="22"/>
          <w:lang w:val="he-IL" w:bidi="he-IL"/>
          <w:rtl w:val="1"/>
        </w:rPr>
        <w:t>כשהמעלית נפתחה בלחישה הידראולית, אדריאן וייל כבר חיכה לו מחוץ למשרדו. המסדרון היה ריק מעוזרים או מאנשי אבטחה נוספים.</w:t>
      </w:r>
    </w:p>
    <w:p>
      <w:pPr>
        <w:bidi w:val="1"/>
        <w:jc w:val="both"/>
      </w:pPr>
      <w:r>
        <w:rPr>
          <w:rFonts w:ascii="Arial" w:hAnsi="Arial" w:eastAsia="Arial" w:cs="Arial"/>
          <w:b w:val="0"/>
          <w:i w:val="0"/>
          <w:color w:val="000000"/>
          <w:sz w:val="22"/>
          <w:lang w:val="he-IL" w:bidi="he-IL"/>
          <w:rtl w:val="1"/>
        </w:rPr>
        <w:t>"קולונל," אמר וייל. קולו היה מאוזן לחלוטין.</w:t>
      </w:r>
    </w:p>
    <w:p>
      <w:pPr>
        <w:bidi w:val="1"/>
        <w:jc w:val="both"/>
      </w:pPr>
      <w:r>
        <w:rPr>
          <w:rFonts w:ascii="Arial" w:hAnsi="Arial" w:eastAsia="Arial" w:cs="Arial"/>
          <w:b w:val="0"/>
          <w:i w:val="0"/>
          <w:color w:val="000000"/>
          <w:sz w:val="22"/>
          <w:lang w:val="he-IL" w:bidi="he-IL"/>
          <w:rtl w:val="1"/>
        </w:rPr>
        <w:t>"וייל."</w:t>
      </w:r>
    </w:p>
    <w:p>
      <w:pPr>
        <w:bidi w:val="1"/>
        <w:jc w:val="both"/>
      </w:pPr>
      <w:r>
        <w:rPr>
          <w:rFonts w:ascii="Arial" w:hAnsi="Arial" w:eastAsia="Arial" w:cs="Arial"/>
          <w:b w:val="0"/>
          <w:i w:val="0"/>
          <w:color w:val="000000"/>
          <w:sz w:val="22"/>
          <w:lang w:val="he-IL" w:bidi="he-IL"/>
          <w:rtl w:val="1"/>
        </w:rPr>
        <w:t>וייל נראה, כתמיד, כאילו השעה והסערה אינן נוגעות בו: חליפה כהה בגזרה מושלמת, פנים מגולחות למשעי וקול נמוך. ניית'ן הכיר אנשים שלא הרימו את קולם מפני שהתרגלו שאחרים מצייתים. אצל וייל, השקט היה אמצעי שליטה.</w:t>
      </w:r>
    </w:p>
    <w:p>
      <w:pPr>
        <w:bidi w:val="1"/>
        <w:jc w:val="both"/>
      </w:pPr>
      <w:r>
        <w:rPr>
          <w:rFonts w:ascii="Arial" w:hAnsi="Arial" w:eastAsia="Arial" w:cs="Arial"/>
          <w:b w:val="0"/>
          <w:i w:val="0"/>
          <w:color w:val="000000"/>
          <w:sz w:val="22"/>
          <w:lang w:val="he-IL" w:bidi="he-IL"/>
          <w:rtl w:val="1"/>
        </w:rPr>
        <w:t>"שמעתי שהיה לכם לילה לא פשוט," אמר וייל, עיניו בוחנות את ניית'ן בחיפוש אחר סדקים.</w:t>
      </w:r>
    </w:p>
    <w:p>
      <w:pPr>
        <w:bidi w:val="1"/>
        <w:jc w:val="both"/>
      </w:pPr>
      <w:r>
        <w:rPr>
          <w:rFonts w:ascii="Arial" w:hAnsi="Arial" w:eastAsia="Arial" w:cs="Arial"/>
          <w:b w:val="0"/>
          <w:i w:val="0"/>
          <w:color w:val="000000"/>
          <w:sz w:val="22"/>
          <w:lang w:val="he-IL" w:bidi="he-IL"/>
          <w:rtl w:val="1"/>
        </w:rPr>
        <w:t>"היה לנו אירוע," ענה ניית'ן ביובש, ולא סיפר שרק לפני שעה מצא את אשתו שקועה בהרחבה שלה.</w:t>
      </w:r>
    </w:p>
    <w:p>
      <w:pPr>
        <w:bidi w:val="1"/>
        <w:jc w:val="both"/>
      </w:pPr>
      <w:r>
        <w:rPr>
          <w:rFonts w:ascii="Arial" w:hAnsi="Arial" w:eastAsia="Arial" w:cs="Arial"/>
          <w:b w:val="0"/>
          <w:i w:val="0"/>
          <w:color w:val="000000"/>
          <w:sz w:val="22"/>
          <w:lang w:val="he-IL" w:bidi="he-IL"/>
          <w:rtl w:val="1"/>
        </w:rPr>
        <w:t>"נסגר?"</w:t>
      </w:r>
    </w:p>
    <w:p>
      <w:pPr>
        <w:bidi w:val="1"/>
        <w:jc w:val="both"/>
      </w:pPr>
      <w:r>
        <w:rPr>
          <w:rFonts w:ascii="Arial" w:hAnsi="Arial" w:eastAsia="Arial" w:cs="Arial"/>
          <w:b w:val="0"/>
          <w:i w:val="0"/>
          <w:color w:val="000000"/>
          <w:sz w:val="22"/>
          <w:lang w:val="he-IL" w:bidi="he-IL"/>
          <w:rtl w:val="1"/>
        </w:rPr>
        <w:t>"לא לגמרי. אבל אנחנו בכיוון הנכון."</w:t>
      </w:r>
    </w:p>
    <w:p>
      <w:pPr>
        <w:bidi w:val="1"/>
        <w:jc w:val="both"/>
      </w:pPr>
      <w:r>
        <w:rPr>
          <w:rFonts w:ascii="Arial" w:hAnsi="Arial" w:eastAsia="Arial" w:cs="Arial"/>
          <w:b w:val="0"/>
          <w:i w:val="0"/>
          <w:color w:val="000000"/>
          <w:sz w:val="22"/>
          <w:lang w:val="he-IL" w:bidi="he-IL"/>
          <w:rtl w:val="1"/>
        </w:rPr>
        <w:t>וייל הנהן באטיות, כאילו זו התשובה שלה ציפה. "אם כך, בוא ניכנס. יש לנו מעט זמן."</w:t>
      </w:r>
    </w:p>
    <w:p>
      <w:pPr>
        <w:bidi w:val="1"/>
        <w:jc w:val="both"/>
      </w:pPr>
      <w:r>
        <w:rPr>
          <w:rFonts w:ascii="Arial" w:hAnsi="Arial" w:eastAsia="Arial" w:cs="Arial"/>
          <w:b w:val="0"/>
          <w:i w:val="0"/>
          <w:color w:val="000000"/>
          <w:sz w:val="22"/>
          <w:lang w:val="he-IL" w:bidi="he-IL"/>
          <w:rtl w:val="1"/>
        </w:rPr>
        <w:t>הם נכנסו למשרד קטן וסטרילי: שולחן פולימרי כהה, מסך קיר וחמישה כיסאות מסודרים בקפידה. בקבוקי מים וכוסות עמדו על השולחן בלי סימן שנגעו בהם. לא היו תמונות או חפצים אישיים. אפילו האמנות המופשטת נראתה כמו גרפיקה לניתוח נתונים. הריהוט חיקה עץ חם, אבל החדר נשאר קר.</w:t>
      </w:r>
    </w:p>
    <w:p>
      <w:pPr>
        <w:bidi w:val="1"/>
        <w:jc w:val="both"/>
      </w:pPr>
      <w:r>
        <w:rPr>
          <w:rFonts w:ascii="Arial" w:hAnsi="Arial" w:eastAsia="Arial" w:cs="Arial"/>
          <w:b w:val="0"/>
          <w:i w:val="0"/>
          <w:color w:val="000000"/>
          <w:sz w:val="22"/>
          <w:lang w:val="he-IL" w:bidi="he-IL"/>
          <w:rtl w:val="1"/>
        </w:rPr>
        <w:t>ניית'ן נשאר לעמוד ליד השולחן. הזיכרון של רייצ'ל נדחק שוב ושוב לתוך המחשבה על יארו, והוא לא הרשה לעצמו להתעכב על אף אחד מהם.</w:t>
      </w:r>
    </w:p>
    <w:p>
      <w:pPr>
        <w:pStyle w:val="Heading1"/>
        <w:bidi w:val="1"/>
      </w:pPr>
      <w:r>
        <w:rPr>
          <w:rFonts w:ascii="Arial" w:hAnsi="Arial" w:eastAsia="Arial" w:cs="Arial"/>
          <w:b w:val="0"/>
          <w:i w:val="0"/>
          <w:color w:val="000000"/>
          <w:sz w:val="40"/>
          <w:lang w:val="he-IL" w:bidi="he-IL"/>
          <w:rtl w:val="1"/>
        </w:rPr>
        <w:t>פרק 18: עימות בקומה 37</w:t>
      </w:r>
    </w:p>
    <w:p>
      <w:pPr>
        <w:pStyle w:val="BodyFirst"/>
        <w:bidi w:val="1"/>
        <w:jc w:val="both"/>
      </w:pPr>
      <w:r>
        <w:rPr>
          <w:rFonts w:ascii="Arial" w:hAnsi="Arial" w:eastAsia="Arial" w:cs="Arial"/>
          <w:b w:val="0"/>
          <w:i w:val="0"/>
          <w:color w:val="000000"/>
          <w:sz w:val="22"/>
          <w:lang w:val="he-IL" w:bidi="he-IL"/>
          <w:rtl w:val="1"/>
        </w:rPr>
        <w:t>"יארו זיהתה שכבה שלא הייתה אמורה להיפתח," פתח ניית'ן בלי הקדמה. הוא לא הרים את קולו, אבל הטון מילא את החדר. "אני רוצה לדעת אם מישהו אצלכם מכיר את הפרוטוקול הזה, או שהשליטה אבדה הרבה לפני מה שסיפרו לי."</w:t>
      </w:r>
    </w:p>
    <w:p>
      <w:pPr>
        <w:bidi w:val="1"/>
        <w:jc w:val="both"/>
      </w:pPr>
      <w:r>
        <w:rPr>
          <w:rFonts w:ascii="Arial" w:hAnsi="Arial" w:eastAsia="Arial" w:cs="Arial"/>
          <w:b w:val="0"/>
          <w:i w:val="0"/>
          <w:color w:val="000000"/>
          <w:sz w:val="22"/>
          <w:lang w:val="he-IL" w:bidi="he-IL"/>
          <w:rtl w:val="1"/>
        </w:rPr>
        <w:t>וייל לא מיהר לענות. הוא התיישב, הניח את הטאבלט על השולחן ויישר אותו בדקדקנות עד ששוליו היו מקבילים לקצה המשטח הכהה. רק אז הרים את מבטו.</w:t>
      </w:r>
    </w:p>
    <w:p>
      <w:pPr>
        <w:bidi w:val="1"/>
        <w:jc w:val="both"/>
      </w:pPr>
      <w:r>
        <w:rPr>
          <w:rFonts w:ascii="Arial" w:hAnsi="Arial" w:eastAsia="Arial" w:cs="Arial"/>
          <w:b w:val="0"/>
          <w:i w:val="0"/>
          <w:color w:val="000000"/>
          <w:sz w:val="22"/>
          <w:lang w:val="he-IL" w:bidi="he-IL"/>
          <w:rtl w:val="1"/>
        </w:rPr>
        <w:t>"אף אחד לא איבד שליטה," אמר בקולו השקט. "למעשה, הבעיה הפוכה. יותר מדי רכיבים מנסים לפעול מהר יותר מכפי ששאר המערכת מסוגלת לתמוך בהם."</w:t>
      </w:r>
    </w:p>
    <w:p>
      <w:pPr>
        <w:bidi w:val="1"/>
        <w:jc w:val="both"/>
      </w:pPr>
      <w:r>
        <w:rPr>
          <w:rFonts w:ascii="Arial" w:hAnsi="Arial" w:eastAsia="Arial" w:cs="Arial"/>
          <w:b w:val="0"/>
          <w:i w:val="0"/>
          <w:color w:val="000000"/>
          <w:sz w:val="22"/>
          <w:lang w:val="he-IL" w:bidi="he-IL"/>
          <w:rtl w:val="1"/>
        </w:rPr>
        <w:t>ניית'ן נשען קלות על משענת אחד הכיסאות, בלי להוריד ממנו את עיניו. "זה ניסוח יפה."</w:t>
      </w:r>
    </w:p>
    <w:p>
      <w:pPr>
        <w:bidi w:val="1"/>
        <w:jc w:val="both"/>
      </w:pPr>
      <w:r>
        <w:rPr>
          <w:rFonts w:ascii="Arial" w:hAnsi="Arial" w:eastAsia="Arial" w:cs="Arial"/>
          <w:b w:val="0"/>
          <w:i w:val="0"/>
          <w:color w:val="000000"/>
          <w:sz w:val="22"/>
          <w:lang w:val="he-IL" w:bidi="he-IL"/>
          <w:rtl w:val="1"/>
        </w:rPr>
        <w:t>"אני לא מנסה להתנסח יפה."</w:t>
      </w:r>
    </w:p>
    <w:p>
      <w:pPr>
        <w:bidi w:val="1"/>
        <w:jc w:val="both"/>
      </w:pPr>
      <w:r>
        <w:rPr>
          <w:rFonts w:ascii="Arial" w:hAnsi="Arial" w:eastAsia="Arial" w:cs="Arial"/>
          <w:b w:val="0"/>
          <w:i w:val="0"/>
          <w:color w:val="000000"/>
          <w:sz w:val="22"/>
          <w:lang w:val="he-IL" w:bidi="he-IL"/>
          <w:rtl w:val="1"/>
        </w:rPr>
        <w:t>"לא. אתה מנסה לא להתחייב."</w:t>
      </w:r>
    </w:p>
    <w:p>
      <w:pPr>
        <w:bidi w:val="1"/>
        <w:jc w:val="both"/>
      </w:pPr>
      <w:r>
        <w:rPr>
          <w:rFonts w:ascii="Arial" w:hAnsi="Arial" w:eastAsia="Arial" w:cs="Arial"/>
          <w:b w:val="0"/>
          <w:i w:val="0"/>
          <w:color w:val="000000"/>
          <w:sz w:val="22"/>
          <w:lang w:val="he-IL" w:bidi="he-IL"/>
          <w:rtl w:val="1"/>
        </w:rPr>
        <w:t>וייל לא חייך. "יארו לא באחריותי הישירה," אמר לבסוף.</w:t>
      </w:r>
    </w:p>
    <w:p>
      <w:pPr>
        <w:bidi w:val="1"/>
        <w:jc w:val="both"/>
      </w:pPr>
      <w:r>
        <w:rPr>
          <w:rFonts w:ascii="Arial" w:hAnsi="Arial" w:eastAsia="Arial" w:cs="Arial"/>
          <w:b w:val="0"/>
          <w:i w:val="0"/>
          <w:color w:val="000000"/>
          <w:sz w:val="22"/>
          <w:lang w:val="he-IL" w:bidi="he-IL"/>
          <w:rtl w:val="1"/>
        </w:rPr>
        <w:t>"היא גם לא התפתחה לבד בלי שמישהו דחף אותה קדימה."</w:t>
      </w:r>
    </w:p>
    <w:p>
      <w:pPr>
        <w:bidi w:val="1"/>
        <w:jc w:val="both"/>
      </w:pPr>
      <w:r>
        <w:rPr>
          <w:rFonts w:ascii="Arial" w:hAnsi="Arial" w:eastAsia="Arial" w:cs="Arial"/>
          <w:b w:val="0"/>
          <w:i w:val="0"/>
          <w:color w:val="000000"/>
          <w:sz w:val="22"/>
          <w:lang w:val="he-IL" w:bidi="he-IL"/>
          <w:rtl w:val="1"/>
        </w:rPr>
        <w:t>"לא, היא לא."</w:t>
      </w:r>
    </w:p>
    <w:p>
      <w:pPr>
        <w:bidi w:val="1"/>
        <w:jc w:val="both"/>
      </w:pPr>
      <w:r>
        <w:rPr>
          <w:rFonts w:ascii="Arial" w:hAnsi="Arial" w:eastAsia="Arial" w:cs="Arial"/>
          <w:b w:val="0"/>
          <w:i w:val="0"/>
          <w:color w:val="000000"/>
          <w:sz w:val="22"/>
          <w:lang w:val="he-IL" w:bidi="he-IL"/>
          <w:rtl w:val="1"/>
        </w:rPr>
        <w:t>"אז בוא נחסוך לשנינו זמן," אמר ניית'ן והתיישב סוף סוף. "המערכת שלי ביקשה מסלול Y4. זה לא קורה סתם. Y4 אמור לפעול רק אחרי השקת אטלס, ואתם עדיין לא ערוכים לכך. לפי העדכון האחרון שקיבלתי, היכולת הזאת רחוקה מהיתכנות מבצעית. לטענתכם, היא עדיין לא יצאה מהמעבדה."</w:t>
      </w:r>
    </w:p>
    <w:p>
      <w:pPr>
        <w:bidi w:val="1"/>
        <w:jc w:val="both"/>
      </w:pPr>
      <w:r>
        <w:rPr>
          <w:rFonts w:ascii="Arial" w:hAnsi="Arial" w:eastAsia="Arial" w:cs="Arial"/>
          <w:b w:val="0"/>
          <w:i w:val="0"/>
          <w:color w:val="000000"/>
          <w:sz w:val="22"/>
          <w:lang w:val="he-IL" w:bidi="he-IL"/>
          <w:rtl w:val="1"/>
        </w:rPr>
        <w:t>וייל פתח את הטאבלט ועבר על הנתונים. אור המסך האיר מחצית מפניו. "אולי המערכת שלכם הגיעה לנקודה שבה היא פועלת מעבר למה שתכננתם," אמר בלי להרים את עיניו.</w:t>
      </w:r>
    </w:p>
    <w:p>
      <w:pPr>
        <w:bidi w:val="1"/>
        <w:jc w:val="both"/>
      </w:pPr>
      <w:r>
        <w:rPr>
          <w:rFonts w:ascii="Arial" w:hAnsi="Arial" w:eastAsia="Arial" w:cs="Arial"/>
          <w:b w:val="0"/>
          <w:i w:val="0"/>
          <w:color w:val="000000"/>
          <w:sz w:val="22"/>
          <w:lang w:val="he-IL" w:bidi="he-IL"/>
          <w:rtl w:val="1"/>
        </w:rPr>
        <w:t>ניית'ן צמצם את עיניו. "אם זו הדרך המנומסת שלך להגיד שהיא רצה קדימה בלי אטלס, אז אנחנו מדברים על אותו הדבר בדיוק."</w:t>
      </w:r>
    </w:p>
    <w:p>
      <w:pPr>
        <w:bidi w:val="1"/>
        <w:jc w:val="both"/>
      </w:pPr>
      <w:r>
        <w:rPr>
          <w:rFonts w:ascii="Arial" w:hAnsi="Arial" w:eastAsia="Arial" w:cs="Arial"/>
          <w:b w:val="0"/>
          <w:i w:val="0"/>
          <w:color w:val="000000"/>
          <w:sz w:val="22"/>
          <w:lang w:val="he-IL" w:bidi="he-IL"/>
          <w:rtl w:val="1"/>
        </w:rPr>
        <w:t>וייל הרים אליו מבט חד יותר. "בסדר. היא רצה בלי אטלס."</w:t>
      </w:r>
    </w:p>
    <w:p>
      <w:pPr>
        <w:bidi w:val="1"/>
        <w:jc w:val="both"/>
      </w:pPr>
      <w:r>
        <w:rPr>
          <w:rFonts w:ascii="Arial" w:hAnsi="Arial" w:eastAsia="Arial" w:cs="Arial"/>
          <w:b w:val="0"/>
          <w:i w:val="0"/>
          <w:color w:val="000000"/>
          <w:sz w:val="22"/>
          <w:lang w:val="he-IL" w:bidi="he-IL"/>
          <w:rtl w:val="1"/>
        </w:rPr>
        <w:t>"שנינו יודעים שזה לא אמור להיות אפשרי."</w:t>
      </w:r>
    </w:p>
    <w:p>
      <w:pPr>
        <w:pStyle w:val="Heading1"/>
        <w:bidi w:val="1"/>
      </w:pPr>
      <w:r>
        <w:rPr>
          <w:rFonts w:ascii="Arial" w:hAnsi="Arial" w:eastAsia="Arial" w:cs="Arial"/>
          <w:b w:val="0"/>
          <w:i w:val="0"/>
          <w:color w:val="000000"/>
          <w:sz w:val="40"/>
          <w:lang w:val="he-IL" w:bidi="he-IL"/>
          <w:rtl w:val="1"/>
        </w:rPr>
        <w:t>פרק 19: חריגה בהליוס</w:t>
      </w:r>
    </w:p>
    <w:p>
      <w:pPr>
        <w:pStyle w:val="BodyFirst"/>
        <w:bidi w:val="1"/>
        <w:jc w:val="both"/>
      </w:pPr>
      <w:r>
        <w:rPr>
          <w:rFonts w:ascii="Arial" w:hAnsi="Arial" w:eastAsia="Arial" w:cs="Arial"/>
          <w:b w:val="0"/>
          <w:i w:val="0"/>
          <w:color w:val="000000"/>
          <w:sz w:val="22"/>
          <w:lang w:val="he-IL" w:bidi="he-IL"/>
          <w:rtl w:val="1"/>
        </w:rPr>
        <w:t>שתי נקישות נשמעו בדלת, ומיד אחריהן היא נפתחה בלי להמתין לתשובה.</w:t>
      </w:r>
    </w:p>
    <w:p>
      <w:pPr>
        <w:bidi w:val="1"/>
        <w:jc w:val="both"/>
      </w:pPr>
      <w:r>
        <w:rPr>
          <w:rFonts w:ascii="Arial" w:hAnsi="Arial" w:eastAsia="Arial" w:cs="Arial"/>
          <w:b w:val="0"/>
          <w:i w:val="0"/>
          <w:color w:val="000000"/>
          <w:sz w:val="22"/>
          <w:lang w:val="he-IL" w:bidi="he-IL"/>
          <w:rtl w:val="1"/>
        </w:rPr>
        <w:t>אוולין הארט נכנסה ובידה טאבלט. לפי פניה, היא כבר ידעה שהדיווח לא יתקבל היטב.</w:t>
      </w:r>
    </w:p>
    <w:p>
      <w:pPr>
        <w:bidi w:val="1"/>
        <w:jc w:val="both"/>
      </w:pPr>
      <w:r>
        <w:rPr>
          <w:rFonts w:ascii="Arial" w:hAnsi="Arial" w:eastAsia="Arial" w:cs="Arial"/>
          <w:b w:val="0"/>
          <w:i w:val="0"/>
          <w:color w:val="000000"/>
          <w:sz w:val="22"/>
          <w:lang w:val="he-IL" w:bidi="he-IL"/>
          <w:rtl w:val="1"/>
        </w:rPr>
        <w:t>"סליחה," אמרה בלי שמץ התנצלות. "יש לנו תנועה."</w:t>
      </w:r>
    </w:p>
    <w:p>
      <w:pPr>
        <w:bidi w:val="1"/>
        <w:jc w:val="both"/>
      </w:pPr>
      <w:r>
        <w:rPr>
          <w:rFonts w:ascii="Arial" w:hAnsi="Arial" w:eastAsia="Arial" w:cs="Arial"/>
          <w:b w:val="0"/>
          <w:i w:val="0"/>
          <w:color w:val="000000"/>
          <w:sz w:val="22"/>
          <w:lang w:val="he-IL" w:bidi="he-IL"/>
          <w:rtl w:val="1"/>
        </w:rPr>
        <w:t>"איזה סוג של תנועה?" שאל וייל.</w:t>
      </w:r>
    </w:p>
    <w:p>
      <w:pPr>
        <w:bidi w:val="1"/>
        <w:jc w:val="both"/>
      </w:pPr>
      <w:r>
        <w:rPr>
          <w:rFonts w:ascii="Arial" w:hAnsi="Arial" w:eastAsia="Arial" w:cs="Arial"/>
          <w:b w:val="0"/>
          <w:i w:val="0"/>
          <w:color w:val="000000"/>
          <w:sz w:val="22"/>
          <w:lang w:val="he-IL" w:bidi="he-IL"/>
          <w:rtl w:val="1"/>
        </w:rPr>
        <w:t>"על פניו זה נראה כמו פריצה למערכת, אבל זו לא פריצה רגילה," אמרה אוולין. "הבקשה עברה דרך אחת המערכות שלנו, עם החתימה שלנו, אבל לא הופעלה מכאן."</w:t>
      </w:r>
    </w:p>
    <w:p>
      <w:pPr>
        <w:bidi w:val="1"/>
        <w:jc w:val="both"/>
      </w:pPr>
      <w:r>
        <w:rPr>
          <w:rFonts w:ascii="Arial" w:hAnsi="Arial" w:eastAsia="Arial" w:cs="Arial"/>
          <w:b w:val="0"/>
          <w:i w:val="0"/>
          <w:color w:val="000000"/>
          <w:sz w:val="22"/>
          <w:lang w:val="he-IL" w:bidi="he-IL"/>
          <w:rtl w:val="1"/>
        </w:rPr>
        <w:t>"האם זה קשור אלינו?" שאל וייל, קולו נמוך מתמיד.</w:t>
      </w:r>
    </w:p>
    <w:p>
      <w:pPr>
        <w:bidi w:val="1"/>
        <w:jc w:val="both"/>
      </w:pPr>
      <w:r>
        <w:rPr>
          <w:rFonts w:ascii="Arial" w:hAnsi="Arial" w:eastAsia="Arial" w:cs="Arial"/>
          <w:b w:val="0"/>
          <w:i w:val="0"/>
          <w:color w:val="000000"/>
          <w:sz w:val="22"/>
          <w:lang w:val="he-IL" w:bidi="he-IL"/>
          <w:rtl w:val="1"/>
        </w:rPr>
        <w:t>אוולין כבר לא עמדה בפתח. היא ניגשה במהירות אל המסך הרחב, החליקה אצבע על הטאבלט והעבירה אליו את הנתונים. "נראה לי שכן. נפתחה שכבת גישה שהייתה אמורה להישאר חסומה."</w:t>
      </w:r>
    </w:p>
    <w:p>
      <w:pPr>
        <w:bidi w:val="1"/>
        <w:jc w:val="both"/>
      </w:pPr>
      <w:r>
        <w:rPr>
          <w:rFonts w:ascii="Arial" w:hAnsi="Arial" w:eastAsia="Arial" w:cs="Arial"/>
          <w:b w:val="0"/>
          <w:i w:val="0"/>
          <w:color w:val="000000"/>
          <w:sz w:val="22"/>
          <w:lang w:val="he-IL" w:bidi="he-IL"/>
          <w:rtl w:val="1"/>
        </w:rPr>
        <w:t>וייל קם ממקומו מיד, כסאו חורק על הרצפה. "מה בדיוק נפתח?"</w:t>
      </w:r>
    </w:p>
    <w:p>
      <w:pPr>
        <w:bidi w:val="1"/>
        <w:jc w:val="both"/>
      </w:pPr>
      <w:r>
        <w:rPr>
          <w:rFonts w:ascii="Arial" w:hAnsi="Arial" w:eastAsia="Arial" w:cs="Arial"/>
          <w:b w:val="0"/>
          <w:i w:val="0"/>
          <w:color w:val="000000"/>
          <w:sz w:val="22"/>
          <w:lang w:val="he-IL" w:bidi="he-IL"/>
          <w:rtl w:val="1"/>
        </w:rPr>
        <w:t>"לא הכול. רק שכבה אחת, שכבה של אטלס."</w:t>
      </w:r>
    </w:p>
    <w:p>
      <w:pPr>
        <w:bidi w:val="1"/>
        <w:jc w:val="both"/>
      </w:pPr>
      <w:r>
        <w:rPr>
          <w:rFonts w:ascii="Arial" w:hAnsi="Arial" w:eastAsia="Arial" w:cs="Arial"/>
          <w:b w:val="0"/>
          <w:i w:val="0"/>
          <w:color w:val="000000"/>
          <w:sz w:val="22"/>
          <w:lang w:val="he-IL" w:bidi="he-IL"/>
          <w:rtl w:val="1"/>
        </w:rPr>
        <w:t>ניית'ן עבר במבטו בין וייל לאוולין, וניסה להבין מה הם כבר יודעים.</w:t>
      </w:r>
    </w:p>
    <w:p>
      <w:pPr>
        <w:bidi w:val="1"/>
        <w:jc w:val="both"/>
      </w:pPr>
      <w:r>
        <w:rPr>
          <w:rFonts w:ascii="Arial" w:hAnsi="Arial" w:eastAsia="Arial" w:cs="Arial"/>
          <w:b w:val="0"/>
          <w:i w:val="0"/>
          <w:color w:val="000000"/>
          <w:sz w:val="22"/>
          <w:lang w:val="he-IL" w:bidi="he-IL"/>
          <w:rtl w:val="1"/>
        </w:rPr>
        <w:t>אוולין הביטה בווייל והשתהתה. ניית'ן זיהה את החישוב: מה מותר לחשוף מולו ומה צריך להסתיר.</w:t>
      </w:r>
    </w:p>
    <w:p>
      <w:pPr>
        <w:bidi w:val="1"/>
        <w:jc w:val="both"/>
      </w:pPr>
      <w:r>
        <w:rPr>
          <w:rFonts w:ascii="Arial" w:hAnsi="Arial" w:eastAsia="Arial" w:cs="Arial"/>
          <w:b w:val="0"/>
          <w:i w:val="0"/>
          <w:color w:val="000000"/>
          <w:sz w:val="22"/>
          <w:lang w:val="he-IL" w:bidi="he-IL"/>
          <w:rtl w:val="1"/>
        </w:rPr>
        <w:t>"בואו נרד למעבדה," פסק וייל, חותך את השתיקה. "אני רוצה לראות בדיוק מה קורה שם בזמן אמת."</w:t>
      </w:r>
    </w:p>
    <w:p>
      <w:pPr>
        <w:bidi w:val="1"/>
        <w:jc w:val="both"/>
      </w:pPr>
      <w:r>
        <w:rPr>
          <w:rFonts w:ascii="Arial" w:hAnsi="Arial" w:eastAsia="Arial" w:cs="Arial"/>
          <w:b w:val="0"/>
          <w:i w:val="0"/>
          <w:color w:val="000000"/>
          <w:sz w:val="22"/>
          <w:lang w:val="he-IL" w:bidi="he-IL"/>
          <w:rtl w:val="1"/>
        </w:rPr>
        <w:t>השלושה פנו למעליות. כשירדו בקומה החמש עשרה כבר ידעו העובדים במסדרון שמשהו חריג קורה. הם פינו דרך לווייל, לאוולין ולאיש הצבא שהלך איתם, החליפו מבטים והעמידו פנים שלא ראו דבר.</w:t>
      </w:r>
    </w:p>
    <w:p>
      <w:pPr>
        <w:bidi w:val="1"/>
        <w:jc w:val="both"/>
      </w:pPr>
      <w:r>
        <w:rPr>
          <w:rFonts w:ascii="Arial" w:hAnsi="Arial" w:eastAsia="Arial" w:cs="Arial"/>
          <w:b w:val="0"/>
          <w:i w:val="0"/>
          <w:color w:val="000000"/>
          <w:sz w:val="22"/>
          <w:lang w:val="he-IL" w:bidi="he-IL"/>
          <w:rtl w:val="1"/>
        </w:rPr>
        <w:t>דלתות מעבדת הפיתוח נסגרו מאחוריהם. מדענים דיברו זה מעל זה מול המסכים. העייפות האטה את ניית'ן. הוא נאלץ לחזור בראשו על כל פרט כדי לא לאבד את הקשר בין הדיווחים.</w:t>
      </w:r>
    </w:p>
    <w:p>
      <w:pPr>
        <w:bidi w:val="1"/>
        <w:jc w:val="both"/>
      </w:pPr>
      <w:r>
        <w:rPr>
          <w:rFonts w:ascii="Arial" w:hAnsi="Arial" w:eastAsia="Arial" w:cs="Arial"/>
          <w:b w:val="0"/>
          <w:i w:val="0"/>
          <w:color w:val="000000"/>
          <w:sz w:val="22"/>
          <w:lang w:val="he-IL" w:bidi="he-IL"/>
          <w:rtl w:val="1"/>
        </w:rPr>
        <w:t>מסכים חדשים נפתחו לאורך הקירות וקולות בערוצי התקשורת עלו זה על זה. האירוע כבר לא הוגדר "אתגר טכני". חוקרת עצרה באמצע משפט, וטכנאי צעיר בעל מגש רכיבים זז מדרכם.</w:t>
      </w:r>
    </w:p>
    <w:p>
      <w:pPr>
        <w:bidi w:val="1"/>
        <w:jc w:val="both"/>
      </w:pPr>
      <w:r>
        <w:rPr>
          <w:rFonts w:ascii="Arial" w:hAnsi="Arial" w:eastAsia="Arial" w:cs="Arial"/>
          <w:b w:val="0"/>
          <w:i w:val="0"/>
          <w:color w:val="000000"/>
          <w:sz w:val="22"/>
          <w:lang w:val="he-IL" w:bidi="he-IL"/>
          <w:rtl w:val="1"/>
        </w:rPr>
        <w:t>העובדים עקבו אחר ניית'ן. מדים בלב מעבדת הליוס פירושם שהאירוע כבר אינו עניין פנימי.</w:t>
      </w:r>
    </w:p>
    <w:p>
      <w:pPr>
        <w:bidi w:val="1"/>
        <w:jc w:val="both"/>
      </w:pPr>
      <w:r>
        <w:rPr>
          <w:rFonts w:ascii="Arial" w:hAnsi="Arial" w:eastAsia="Arial" w:cs="Arial"/>
          <w:b w:val="0"/>
          <w:i w:val="0"/>
          <w:color w:val="000000"/>
          <w:sz w:val="22"/>
          <w:lang w:val="he-IL" w:bidi="he-IL"/>
          <w:rtl w:val="1"/>
        </w:rPr>
        <w:t>"מה הוא עושה פה?" עלתה לחישה מעמדת הבקרה הסמוכה.</w:t>
      </w:r>
    </w:p>
    <w:p>
      <w:pPr>
        <w:bidi w:val="1"/>
        <w:jc w:val="both"/>
      </w:pPr>
      <w:r>
        <w:rPr>
          <w:rFonts w:ascii="Arial" w:hAnsi="Arial" w:eastAsia="Arial" w:cs="Arial"/>
          <w:b w:val="0"/>
          <w:i w:val="0"/>
          <w:color w:val="000000"/>
          <w:sz w:val="22"/>
          <w:lang w:val="he-IL" w:bidi="he-IL"/>
          <w:rtl w:val="1"/>
        </w:rPr>
        <w:t>"אם הגיעו עד לכאן עם מדים," ענה קול נשי אחר, נמוך וחד, "כנראה שמישהו כבר הפסיק להעמיד פנים שהכול בשליטה."</w:t>
      </w:r>
    </w:p>
    <w:p>
      <w:pPr>
        <w:bidi w:val="1"/>
        <w:jc w:val="both"/>
      </w:pPr>
      <w:r>
        <w:rPr>
          <w:rFonts w:ascii="Arial" w:hAnsi="Arial" w:eastAsia="Arial" w:cs="Arial"/>
          <w:b w:val="0"/>
          <w:i w:val="0"/>
          <w:color w:val="000000"/>
          <w:sz w:val="22"/>
          <w:lang w:val="he-IL" w:bidi="he-IL"/>
          <w:rtl w:val="1"/>
        </w:rPr>
        <w:t>ניית'ן לא הסתובב. גם וייל שמע, אך פניו נשארו חסרות הבעה.</w:t>
      </w:r>
    </w:p>
    <w:p>
      <w:pPr>
        <w:bidi w:val="1"/>
        <w:jc w:val="both"/>
      </w:pPr>
      <w:r>
        <w:rPr>
          <w:rFonts w:ascii="Arial" w:hAnsi="Arial" w:eastAsia="Arial" w:cs="Arial"/>
          <w:b w:val="0"/>
          <w:i w:val="0"/>
          <w:color w:val="000000"/>
          <w:sz w:val="22"/>
          <w:lang w:val="he-IL" w:bidi="he-IL"/>
          <w:rtl w:val="1"/>
        </w:rPr>
        <w:t>טארה הייתה הראשונה לגשת אליהם, פניה מוארות באור הכחלחל של המוניטורים. מאחוריה המשיכו שתי חוקרות לעבור במהירות בין חלונות מידע.</w:t>
      </w:r>
    </w:p>
    <w:p>
      <w:pPr>
        <w:bidi w:val="1"/>
        <w:jc w:val="both"/>
      </w:pPr>
      <w:r>
        <w:rPr>
          <w:rFonts w:ascii="Arial" w:hAnsi="Arial" w:eastAsia="Arial" w:cs="Arial"/>
          <w:b w:val="0"/>
          <w:i w:val="0"/>
          <w:color w:val="000000"/>
          <w:sz w:val="22"/>
          <w:lang w:val="he-IL" w:bidi="he-IL"/>
          <w:rtl w:val="1"/>
        </w:rPr>
        <w:t>"יש לנו חלון גישה שנפתח ונסגר בתוך פחות מדקה," אמרה ללא הקדמות. "זו חתימה חריגה, ולא משהו שאמור להופיע באמצע יום עבודה."</w:t>
      </w:r>
    </w:p>
    <w:p>
      <w:pPr>
        <w:bidi w:val="1"/>
        <w:jc w:val="both"/>
      </w:pPr>
      <w:r>
        <w:rPr>
          <w:rFonts w:ascii="Arial" w:hAnsi="Arial" w:eastAsia="Arial" w:cs="Arial"/>
          <w:b w:val="0"/>
          <w:i w:val="0"/>
          <w:color w:val="000000"/>
          <w:sz w:val="22"/>
          <w:lang w:val="he-IL" w:bidi="he-IL"/>
          <w:rtl w:val="1"/>
        </w:rPr>
        <w:t>"זיהוי של מה בדיוק?" שאל וייל, קולו נותר קר אך ניכרה בו הדריכות.</w:t>
      </w:r>
    </w:p>
    <w:p>
      <w:pPr>
        <w:bidi w:val="1"/>
        <w:jc w:val="both"/>
      </w:pPr>
      <w:r>
        <w:rPr>
          <w:rFonts w:ascii="Arial" w:hAnsi="Arial" w:eastAsia="Arial" w:cs="Arial"/>
          <w:b w:val="0"/>
          <w:i w:val="0"/>
          <w:color w:val="000000"/>
          <w:sz w:val="22"/>
          <w:lang w:val="he-IL" w:bidi="he-IL"/>
          <w:rtl w:val="1"/>
        </w:rPr>
        <w:t>דליה, שישבה מאחוריה מול שורת מסכים, ענתה בלי להסיט את מבטה. "זו חתימה של גרסת שדה שלא הייתה אמורה להיות מחוברת לרשת."</w:t>
      </w:r>
    </w:p>
    <w:p>
      <w:pPr>
        <w:bidi w:val="1"/>
        <w:jc w:val="both"/>
      </w:pPr>
      <w:r>
        <w:rPr>
          <w:rFonts w:ascii="Arial" w:hAnsi="Arial" w:eastAsia="Arial" w:cs="Arial"/>
          <w:b w:val="0"/>
          <w:i w:val="0"/>
          <w:color w:val="000000"/>
          <w:sz w:val="22"/>
          <w:lang w:val="he-IL" w:bidi="he-IL"/>
          <w:rtl w:val="1"/>
        </w:rPr>
        <w:t>טארה עצרה את נשימתה ומרטין הוריד את כוס הקפה. האפשרות הייתה קיימת בפרוטוקול, אך איש מהם לא ציפה לראות אותה מתממשת.</w:t>
      </w:r>
    </w:p>
    <w:p>
      <w:pPr>
        <w:bidi w:val="1"/>
        <w:jc w:val="both"/>
      </w:pPr>
      <w:r>
        <w:rPr>
          <w:rFonts w:ascii="Arial" w:hAnsi="Arial" w:eastAsia="Arial" w:cs="Arial"/>
          <w:b w:val="0"/>
          <w:i w:val="0"/>
          <w:color w:val="000000"/>
          <w:sz w:val="22"/>
          <w:lang w:val="he-IL" w:bidi="he-IL"/>
          <w:rtl w:val="1"/>
        </w:rPr>
        <w:t>"תראי לי," פקדה אוולין.</w:t>
      </w:r>
    </w:p>
    <w:p>
      <w:pPr>
        <w:bidi w:val="1"/>
        <w:jc w:val="both"/>
      </w:pPr>
      <w:r>
        <w:rPr>
          <w:rFonts w:ascii="Arial" w:hAnsi="Arial" w:eastAsia="Arial" w:cs="Arial"/>
          <w:b w:val="0"/>
          <w:i w:val="0"/>
          <w:color w:val="000000"/>
          <w:sz w:val="22"/>
          <w:lang w:val="he-IL" w:bidi="he-IL"/>
          <w:rtl w:val="1"/>
        </w:rPr>
        <w:t>דליה העלתה את מפת הגישה. קווים צבעוניים סימנו את מסלול הנתונים בין השכבות, וסימני אזהרה חדשים הופיעו לצדם: פתיחה לא מורשית, זיהוי, ניסיון פעולה ונעילה חוזרת. הכול בתוך שניות.</w:t>
      </w:r>
    </w:p>
    <w:p>
      <w:pPr>
        <w:bidi w:val="1"/>
        <w:jc w:val="both"/>
      </w:pPr>
      <w:r>
        <w:rPr>
          <w:rFonts w:ascii="Arial" w:hAnsi="Arial" w:eastAsia="Arial" w:cs="Arial"/>
          <w:b w:val="0"/>
          <w:i w:val="0"/>
          <w:color w:val="000000"/>
          <w:sz w:val="22"/>
          <w:lang w:val="he-IL" w:bidi="he-IL"/>
          <w:rtl w:val="1"/>
        </w:rPr>
        <w:t>תהליך 'אמבר': פעיל</w:t>
      </w:r>
    </w:p>
    <w:p>
      <w:pPr>
        <w:bidi w:val="1"/>
        <w:jc w:val="both"/>
      </w:pPr>
      <w:r>
        <w:rPr>
          <w:rFonts w:ascii="Arial" w:hAnsi="Arial" w:eastAsia="Arial" w:cs="Arial"/>
          <w:b w:val="0"/>
          <w:i w:val="0"/>
          <w:color w:val="000000"/>
          <w:sz w:val="22"/>
          <w:lang w:val="he-IL" w:bidi="he-IL"/>
          <w:rtl w:val="1"/>
        </w:rPr>
        <w:t>הרשאת מקור: חסרה</w:t>
      </w:r>
    </w:p>
    <w:p>
      <w:pPr>
        <w:bidi w:val="1"/>
        <w:jc w:val="both"/>
      </w:pPr>
      <w:r>
        <w:rPr>
          <w:rFonts w:ascii="Arial" w:hAnsi="Arial" w:eastAsia="Arial" w:cs="Arial"/>
          <w:b w:val="0"/>
          <w:i w:val="0"/>
          <w:color w:val="000000"/>
          <w:sz w:val="22"/>
          <w:lang w:val="he-IL" w:bidi="he-IL"/>
          <w:rtl w:val="1"/>
        </w:rPr>
        <w:t>שכבת שדה: נפתחה</w:t>
      </w:r>
    </w:p>
    <w:p>
      <w:pPr>
        <w:bidi w:val="1"/>
        <w:jc w:val="both"/>
      </w:pPr>
      <w:r>
        <w:rPr>
          <w:rFonts w:ascii="Arial" w:hAnsi="Arial" w:eastAsia="Arial" w:cs="Arial"/>
          <w:b w:val="0"/>
          <w:i w:val="0"/>
          <w:color w:val="000000"/>
          <w:sz w:val="22"/>
          <w:lang w:val="he-IL" w:bidi="he-IL"/>
          <w:rtl w:val="1"/>
        </w:rPr>
        <w:t>"מאיפה זה בא?" שאל ניית'ן.</w:t>
      </w:r>
    </w:p>
    <w:p>
      <w:pPr>
        <w:bidi w:val="1"/>
        <w:jc w:val="both"/>
      </w:pPr>
      <w:r>
        <w:rPr>
          <w:rFonts w:ascii="Arial" w:hAnsi="Arial" w:eastAsia="Arial" w:cs="Arial"/>
          <w:b w:val="0"/>
          <w:i w:val="0"/>
          <w:color w:val="000000"/>
          <w:sz w:val="22"/>
          <w:lang w:val="he-IL" w:bidi="he-IL"/>
          <w:rtl w:val="1"/>
        </w:rPr>
        <w:t>"אנחנו מצמצמים את המיקום," אמרה טארה, אצבעותיה נעות על המקלדת. על אחד המסכים הופיעו שכונות העיר זו אחר זו. "אבל הנתיב עבר באמצעות מפתח שלנו. הבעיה היא שהוא העביר נתונים בהיקף שלא ציפינו לו."</w:t>
      </w:r>
    </w:p>
    <w:p>
      <w:pPr>
        <w:bidi w:val="1"/>
        <w:jc w:val="both"/>
      </w:pPr>
      <w:r>
        <w:rPr>
          <w:rFonts w:ascii="Arial" w:hAnsi="Arial" w:eastAsia="Arial" w:cs="Arial"/>
          <w:b w:val="0"/>
          <w:i w:val="0"/>
          <w:color w:val="000000"/>
          <w:sz w:val="22"/>
          <w:lang w:val="he-IL" w:bidi="he-IL"/>
          <w:rtl w:val="1"/>
        </w:rPr>
        <w:t>וייל ואוולין החליפו מבט מהיר, טעון במשמעות. "מפתח שלנו?" חזר וייל על השאלה בקול נמוך.</w:t>
      </w:r>
    </w:p>
    <w:p>
      <w:pPr>
        <w:bidi w:val="1"/>
        <w:jc w:val="both"/>
      </w:pPr>
      <w:r>
        <w:rPr>
          <w:rFonts w:ascii="Arial" w:hAnsi="Arial" w:eastAsia="Arial" w:cs="Arial"/>
          <w:b w:val="0"/>
          <w:i w:val="0"/>
          <w:color w:val="000000"/>
          <w:sz w:val="22"/>
          <w:lang w:val="he-IL" w:bidi="he-IL"/>
          <w:rtl w:val="1"/>
        </w:rPr>
        <w:t>"כן," אישרה דליה. "זו שכבת גישה ניידת עם הרשאה מוגבלת. היא אמורה להעביר רק כמות מצומצמת של נתוני תפעול. הנתונים שיצאו ממנה לא אמורים להיות אפשריים לפי חוקי הממשק הנוכחיים."</w:t>
      </w:r>
    </w:p>
    <w:p>
      <w:pPr>
        <w:bidi w:val="1"/>
        <w:jc w:val="both"/>
      </w:pPr>
      <w:r>
        <w:rPr>
          <w:rFonts w:ascii="Arial" w:hAnsi="Arial" w:eastAsia="Arial" w:cs="Arial"/>
          <w:b w:val="0"/>
          <w:i w:val="0"/>
          <w:color w:val="000000"/>
          <w:sz w:val="22"/>
          <w:lang w:val="he-IL" w:bidi="he-IL"/>
          <w:rtl w:val="1"/>
        </w:rPr>
        <w:t>וייל פנה לאוולין בחדות. "יש לך הסבר לזה?"</w:t>
      </w:r>
    </w:p>
    <w:p>
      <w:pPr>
        <w:bidi w:val="1"/>
        <w:jc w:val="both"/>
      </w:pPr>
      <w:r>
        <w:rPr>
          <w:rFonts w:ascii="Arial" w:hAnsi="Arial" w:eastAsia="Arial" w:cs="Arial"/>
          <w:b w:val="0"/>
          <w:i w:val="0"/>
          <w:color w:val="000000"/>
          <w:sz w:val="22"/>
          <w:lang w:val="he-IL" w:bidi="he-IL"/>
          <w:rtl w:val="1"/>
        </w:rPr>
        <w:t>"לא."</w:t>
      </w:r>
    </w:p>
    <w:p>
      <w:pPr>
        <w:bidi w:val="1"/>
        <w:jc w:val="both"/>
      </w:pPr>
      <w:r>
        <w:rPr>
          <w:rFonts w:ascii="Arial" w:hAnsi="Arial" w:eastAsia="Arial" w:cs="Arial"/>
          <w:b w:val="0"/>
          <w:i w:val="0"/>
          <w:color w:val="000000"/>
          <w:sz w:val="22"/>
          <w:lang w:val="he-IL" w:bidi="he-IL"/>
          <w:rtl w:val="1"/>
        </w:rPr>
        <w:t>מרטין, שעמד בצד עם כוס קפה ליד לוח תחזוקה פתוח, מלמל: "חריגה כזאת ומדי צבא במעבדה באותו זמן. זה לא שילוב טוב."</w:t>
      </w:r>
    </w:p>
    <w:p>
      <w:pPr>
        <w:bidi w:val="1"/>
        <w:jc w:val="both"/>
      </w:pPr>
      <w:r>
        <w:rPr>
          <w:rFonts w:ascii="Arial" w:hAnsi="Arial" w:eastAsia="Arial" w:cs="Arial"/>
          <w:b w:val="0"/>
          <w:i w:val="0"/>
          <w:color w:val="000000"/>
          <w:sz w:val="22"/>
          <w:lang w:val="he-IL" w:bidi="he-IL"/>
          <w:rtl w:val="1"/>
        </w:rPr>
        <w:t>טארה לא הרימה אליו את עיניה. "מרטין, אם אתה רגוע עם קפה ביד, גם אני רגועה."</w:t>
      </w:r>
    </w:p>
    <w:p>
      <w:pPr>
        <w:bidi w:val="1"/>
        <w:jc w:val="both"/>
      </w:pPr>
      <w:r>
        <w:rPr>
          <w:rFonts w:ascii="Arial" w:hAnsi="Arial" w:eastAsia="Arial" w:cs="Arial"/>
          <w:b w:val="0"/>
          <w:i w:val="0"/>
          <w:color w:val="000000"/>
          <w:sz w:val="22"/>
          <w:lang w:val="he-IL" w:bidi="he-IL"/>
          <w:rtl w:val="1"/>
        </w:rPr>
        <w:t>"אני שותה אותו עכשיו כי אני לא בטוח שתהיה לי הזדמנות לעשות את זה מאוחר יותר," ענה ביובש.</w:t>
      </w:r>
    </w:p>
    <w:p>
      <w:pPr>
        <w:bidi w:val="1"/>
        <w:jc w:val="both"/>
      </w:pPr>
      <w:r>
        <w:rPr>
          <w:rFonts w:ascii="Arial" w:hAnsi="Arial" w:eastAsia="Arial" w:cs="Arial"/>
          <w:b w:val="0"/>
          <w:i w:val="0"/>
          <w:color w:val="000000"/>
          <w:sz w:val="22"/>
          <w:lang w:val="he-IL" w:bidi="he-IL"/>
          <w:rtl w:val="1"/>
        </w:rPr>
        <w:t>כמה מן העובדים חייכו וחזרו למסכים.</w:t>
      </w:r>
    </w:p>
    <w:p>
      <w:pPr>
        <w:bidi w:val="1"/>
        <w:jc w:val="both"/>
      </w:pPr>
      <w:r>
        <w:rPr>
          <w:rFonts w:ascii="Arial" w:hAnsi="Arial" w:eastAsia="Arial" w:cs="Arial"/>
          <w:b w:val="0"/>
          <w:i w:val="0"/>
          <w:color w:val="000000"/>
          <w:sz w:val="22"/>
          <w:lang w:val="he-IL" w:bidi="he-IL"/>
          <w:rtl w:val="1"/>
        </w:rPr>
        <w:t>אוולין התקרבה למסך הראשי, מצביעה על שורת קוד שרצה בתחתית. "יש גם אינטראקציה."</w:t>
      </w:r>
    </w:p>
    <w:p>
      <w:pPr>
        <w:bidi w:val="1"/>
        <w:jc w:val="both"/>
      </w:pPr>
      <w:r>
        <w:rPr>
          <w:rFonts w:ascii="Arial" w:hAnsi="Arial" w:eastAsia="Arial" w:cs="Arial"/>
          <w:b w:val="0"/>
          <w:i w:val="0"/>
          <w:color w:val="000000"/>
          <w:sz w:val="22"/>
          <w:lang w:val="he-IL" w:bidi="he-IL"/>
          <w:rtl w:val="1"/>
        </w:rPr>
        <w:t>"איזו אינטראקציה?" שאל וייל.</w:t>
      </w:r>
    </w:p>
    <w:p>
      <w:pPr>
        <w:bidi w:val="1"/>
        <w:jc w:val="both"/>
      </w:pPr>
      <w:r>
        <w:rPr>
          <w:rFonts w:ascii="Arial" w:hAnsi="Arial" w:eastAsia="Arial" w:cs="Arial"/>
          <w:b w:val="0"/>
          <w:i w:val="0"/>
          <w:color w:val="000000"/>
          <w:sz w:val="22"/>
          <w:lang w:val="he-IL" w:bidi="he-IL"/>
          <w:rtl w:val="1"/>
        </w:rPr>
        <w:t>"עדיין לא ברור. התוכן של השכבה השתנה. המערכת עדיין אוספת נתונים, אבל רכיב כלשהו בה כבר אינו זהה. אנחנו לא יודעים אם השינוי הגיע מבחוץ או נוצר תוך כדי החיבור."</w:t>
      </w:r>
    </w:p>
    <w:p>
      <w:pPr>
        <w:bidi w:val="1"/>
        <w:jc w:val="both"/>
      </w:pPr>
      <w:r>
        <w:rPr>
          <w:rFonts w:ascii="Arial" w:hAnsi="Arial" w:eastAsia="Arial" w:cs="Arial"/>
          <w:b w:val="0"/>
          <w:i w:val="0"/>
          <w:color w:val="000000"/>
          <w:sz w:val="22"/>
          <w:lang w:val="he-IL" w:bidi="he-IL"/>
          <w:rtl w:val="1"/>
        </w:rPr>
        <w:t>ניית'ן הביט בתצוגה. יארו, מסלול Y4, מערכת שעוקפת את מנגנוני האישור, ועכשיו חיבור שמשנה רכיב באטלס. הוא והמדענים של הליוס השתמשו במילים שונות לאותו אירוע.</w:t>
      </w:r>
    </w:p>
    <w:p>
      <w:pPr>
        <w:bidi w:val="1"/>
        <w:jc w:val="both"/>
      </w:pPr>
      <w:r>
        <w:rPr>
          <w:rFonts w:ascii="Arial" w:hAnsi="Arial" w:eastAsia="Arial" w:cs="Arial"/>
          <w:b w:val="0"/>
          <w:i w:val="0"/>
          <w:color w:val="000000"/>
          <w:sz w:val="22"/>
          <w:lang w:val="he-IL" w:bidi="he-IL"/>
          <w:rtl w:val="1"/>
        </w:rPr>
        <w:t>"זה אותו אירוע," אמר ניית'ן.</w:t>
      </w:r>
    </w:p>
    <w:p>
      <w:pPr>
        <w:bidi w:val="1"/>
        <w:jc w:val="both"/>
      </w:pPr>
      <w:r>
        <w:rPr>
          <w:rFonts w:ascii="Arial" w:hAnsi="Arial" w:eastAsia="Arial" w:cs="Arial"/>
          <w:b w:val="0"/>
          <w:i w:val="0"/>
          <w:color w:val="000000"/>
          <w:sz w:val="22"/>
          <w:lang w:val="he-IL" w:bidi="he-IL"/>
          <w:rtl w:val="1"/>
        </w:rPr>
        <w:t>המקלדות נעצרו. רק מאווררי השרתים המשיכו לעבוד.</w:t>
      </w:r>
    </w:p>
    <w:p>
      <w:pPr>
        <w:bidi w:val="1"/>
        <w:jc w:val="both"/>
      </w:pPr>
      <w:r>
        <w:rPr>
          <w:rFonts w:ascii="Arial" w:hAnsi="Arial" w:eastAsia="Arial" w:cs="Arial"/>
          <w:b w:val="0"/>
          <w:i w:val="0"/>
          <w:color w:val="000000"/>
          <w:sz w:val="22"/>
          <w:lang w:val="he-IL" w:bidi="he-IL"/>
          <w:rtl w:val="1"/>
        </w:rPr>
        <w:t>אוולין הסתובבה אליו באטיות. "מה?"</w:t>
      </w:r>
    </w:p>
    <w:p>
      <w:pPr>
        <w:bidi w:val="1"/>
        <w:jc w:val="both"/>
      </w:pPr>
      <w:r>
        <w:rPr>
          <w:rFonts w:ascii="Arial" w:hAnsi="Arial" w:eastAsia="Arial" w:cs="Arial"/>
          <w:b w:val="0"/>
          <w:i w:val="0"/>
          <w:color w:val="000000"/>
          <w:sz w:val="22"/>
          <w:lang w:val="he-IL" w:bidi="he-IL"/>
          <w:rtl w:val="1"/>
        </w:rPr>
        <w:t>"הפער," המשיך ניית'ן, מתעלם מהזהירות המקצועית שנותרה בו. "אצלנו יארו ראתה שכבת אטלס פעילה בשטח. אצלכם גרסת שדה נפתחה בלי אישור. אלה לא שתי תקלות. זה אותו חיבור, רק שכל אחד מאיתנו רואה צד אחר שלו."</w:t>
      </w:r>
    </w:p>
    <w:p>
      <w:pPr>
        <w:bidi w:val="1"/>
        <w:jc w:val="both"/>
      </w:pPr>
      <w:r>
        <w:rPr>
          <w:rFonts w:ascii="Arial" w:hAnsi="Arial" w:eastAsia="Arial" w:cs="Arial"/>
          <w:b w:val="0"/>
          <w:i w:val="0"/>
          <w:color w:val="000000"/>
          <w:sz w:val="22"/>
          <w:lang w:val="he-IL" w:bidi="he-IL"/>
          <w:rtl w:val="1"/>
        </w:rPr>
        <w:t>טארה נשענה קדימה. "אתה אומר שמשהו קרה אצלכם והדבר הזה עכשיו..."</w:t>
      </w:r>
    </w:p>
    <w:p>
      <w:pPr>
        <w:bidi w:val="1"/>
        <w:jc w:val="both"/>
      </w:pPr>
      <w:r>
        <w:rPr>
          <w:rFonts w:ascii="Arial" w:hAnsi="Arial" w:eastAsia="Arial" w:cs="Arial"/>
          <w:b w:val="0"/>
          <w:i w:val="0"/>
          <w:color w:val="000000"/>
          <w:sz w:val="22"/>
          <w:lang w:val="he-IL" w:bidi="he-IL"/>
          <w:rtl w:val="1"/>
        </w:rPr>
        <w:t>"אני אומר שאני כבר לא בטוח שמדובר בשתי בעיות נפרדות," חתך אותה ניית'ן.</w:t>
      </w:r>
    </w:p>
    <w:p>
      <w:pPr>
        <w:bidi w:val="1"/>
        <w:jc w:val="both"/>
      </w:pPr>
      <w:r>
        <w:rPr>
          <w:rFonts w:ascii="Arial" w:hAnsi="Arial" w:eastAsia="Arial" w:cs="Arial"/>
          <w:b w:val="0"/>
          <w:i w:val="0"/>
          <w:color w:val="000000"/>
          <w:sz w:val="22"/>
          <w:lang w:val="he-IL" w:bidi="he-IL"/>
          <w:rtl w:val="1"/>
        </w:rPr>
        <w:t>וייל לא מיהר להגיב. הוא נותר מול המסך הגדול, יד אחת בכיס והשנייה על קצה השולחן. אגודלו הקיש פעם אחת על העץ המדומה. הוא לא נראה מזועזע מן המידע המסווג שנחשף, אלא התמקד בנקודה רחוקה על מפת הגישה. ניית'ן הבין שוייל כבר שוקל את ההשלכות מעבר לאירוע עצמו.</w:t>
      </w:r>
    </w:p>
    <w:p>
      <w:pPr>
        <w:pStyle w:val="Heading1"/>
        <w:bidi w:val="1"/>
      </w:pPr>
      <w:r>
        <w:rPr>
          <w:rFonts w:ascii="Arial" w:hAnsi="Arial" w:eastAsia="Arial" w:cs="Arial"/>
          <w:b w:val="0"/>
          <w:i w:val="0"/>
          <w:color w:val="000000"/>
          <w:sz w:val="40"/>
          <w:lang w:val="he-IL" w:bidi="he-IL"/>
          <w:rtl w:val="1"/>
        </w:rPr>
        <w:t>פרק 20: מריסול וליאו בוחרים</w:t>
      </w:r>
    </w:p>
    <w:p>
      <w:pPr>
        <w:pStyle w:val="TimelineMarker"/>
        <w:bidi w:val="1"/>
      </w:pPr>
      <w:r>
        <w:rPr>
          <w:rFonts w:ascii="Arial" w:hAnsi="Arial" w:eastAsia="Arial" w:cs="Arial"/>
          <w:b w:val="0"/>
          <w:i w:val="0"/>
          <w:color w:val="555555"/>
          <w:sz w:val="22"/>
          <w:lang w:val="he-IL" w:bidi="he-IL"/>
          <w:rtl w:val="1"/>
        </w:rPr>
        <w:t>שלושה שבועות קודם, באותו יום</w:t>
      </w:r>
    </w:p>
    <w:p>
      <w:pPr>
        <w:pStyle w:val="BodyFirst"/>
        <w:bidi w:val="1"/>
        <w:jc w:val="both"/>
      </w:pPr>
      <w:r>
        <w:rPr>
          <w:rFonts w:ascii="Arial" w:hAnsi="Arial" w:eastAsia="Arial" w:cs="Arial"/>
          <w:b w:val="0"/>
          <w:i w:val="0"/>
          <w:color w:val="000000"/>
          <w:sz w:val="22"/>
          <w:lang w:val="he-IL" w:bidi="he-IL"/>
          <w:rtl w:val="1"/>
        </w:rPr>
        <w:t>היא לא שלחה את ההודעה מול היועצת, וגם לא במסדרון. היא חיכתה עד שיצאו מהמתחם. הגשם פסק בינתיים, אבל האוויר עדיין היה רטוב וכבד.</w:t>
      </w:r>
    </w:p>
    <w:p>
      <w:pPr>
        <w:bidi w:val="1"/>
        <w:jc w:val="both"/>
      </w:pPr>
      <w:r>
        <w:rPr>
          <w:rFonts w:ascii="Arial" w:hAnsi="Arial" w:eastAsia="Arial" w:cs="Arial"/>
          <w:b w:val="0"/>
          <w:i w:val="0"/>
          <w:color w:val="000000"/>
          <w:sz w:val="22"/>
          <w:lang w:val="he-IL" w:bidi="he-IL"/>
          <w:rtl w:val="1"/>
        </w:rPr>
        <w:t>בתחנת האוטובוס כתבה: "אני רוצה לשמוע פרטים." המשפט נראה נקי וכמעט טכני, כאילו ביקשה הצעת מחיר לתיקון מזגן. ליאו עקב אחר אצבעותיה ולא אמר מילה. היא שלחה וספרה את השניות. אחרי ארבע הטלפון רטט בידה.</w:t>
      </w:r>
    </w:p>
    <w:p>
      <w:pPr>
        <w:bidi w:val="1"/>
        <w:jc w:val="both"/>
      </w:pPr>
      <w:r>
        <w:rPr>
          <w:rFonts w:ascii="Arial" w:hAnsi="Arial" w:eastAsia="Arial" w:cs="Arial"/>
          <w:b w:val="0"/>
          <w:i w:val="0"/>
          <w:color w:val="000000"/>
          <w:sz w:val="22"/>
          <w:lang w:val="he-IL" w:bidi="he-IL"/>
          <w:rtl w:val="1"/>
        </w:rPr>
        <w:t>"הם ענו?" שאל ליאו. הקול שלו נסדק מעט. מריסול לא ענתה. היא הביטה במסך.</w:t>
      </w:r>
    </w:p>
    <w:p>
      <w:pPr>
        <w:bidi w:val="1"/>
        <w:jc w:val="both"/>
      </w:pPr>
      <w:r>
        <w:rPr>
          <w:rFonts w:ascii="Arial" w:hAnsi="Arial" w:eastAsia="Arial" w:cs="Arial"/>
          <w:b w:val="0"/>
          <w:i w:val="0"/>
          <w:color w:val="000000"/>
          <w:sz w:val="22"/>
          <w:lang w:val="he-IL" w:bidi="he-IL"/>
          <w:rtl w:val="1"/>
        </w:rPr>
        <w:t>"אמא?"</w:t>
      </w:r>
    </w:p>
    <w:p>
      <w:pPr>
        <w:bidi w:val="1"/>
        <w:jc w:val="both"/>
      </w:pPr>
      <w:r>
        <w:rPr>
          <w:rFonts w:ascii="Arial" w:hAnsi="Arial" w:eastAsia="Arial" w:cs="Arial"/>
          <w:b w:val="0"/>
          <w:i w:val="0"/>
          <w:color w:val="000000"/>
          <w:sz w:val="22"/>
          <w:lang w:val="he-IL" w:bidi="he-IL"/>
          <w:rtl w:val="1"/>
        </w:rPr>
        <w:t>"כן," לחשה. הדופק הלם בגרונה. "הם ענו."</w:t>
      </w:r>
    </w:p>
    <w:p>
      <w:pPr>
        <w:bidi w:val="1"/>
        <w:jc w:val="both"/>
      </w:pPr>
      <w:r>
        <w:rPr>
          <w:rFonts w:ascii="Arial" w:hAnsi="Arial" w:eastAsia="Arial" w:cs="Arial"/>
          <w:b w:val="0"/>
          <w:i w:val="0"/>
          <w:color w:val="000000"/>
          <w:sz w:val="22"/>
          <w:lang w:val="he-IL" w:bidi="he-IL"/>
          <w:rtl w:val="1"/>
        </w:rPr>
        <w:t>היא פתחה את ההודעה. "אפשר לדבר עכשיו." לא "מי זו?" ולא "את בטוחה?". התשובה המהירה גרמה לה להרגיש שמישהו חיכה לרגע שבו תתקשר. איש לא ביקש ממנה פרטים או הסבר.</w:t>
      </w:r>
    </w:p>
    <w:p>
      <w:pPr>
        <w:bidi w:val="1"/>
        <w:jc w:val="both"/>
      </w:pPr>
      <w:r>
        <w:rPr>
          <w:rFonts w:ascii="Arial" w:hAnsi="Arial" w:eastAsia="Arial" w:cs="Arial"/>
          <w:b w:val="0"/>
          <w:i w:val="0"/>
          <w:color w:val="000000"/>
          <w:sz w:val="22"/>
          <w:lang w:val="he-IL" w:bidi="he-IL"/>
          <w:rtl w:val="1"/>
        </w:rPr>
        <w:t>"מה הם כתבו?" שאל ליאו.</w:t>
      </w:r>
    </w:p>
    <w:p>
      <w:pPr>
        <w:bidi w:val="1"/>
        <w:jc w:val="both"/>
      </w:pPr>
      <w:r>
        <w:rPr>
          <w:rFonts w:ascii="Arial" w:hAnsi="Arial" w:eastAsia="Arial" w:cs="Arial"/>
          <w:b w:val="0"/>
          <w:i w:val="0"/>
          <w:color w:val="000000"/>
          <w:sz w:val="22"/>
          <w:lang w:val="he-IL" w:bidi="he-IL"/>
          <w:rtl w:val="1"/>
        </w:rPr>
        <w:t>"שאפשר לדבר עכשיו."</w:t>
      </w:r>
    </w:p>
    <w:p>
      <w:pPr>
        <w:bidi w:val="1"/>
        <w:jc w:val="both"/>
      </w:pPr>
      <w:r>
        <w:rPr>
          <w:rFonts w:ascii="Arial" w:hAnsi="Arial" w:eastAsia="Arial" w:cs="Arial"/>
          <w:b w:val="0"/>
          <w:i w:val="0"/>
          <w:color w:val="000000"/>
          <w:sz w:val="22"/>
          <w:lang w:val="he-IL" w:bidi="he-IL"/>
          <w:rtl w:val="1"/>
        </w:rPr>
        <w:t>מריסול הקלידה הודעה לנעמי קודם. 'אני מדברת איתם עכשיו.' היא לחצה על שליחה.</w:t>
      </w:r>
    </w:p>
    <w:p>
      <w:pPr>
        <w:bidi w:val="1"/>
        <w:jc w:val="both"/>
      </w:pPr>
      <w:r>
        <w:rPr>
          <w:rFonts w:ascii="Arial" w:hAnsi="Arial" w:eastAsia="Arial" w:cs="Arial"/>
          <w:b w:val="0"/>
          <w:i w:val="0"/>
          <w:color w:val="000000"/>
          <w:sz w:val="22"/>
          <w:lang w:val="he-IL" w:bidi="he-IL"/>
          <w:rtl w:val="1"/>
        </w:rPr>
        <w:t>רק אחר כך לחצה על כפתור החיוג למספר הלא שמור. השיחה נענתה כמעט מיד.</w:t>
      </w:r>
    </w:p>
    <w:p>
      <w:pPr>
        <w:bidi w:val="1"/>
        <w:jc w:val="both"/>
      </w:pPr>
      <w:r>
        <w:rPr>
          <w:rFonts w:ascii="Arial" w:hAnsi="Arial" w:eastAsia="Arial" w:cs="Arial"/>
          <w:b w:val="0"/>
          <w:i w:val="0"/>
          <w:color w:val="000000"/>
          <w:sz w:val="22"/>
          <w:lang w:val="he-IL" w:bidi="he-IL"/>
          <w:rtl w:val="1"/>
        </w:rPr>
        <w:t>"מריסול?"</w:t>
      </w:r>
    </w:p>
    <w:p>
      <w:pPr>
        <w:bidi w:val="1"/>
        <w:jc w:val="both"/>
      </w:pPr>
      <w:r>
        <w:rPr>
          <w:rFonts w:ascii="Arial" w:hAnsi="Arial" w:eastAsia="Arial" w:cs="Arial"/>
          <w:b w:val="0"/>
          <w:i w:val="0"/>
          <w:color w:val="000000"/>
          <w:sz w:val="22"/>
          <w:lang w:val="he-IL" w:bidi="he-IL"/>
          <w:rtl w:val="1"/>
        </w:rPr>
        <w:t>זה היה קול של אישה. נעים. מריסול לא ענתה לשנייה.</w:t>
      </w:r>
    </w:p>
    <w:p>
      <w:pPr>
        <w:bidi w:val="1"/>
        <w:jc w:val="both"/>
      </w:pPr>
      <w:r>
        <w:rPr>
          <w:rFonts w:ascii="Arial" w:hAnsi="Arial" w:eastAsia="Arial" w:cs="Arial"/>
          <w:b w:val="0"/>
          <w:i w:val="0"/>
          <w:color w:val="000000"/>
          <w:sz w:val="22"/>
          <w:lang w:val="he-IL" w:bidi="he-IL"/>
          <w:rtl w:val="1"/>
        </w:rPr>
        <w:t>"מריסול, את שומעת אותי?"</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"יופי. קודם כול, תודה שחזרת אלינו. אני יודעת שלפעמים קשה לעשות את הצעד הראשון."</w:t>
      </w:r>
    </w:p>
    <w:p>
      <w:pPr>
        <w:bidi w:val="1"/>
        <w:jc w:val="both"/>
      </w:pPr>
      <w:r>
        <w:rPr>
          <w:rFonts w:ascii="Arial" w:hAnsi="Arial" w:eastAsia="Arial" w:cs="Arial"/>
          <w:b w:val="0"/>
          <w:i w:val="0"/>
          <w:color w:val="000000"/>
          <w:sz w:val="22"/>
          <w:lang w:val="he-IL" w:bidi="he-IL"/>
          <w:rtl w:val="1"/>
        </w:rPr>
        <w:t>היא כמעט ניתקה. "מי זו?"</w:t>
      </w:r>
    </w:p>
    <w:p>
      <w:pPr>
        <w:bidi w:val="1"/>
        <w:jc w:val="both"/>
      </w:pPr>
      <w:r>
        <w:rPr>
          <w:rFonts w:ascii="Arial" w:hAnsi="Arial" w:eastAsia="Arial" w:cs="Arial"/>
          <w:b w:val="0"/>
          <w:i w:val="0"/>
          <w:color w:val="000000"/>
          <w:sz w:val="22"/>
          <w:lang w:val="he-IL" w:bidi="he-IL"/>
          <w:rtl w:val="1"/>
        </w:rPr>
        <w:t>"אפשר לקרוא לי אנה."</w:t>
      </w:r>
    </w:p>
    <w:p>
      <w:pPr>
        <w:bidi w:val="1"/>
        <w:jc w:val="both"/>
      </w:pPr>
      <w:r>
        <w:rPr>
          <w:rFonts w:ascii="Arial" w:hAnsi="Arial" w:eastAsia="Arial" w:cs="Arial"/>
          <w:b w:val="0"/>
          <w:i w:val="0"/>
          <w:color w:val="000000"/>
          <w:sz w:val="22"/>
          <w:lang w:val="he-IL" w:bidi="he-IL"/>
          <w:rtl w:val="1"/>
        </w:rPr>
        <w:t>"איזו עזרה אתם מציעים?"</w:t>
      </w:r>
    </w:p>
    <w:p>
      <w:pPr>
        <w:bidi w:val="1"/>
        <w:jc w:val="both"/>
      </w:pPr>
      <w:r>
        <w:rPr>
          <w:rFonts w:ascii="Arial" w:hAnsi="Arial" w:eastAsia="Arial" w:cs="Arial"/>
          <w:b w:val="0"/>
          <w:i w:val="0"/>
          <w:color w:val="000000"/>
          <w:sz w:val="22"/>
          <w:lang w:val="he-IL" w:bidi="he-IL"/>
          <w:rtl w:val="1"/>
        </w:rPr>
        <w:t>"זה תלוי בצורך. לפעמים מדובר בהתאמה, לפעמים בבדיקת כשירות למסלולים פרטיים, לפעמים באיתור פתרון שלא נכנס דרך הערוצים הרגילים."</w:t>
      </w:r>
    </w:p>
    <w:p>
      <w:pPr>
        <w:bidi w:val="1"/>
        <w:jc w:val="both"/>
      </w:pPr>
      <w:r>
        <w:rPr>
          <w:rFonts w:ascii="Arial" w:hAnsi="Arial" w:eastAsia="Arial" w:cs="Arial"/>
          <w:b w:val="0"/>
          <w:i w:val="0"/>
          <w:color w:val="000000"/>
          <w:sz w:val="22"/>
          <w:lang w:val="he-IL" w:bidi="he-IL"/>
          <w:rtl w:val="1"/>
        </w:rPr>
        <w:t>מריסול שתקה.</w:t>
      </w:r>
    </w:p>
    <w:p>
      <w:pPr>
        <w:bidi w:val="1"/>
        <w:jc w:val="both"/>
      </w:pPr>
      <w:r>
        <w:rPr>
          <w:rFonts w:ascii="Arial" w:hAnsi="Arial" w:eastAsia="Arial" w:cs="Arial"/>
          <w:b w:val="0"/>
          <w:i w:val="0"/>
          <w:color w:val="000000"/>
          <w:sz w:val="22"/>
          <w:lang w:val="he-IL" w:bidi="he-IL"/>
          <w:rtl w:val="1"/>
        </w:rPr>
        <w:t>"בן כמה הילד?" שאלה אנה.</w:t>
      </w:r>
    </w:p>
    <w:p>
      <w:pPr>
        <w:bidi w:val="1"/>
        <w:jc w:val="both"/>
      </w:pPr>
      <w:r>
        <w:rPr>
          <w:rFonts w:ascii="Arial" w:hAnsi="Arial" w:eastAsia="Arial" w:cs="Arial"/>
          <w:b w:val="0"/>
          <w:i w:val="0"/>
          <w:color w:val="000000"/>
          <w:sz w:val="22"/>
          <w:lang w:val="he-IL" w:bidi="he-IL"/>
          <w:rtl w:val="1"/>
        </w:rPr>
        <w:t>מריסול יכלה לשקר. היא לא שיקרה. "שלוש עשרה."</w:t>
      </w:r>
    </w:p>
    <w:p>
      <w:pPr>
        <w:bidi w:val="1"/>
        <w:jc w:val="both"/>
      </w:pPr>
      <w:r>
        <w:rPr>
          <w:rFonts w:ascii="Arial" w:hAnsi="Arial" w:eastAsia="Arial" w:cs="Arial"/>
          <w:b w:val="0"/>
          <w:i w:val="0"/>
          <w:color w:val="000000"/>
          <w:sz w:val="22"/>
          <w:lang w:val="he-IL" w:bidi="he-IL"/>
          <w:rtl w:val="1"/>
        </w:rPr>
        <w:t>אנה המשיכה בקול רגוע ומתורגל: "אני לא מבקשת ממך להחליט עכשיו. אני כן אומרת שאם את רוצה לקבוע בדיקה, יש לנו חלון מחר אחר הצהריים, בחמש ועשרים. פגישה קצרה. את מגיעה עם הילד, מקשיבה, הולכת. שום דבר לא נעשה בלי הסכמה מלאה."</w:t>
      </w:r>
    </w:p>
    <w:p>
      <w:pPr>
        <w:bidi w:val="1"/>
        <w:jc w:val="both"/>
      </w:pPr>
      <w:r>
        <w:rPr>
          <w:rFonts w:ascii="Arial" w:hAnsi="Arial" w:eastAsia="Arial" w:cs="Arial"/>
          <w:b w:val="0"/>
          <w:i w:val="0"/>
          <w:color w:val="000000"/>
          <w:sz w:val="22"/>
          <w:lang w:val="he-IL" w:bidi="he-IL"/>
          <w:rtl w:val="1"/>
        </w:rPr>
        <w:t>זה היה מהיר מדי. "איך אני יודעת שאתם אמיתיים?" שאלה מריסול והקול שלה רעד מעט.</w:t>
      </w:r>
    </w:p>
    <w:p>
      <w:pPr>
        <w:bidi w:val="1"/>
        <w:jc w:val="both"/>
      </w:pPr>
      <w:r>
        <w:rPr>
          <w:rFonts w:ascii="Arial" w:hAnsi="Arial" w:eastAsia="Arial" w:cs="Arial"/>
          <w:b w:val="0"/>
          <w:i w:val="0"/>
          <w:color w:val="000000"/>
          <w:sz w:val="22"/>
          <w:lang w:val="he-IL" w:bidi="he-IL"/>
          <w:rtl w:val="1"/>
        </w:rPr>
        <w:t>"את לא יכולה לדעת בוודאות," אמרה אנה.</w:t>
      </w:r>
    </w:p>
    <w:p>
      <w:pPr>
        <w:bidi w:val="1"/>
        <w:jc w:val="both"/>
      </w:pPr>
      <w:r>
        <w:rPr>
          <w:rFonts w:ascii="Arial" w:hAnsi="Arial" w:eastAsia="Arial" w:cs="Arial"/>
          <w:b w:val="0"/>
          <w:i w:val="0"/>
          <w:color w:val="000000"/>
          <w:sz w:val="22"/>
          <w:lang w:val="he-IL" w:bidi="he-IL"/>
          <w:rtl w:val="1"/>
        </w:rPr>
        <w:t>התשובה תפסה אותה לא מוכנה. "אז למה שאבוא?"</w:t>
      </w:r>
    </w:p>
    <w:p>
      <w:pPr>
        <w:bidi w:val="1"/>
        <w:jc w:val="both"/>
      </w:pPr>
      <w:r>
        <w:rPr>
          <w:rFonts w:ascii="Arial" w:hAnsi="Arial" w:eastAsia="Arial" w:cs="Arial"/>
          <w:b w:val="0"/>
          <w:i w:val="0"/>
          <w:color w:val="000000"/>
          <w:sz w:val="22"/>
          <w:lang w:val="he-IL" w:bidi="he-IL"/>
          <w:rtl w:val="1"/>
        </w:rPr>
        <w:t>"כי את כבר יודעת איך נראית האלטרנטיבה."</w:t>
      </w:r>
    </w:p>
    <w:p>
      <w:pPr>
        <w:bidi w:val="1"/>
        <w:jc w:val="both"/>
      </w:pPr>
      <w:r>
        <w:rPr>
          <w:rFonts w:ascii="Arial" w:hAnsi="Arial" w:eastAsia="Arial" w:cs="Arial"/>
          <w:b w:val="0"/>
          <w:i w:val="0"/>
          <w:color w:val="000000"/>
          <w:sz w:val="22"/>
          <w:lang w:val="he-IL" w:bidi="he-IL"/>
          <w:rtl w:val="1"/>
        </w:rPr>
        <w:t>מריסול עצמה את עיניה. ליאו עמד קרוב מספיק לשמוע את נשימתה. היא ראתה את בית הספר, את היועצת ואת שפתו הנפוחה. בצד השני של הקו אנה שתקה וחיכתה.</w:t>
      </w:r>
    </w:p>
    <w:p>
      <w:pPr>
        <w:bidi w:val="1"/>
        <w:jc w:val="both"/>
      </w:pPr>
      <w:r>
        <w:rPr>
          <w:rFonts w:ascii="Arial" w:hAnsi="Arial" w:eastAsia="Arial" w:cs="Arial"/>
          <w:b w:val="0"/>
          <w:i w:val="0"/>
          <w:color w:val="000000"/>
          <w:sz w:val="22"/>
          <w:lang w:val="he-IL" w:bidi="he-IL"/>
          <w:rtl w:val="1"/>
        </w:rPr>
        <w:t>"איפה?" שאלה.</w:t>
      </w:r>
    </w:p>
    <w:p>
      <w:pPr>
        <w:bidi w:val="1"/>
        <w:jc w:val="both"/>
      </w:pPr>
      <w:r>
        <w:rPr>
          <w:rFonts w:ascii="Arial" w:hAnsi="Arial" w:eastAsia="Arial" w:cs="Arial"/>
          <w:b w:val="0"/>
          <w:i w:val="0"/>
          <w:color w:val="000000"/>
          <w:sz w:val="22"/>
          <w:lang w:val="he-IL" w:bidi="he-IL"/>
          <w:rtl w:val="1"/>
        </w:rPr>
        <w:t>אנה מסרה לה כתובת: בניין משרדים קטן, קומה שנייה, כניסה צדדית. מקום שנבלע בין העסקים הקטנים של הרחוב.</w:t>
      </w:r>
    </w:p>
    <w:p>
      <w:pPr>
        <w:bidi w:val="1"/>
        <w:jc w:val="both"/>
      </w:pPr>
      <w:r>
        <w:rPr>
          <w:rFonts w:ascii="Arial" w:hAnsi="Arial" w:eastAsia="Arial" w:cs="Arial"/>
          <w:b w:val="0"/>
          <w:i w:val="0"/>
          <w:color w:val="000000"/>
          <w:sz w:val="22"/>
          <w:lang w:val="he-IL" w:bidi="he-IL"/>
          <w:rtl w:val="1"/>
        </w:rPr>
        <w:t>"חמש ועשרים," אמרה אנה. "אל תאחרי. אם את מתחרטת, פשוט אל תגיעי. אבל אם את באה, תבואי מוכנה לשמוע את כל האפשרויות."</w:t>
      </w:r>
    </w:p>
    <w:p>
      <w:pPr>
        <w:bidi w:val="1"/>
        <w:jc w:val="both"/>
      </w:pPr>
      <w:r>
        <w:rPr>
          <w:rFonts w:ascii="Arial" w:hAnsi="Arial" w:eastAsia="Arial" w:cs="Arial"/>
          <w:b w:val="0"/>
          <w:i w:val="0"/>
          <w:color w:val="000000"/>
          <w:sz w:val="22"/>
          <w:lang w:val="he-IL" w:bidi="he-IL"/>
          <w:rtl w:val="1"/>
        </w:rPr>
        <w:t>מריסול נשארה לעמוד עם הטלפון ביד, מרגישה את חום המכשיר בכף ידה. היא לא ידעה אם להרגיש הקלה או פחד. ליאו לא שאל מה נאמר בשיחה. כנראה כבר הבין מספיק. האוטובוס הגיע, עצר בחריקה והתיז מים משלולית סמוכה. הדלתות נפתחו בזמזום, ואנשים החלו לעלות פנימה.</w:t>
      </w:r>
    </w:p>
    <w:p>
      <w:pPr>
        <w:bidi w:val="1"/>
        <w:jc w:val="both"/>
      </w:pPr>
      <w:r>
        <w:rPr>
          <w:rFonts w:ascii="Arial" w:hAnsi="Arial" w:eastAsia="Arial" w:cs="Arial"/>
          <w:b w:val="0"/>
          <w:i w:val="0"/>
          <w:color w:val="000000"/>
          <w:sz w:val="22"/>
          <w:lang w:val="he-IL" w:bidi="he-IL"/>
          <w:rtl w:val="1"/>
        </w:rPr>
        <w:t>"אנחנו הולכים לשם?" שאל ליאו. הקול שלו היה נטול הבעה.</w:t>
      </w:r>
    </w:p>
    <w:p>
      <w:pPr>
        <w:bidi w:val="1"/>
        <w:jc w:val="both"/>
      </w:pPr>
      <w:r>
        <w:rPr>
          <w:rFonts w:ascii="Arial" w:hAnsi="Arial" w:eastAsia="Arial" w:cs="Arial"/>
          <w:b w:val="0"/>
          <w:i w:val="0"/>
          <w:color w:val="000000"/>
          <w:sz w:val="22"/>
          <w:lang w:val="he-IL" w:bidi="he-IL"/>
          <w:rtl w:val="1"/>
        </w:rPr>
        <w:t>מריסול הביטה באוטובוס וברחוב הסואן. "לא היום. קודם הולכים הביתה," אמרה. זו לא הייתה תשובה לשאלה שלו, ושניהם ידעו את זה. היא רק דחתה את ההחלטה בכמה שעות. הטלפון שלה רטט פעם נוספת בכיסה. הודעה מנעמי. 'אל תיכנסי לבד.'</w:t>
      </w:r>
    </w:p>
    <w:p>
      <w:pPr>
        <w:bidi w:val="1"/>
        <w:jc w:val="both"/>
      </w:pPr>
      <w:r>
        <w:rPr>
          <w:rFonts w:ascii="Arial" w:hAnsi="Arial" w:eastAsia="Arial" w:cs="Arial"/>
          <w:b w:val="0"/>
          <w:i w:val="0"/>
          <w:color w:val="000000"/>
          <w:sz w:val="22"/>
          <w:lang w:val="he-IL" w:bidi="he-IL"/>
          <w:rtl w:val="1"/>
        </w:rPr>
        <w:t>בבוקר ליאו קם עייף ומוכן לבית הספר. מריסול כבר עמדה במטבח. במחבת אחת טיגנה ביצים, ובשנייה טוסט השחים. לידן עמדה כוס קפה שהתקררה בלי שנגעה בה.</w:t>
      </w:r>
    </w:p>
    <w:p>
      <w:pPr>
        <w:bidi w:val="1"/>
        <w:jc w:val="both"/>
      </w:pPr>
      <w:r>
        <w:rPr>
          <w:rFonts w:ascii="Arial" w:hAnsi="Arial" w:eastAsia="Arial" w:cs="Arial"/>
          <w:b w:val="0"/>
          <w:i w:val="0"/>
          <w:color w:val="000000"/>
          <w:sz w:val="22"/>
          <w:lang w:val="he-IL" w:bidi="he-IL"/>
          <w:rtl w:val="1"/>
        </w:rPr>
        <w:t>"אתה רוצה ביצה או שאתה שוב לא רעב?"</w:t>
      </w:r>
    </w:p>
    <w:p>
      <w:pPr>
        <w:bidi w:val="1"/>
        <w:jc w:val="both"/>
      </w:pPr>
      <w:r>
        <w:rPr>
          <w:rFonts w:ascii="Arial" w:hAnsi="Arial" w:eastAsia="Arial" w:cs="Arial"/>
          <w:b w:val="0"/>
          <w:i w:val="0"/>
          <w:color w:val="000000"/>
          <w:sz w:val="22"/>
          <w:lang w:val="he-IL" w:bidi="he-IL"/>
          <w:rtl w:val="1"/>
        </w:rPr>
        <w:t>"אמא."</w:t>
      </w:r>
    </w:p>
    <w:p>
      <w:pPr>
        <w:bidi w:val="1"/>
        <w:jc w:val="both"/>
      </w:pPr>
      <w:r>
        <w:rPr>
          <w:rFonts w:ascii="Arial" w:hAnsi="Arial" w:eastAsia="Arial" w:cs="Arial"/>
          <w:b w:val="0"/>
          <w:i w:val="0"/>
          <w:color w:val="000000"/>
          <w:sz w:val="22"/>
          <w:lang w:val="he-IL" w:bidi="he-IL"/>
          <w:rtl w:val="1"/>
        </w:rPr>
        <w:t>היא כיבתה את האש, הסתובבה אליו וניסתה לחייך. החיוך יצא מאולץ. "אחר הצהריים אנחנו נוסעים למקום אחד."</w:t>
      </w:r>
    </w:p>
    <w:p>
      <w:pPr>
        <w:bidi w:val="1"/>
        <w:jc w:val="both"/>
      </w:pPr>
      <w:r>
        <w:rPr>
          <w:rFonts w:ascii="Arial" w:hAnsi="Arial" w:eastAsia="Arial" w:cs="Arial"/>
          <w:b w:val="0"/>
          <w:i w:val="0"/>
          <w:color w:val="000000"/>
          <w:sz w:val="22"/>
          <w:lang w:val="he-IL" w:bidi="he-IL"/>
          <w:rtl w:val="1"/>
        </w:rPr>
        <w:t>הוא הסתכל עליה עוד רגע ואז הנמיך מעט את מבטו. "זה על מה שדיברנו?"</w:t>
      </w:r>
    </w:p>
    <w:p>
      <w:pPr>
        <w:bidi w:val="1"/>
        <w:jc w:val="both"/>
      </w:pPr>
      <w:r>
        <w:rPr>
          <w:rFonts w:ascii="Arial" w:hAnsi="Arial" w:eastAsia="Arial" w:cs="Arial"/>
          <w:b w:val="0"/>
          <w:i w:val="0"/>
          <w:color w:val="000000"/>
          <w:sz w:val="22"/>
          <w:lang w:val="he-IL" w:bidi="he-IL"/>
          <w:rtl w:val="1"/>
        </w:rPr>
        <w:t>מריסול לא ענתה מיד. "כן," אמרה בסוף.</w:t>
      </w:r>
    </w:p>
    <w:p>
      <w:pPr>
        <w:bidi w:val="1"/>
        <w:jc w:val="both"/>
      </w:pPr>
      <w:r>
        <w:rPr>
          <w:rFonts w:ascii="Arial" w:hAnsi="Arial" w:eastAsia="Arial" w:cs="Arial"/>
          <w:b w:val="0"/>
          <w:i w:val="0"/>
          <w:color w:val="000000"/>
          <w:sz w:val="22"/>
          <w:lang w:val="he-IL" w:bidi="he-IL"/>
          <w:rtl w:val="1"/>
        </w:rPr>
        <w:t>"למה אנחנו הולכים?" השאלה הייתה פשוטה, כמעט ילדותית.</w:t>
      </w:r>
    </w:p>
    <w:p>
      <w:pPr>
        <w:bidi w:val="1"/>
        <w:jc w:val="both"/>
      </w:pPr>
      <w:r>
        <w:rPr>
          <w:rFonts w:ascii="Arial" w:hAnsi="Arial" w:eastAsia="Arial" w:cs="Arial"/>
          <w:b w:val="0"/>
          <w:i w:val="0"/>
          <w:color w:val="000000"/>
          <w:sz w:val="22"/>
          <w:lang w:val="he-IL" w:bidi="he-IL"/>
          <w:rtl w:val="1"/>
        </w:rPr>
        <w:t>"כי אני לא יכולה להמשיך לא לעשות כלום," אמרה, והתכוונה לכך שהוא לא יכול להישאר במצב שבו הוא נמצא.</w:t>
      </w:r>
    </w:p>
    <w:p>
      <w:pPr>
        <w:bidi w:val="1"/>
        <w:jc w:val="both"/>
      </w:pPr>
      <w:r>
        <w:rPr>
          <w:rFonts w:ascii="Arial" w:hAnsi="Arial" w:eastAsia="Arial" w:cs="Arial"/>
          <w:b w:val="0"/>
          <w:i w:val="0"/>
          <w:color w:val="000000"/>
          <w:sz w:val="22"/>
          <w:lang w:val="he-IL" w:bidi="he-IL"/>
          <w:rtl w:val="1"/>
        </w:rPr>
        <w:t>"אני לא רוצה להיות מטומטם יותר," אמר פתאום. "אבל אני גם לא רוצה שתיקחי אותי לאיזה מקום דפוק ואז יקרה משהו גרוע."</w:t>
      </w:r>
    </w:p>
    <w:p>
      <w:pPr>
        <w:bidi w:val="1"/>
        <w:jc w:val="both"/>
      </w:pPr>
      <w:r>
        <w:rPr>
          <w:rFonts w:ascii="Arial" w:hAnsi="Arial" w:eastAsia="Arial" w:cs="Arial"/>
          <w:b w:val="0"/>
          <w:i w:val="0"/>
          <w:color w:val="000000"/>
          <w:sz w:val="22"/>
          <w:lang w:val="he-IL" w:bidi="he-IL"/>
          <w:rtl w:val="1"/>
        </w:rPr>
        <w:t>"גם אני לא."</w:t>
      </w:r>
    </w:p>
    <w:p>
      <w:pPr>
        <w:bidi w:val="1"/>
        <w:jc w:val="both"/>
      </w:pPr>
      <w:r>
        <w:rPr>
          <w:rFonts w:ascii="Arial" w:hAnsi="Arial" w:eastAsia="Arial" w:cs="Arial"/>
          <w:b w:val="0"/>
          <w:i w:val="0"/>
          <w:color w:val="000000"/>
          <w:sz w:val="22"/>
          <w:lang w:val="he-IL" w:bidi="he-IL"/>
          <w:rtl w:val="1"/>
        </w:rPr>
        <w:t>"אז למה זה מרגיש ככה?"</w:t>
      </w:r>
    </w:p>
    <w:p>
      <w:pPr>
        <w:bidi w:val="1"/>
        <w:jc w:val="both"/>
      </w:pPr>
      <w:r>
        <w:rPr>
          <w:rFonts w:ascii="Arial" w:hAnsi="Arial" w:eastAsia="Arial" w:cs="Arial"/>
          <w:b w:val="0"/>
          <w:i w:val="0"/>
          <w:color w:val="000000"/>
          <w:sz w:val="22"/>
          <w:lang w:val="he-IL" w:bidi="he-IL"/>
          <w:rtl w:val="1"/>
        </w:rPr>
        <w:t>היא הביטה בו, במטבח הקטן, בלחם שהתייבש על הצלחת ובקפה שלא נגעה בו. "אין לי דרך אחרת להגיד את זה. אין לנו רק אפשרויות טובות. נלך, נשמע מה יש להם לומר, ואז נחליט יחד מה נכון לך." גם ההבטחה הזאת לא הבטיחה שתוכל להגן עליו.</w:t>
      </w:r>
    </w:p>
    <w:p>
      <w:pPr>
        <w:bidi w:val="1"/>
        <w:jc w:val="both"/>
      </w:pPr>
      <w:r>
        <w:rPr>
          <w:rFonts w:ascii="Arial" w:hAnsi="Arial" w:eastAsia="Arial" w:cs="Arial"/>
          <w:b w:val="0"/>
          <w:i w:val="0"/>
          <w:color w:val="000000"/>
          <w:sz w:val="22"/>
          <w:lang w:val="he-IL" w:bidi="he-IL"/>
          <w:rtl w:val="1"/>
        </w:rPr>
        <w:t>ליאו לקח את הטוסט, נגס ממנו בלי תיאבון ולעס באטיות.</w:t>
      </w:r>
    </w:p>
    <w:p>
      <w:pPr>
        <w:bidi w:val="1"/>
        <w:jc w:val="both"/>
      </w:pPr>
      <w:r>
        <w:rPr>
          <w:rFonts w:ascii="Arial" w:hAnsi="Arial" w:eastAsia="Arial" w:cs="Arial"/>
          <w:b w:val="0"/>
          <w:i w:val="0"/>
          <w:color w:val="000000"/>
          <w:sz w:val="22"/>
          <w:lang w:val="he-IL" w:bidi="he-IL"/>
          <w:rtl w:val="1"/>
        </w:rPr>
        <w:t>כשמריסול ירדה לרחוב, השעון בטלפון הראה שלוש ארבעים ושמונה. הפגישה נקבעה לחמש ועשרים, וליאו חיכה ליד התחנה שמול בית הספר. היא הלכה מהר מדי לנעליה השחוקות, וזיעה הצטברה מתחת לחולצתה למרות האוויר הקר. עובדים, ילדים, רחפני שליחויות וזוגות ממהרים מילאו את הרחוב. ליאו כבר עמד בתחנה והעביר את משקלו מרגל לרגל.</w:t>
      </w:r>
    </w:p>
    <w:p>
      <w:pPr>
        <w:bidi w:val="1"/>
        <w:jc w:val="both"/>
      </w:pPr>
      <w:r>
        <w:rPr>
          <w:rFonts w:ascii="Arial" w:hAnsi="Arial" w:eastAsia="Arial" w:cs="Arial"/>
          <w:b w:val="0"/>
          <w:i w:val="0"/>
          <w:color w:val="000000"/>
          <w:sz w:val="22"/>
          <w:lang w:val="he-IL" w:bidi="he-IL"/>
          <w:rtl w:val="1"/>
        </w:rPr>
        <w:t>"יש אוטובוס עוד שתי דקות," אמר בקול שטוח.</w:t>
      </w:r>
    </w:p>
    <w:p>
      <w:pPr>
        <w:bidi w:val="1"/>
        <w:jc w:val="both"/>
      </w:pPr>
      <w:r>
        <w:rPr>
          <w:rFonts w:ascii="Arial" w:hAnsi="Arial" w:eastAsia="Arial" w:cs="Arial"/>
          <w:b w:val="0"/>
          <w:i w:val="0"/>
          <w:color w:val="000000"/>
          <w:sz w:val="22"/>
          <w:lang w:val="he-IL" w:bidi="he-IL"/>
          <w:rtl w:val="1"/>
        </w:rPr>
        <w:t>היא הנהנה, מנסה להסדיר את נשימתה. "יופי."</w:t>
      </w:r>
    </w:p>
    <w:p>
      <w:pPr>
        <w:bidi w:val="1"/>
        <w:jc w:val="both"/>
      </w:pPr>
      <w:r>
        <w:rPr>
          <w:rFonts w:ascii="Arial" w:hAnsi="Arial" w:eastAsia="Arial" w:cs="Arial"/>
          <w:b w:val="0"/>
          <w:i w:val="0"/>
          <w:color w:val="000000"/>
          <w:sz w:val="22"/>
          <w:lang w:val="he-IL" w:bidi="he-IL"/>
          <w:rtl w:val="1"/>
        </w:rPr>
        <w:t>ליאו אפילו לא טרח להרים את הראש, הוא בהה בקצות הנעליים שלו. "את מפחדת?" שאל פתאום.</w:t>
      </w:r>
    </w:p>
    <w:p>
      <w:pPr>
        <w:bidi w:val="1"/>
        <w:jc w:val="both"/>
      </w:pPr>
      <w:r>
        <w:rPr>
          <w:rFonts w:ascii="Arial" w:hAnsi="Arial" w:eastAsia="Arial" w:cs="Arial"/>
          <w:b w:val="0"/>
          <w:i w:val="0"/>
          <w:color w:val="000000"/>
          <w:sz w:val="22"/>
          <w:lang w:val="he-IL" w:bidi="he-IL"/>
          <w:rtl w:val="1"/>
        </w:rPr>
        <w:t>היא הסתכלה עליו, על תווי הפנים שלו שהתקשו מוקדם מדי. "כן."</w:t>
      </w:r>
    </w:p>
    <w:p>
      <w:pPr>
        <w:bidi w:val="1"/>
        <w:jc w:val="both"/>
      </w:pPr>
      <w:r>
        <w:rPr>
          <w:rFonts w:ascii="Arial" w:hAnsi="Arial" w:eastAsia="Arial" w:cs="Arial"/>
          <w:b w:val="0"/>
          <w:i w:val="0"/>
          <w:color w:val="000000"/>
          <w:sz w:val="22"/>
          <w:lang w:val="he-IL" w:bidi="he-IL"/>
          <w:rtl w:val="1"/>
        </w:rPr>
        <w:t>"גם אני."</w:t>
      </w:r>
    </w:p>
    <w:p>
      <w:pPr>
        <w:bidi w:val="1"/>
        <w:jc w:val="both"/>
      </w:pPr>
      <w:r>
        <w:rPr>
          <w:rFonts w:ascii="Arial" w:hAnsi="Arial" w:eastAsia="Arial" w:cs="Arial"/>
          <w:b w:val="0"/>
          <w:i w:val="0"/>
          <w:color w:val="000000"/>
          <w:sz w:val="22"/>
          <w:lang w:val="he-IL" w:bidi="he-IL"/>
          <w:rtl w:val="1"/>
        </w:rPr>
        <w:t>לפחות בזה לא נאלצו לשקר. הבניין היה קטן, שקט ומסודר, עם כניסה צדדית שקופה למחצה ועציץ גבוה ליד הדלת. שום שלט לא הסביר מה מתרחש בפנים. באוויר עמד ריח של חומר ניקוי ולימון. ליאו עצר לצדה. "אני לא אוהב את זה," לחש.</w:t>
      </w:r>
    </w:p>
    <w:p>
      <w:pPr>
        <w:bidi w:val="1"/>
        <w:jc w:val="both"/>
      </w:pPr>
      <w:r>
        <w:rPr>
          <w:rFonts w:ascii="Arial" w:hAnsi="Arial" w:eastAsia="Arial" w:cs="Arial"/>
          <w:b w:val="0"/>
          <w:i w:val="0"/>
          <w:color w:val="000000"/>
          <w:sz w:val="22"/>
          <w:lang w:val="he-IL" w:bidi="he-IL"/>
          <w:rtl w:val="1"/>
        </w:rPr>
        <w:t>מריסול הביטה מבעד לזכוכית. האישה שמאחורי הדלפק הקלידה בשלווה, לבושה בבגדים משרדיים חסרי ייחוד. כשהם נכנסו הרימה אליהם את עיניה וחייכה. "מריסול וגה?"</w:t>
      </w:r>
    </w:p>
    <w:p>
      <w:pPr>
        <w:bidi w:val="1"/>
        <w:jc w:val="both"/>
      </w:pPr>
      <w:r>
        <w:rPr>
          <w:rFonts w:ascii="Arial" w:hAnsi="Arial" w:eastAsia="Arial" w:cs="Arial"/>
          <w:b w:val="0"/>
          <w:i w:val="0"/>
          <w:color w:val="000000"/>
          <w:sz w:val="22"/>
          <w:lang w:val="he-IL" w:bidi="he-IL"/>
          <w:rtl w:val="1"/>
        </w:rPr>
        <w:t>מריסול קפאה לשבריר שנייה. "כן."</w:t>
      </w:r>
    </w:p>
    <w:p>
      <w:pPr>
        <w:bidi w:val="1"/>
        <w:jc w:val="both"/>
      </w:pPr>
      <w:r>
        <w:rPr>
          <w:rFonts w:ascii="Arial" w:hAnsi="Arial" w:eastAsia="Arial" w:cs="Arial"/>
          <w:b w:val="0"/>
          <w:i w:val="0"/>
          <w:color w:val="000000"/>
          <w:sz w:val="22"/>
          <w:lang w:val="he-IL" w:bidi="he-IL"/>
          <w:rtl w:val="1"/>
        </w:rPr>
        <w:t>"ברוכים הבאים." המבט שלה גלש אל ליאו. "וליאו, נכון?" ליאו לא ענה.</w:t>
      </w:r>
    </w:p>
    <w:p>
      <w:pPr>
        <w:bidi w:val="1"/>
        <w:jc w:val="both"/>
      </w:pPr>
      <w:r>
        <w:rPr>
          <w:rFonts w:ascii="Arial" w:hAnsi="Arial" w:eastAsia="Arial" w:cs="Arial"/>
          <w:b w:val="0"/>
          <w:i w:val="0"/>
          <w:color w:val="000000"/>
          <w:sz w:val="22"/>
          <w:lang w:val="he-IL" w:bidi="he-IL"/>
          <w:rtl w:val="1"/>
        </w:rPr>
        <w:t>"אנה מחכה לכם," המשיכה האישה בטון ענייני. "עוד רגע מישהו יקרא לכם."</w:t>
      </w:r>
    </w:p>
    <w:p>
      <w:pPr>
        <w:bidi w:val="1"/>
        <w:jc w:val="both"/>
      </w:pPr>
      <w:r>
        <w:rPr>
          <w:rFonts w:ascii="Arial" w:hAnsi="Arial" w:eastAsia="Arial" w:cs="Arial"/>
          <w:b w:val="0"/>
          <w:i w:val="0"/>
          <w:color w:val="000000"/>
          <w:sz w:val="22"/>
          <w:lang w:val="he-IL" w:bidi="he-IL"/>
          <w:rtl w:val="1"/>
        </w:rPr>
        <w:t>הם התיישבו על שני כיסאות אפורים. ליד השולחן עמדה קערה עם סוכריות עטופות, ובפינה פעל מסך שקט שהציג נוף יער. ליאו נעץ בהן מבט ואז הסיט אותו אל הדלת הסגורה במסדרון הפנימי.</w:t>
      </w:r>
    </w:p>
    <w:p>
      <w:pPr>
        <w:bidi w:val="1"/>
        <w:jc w:val="both"/>
      </w:pPr>
      <w:r>
        <w:rPr>
          <w:rFonts w:ascii="Arial" w:hAnsi="Arial" w:eastAsia="Arial" w:cs="Arial"/>
          <w:b w:val="0"/>
          <w:i w:val="0"/>
          <w:color w:val="000000"/>
          <w:sz w:val="22"/>
          <w:lang w:val="he-IL" w:bidi="he-IL"/>
          <w:rtl w:val="1"/>
        </w:rPr>
        <w:t>"אם הם מציעים לי סוכרייה, אני בורח," אמר בלחש.</w:t>
      </w:r>
    </w:p>
    <w:p>
      <w:pPr>
        <w:bidi w:val="1"/>
        <w:jc w:val="both"/>
      </w:pPr>
      <w:r>
        <w:rPr>
          <w:rFonts w:ascii="Arial" w:hAnsi="Arial" w:eastAsia="Arial" w:cs="Arial"/>
          <w:b w:val="0"/>
          <w:i w:val="0"/>
          <w:color w:val="000000"/>
          <w:sz w:val="22"/>
          <w:lang w:val="he-IL" w:bidi="he-IL"/>
          <w:rtl w:val="1"/>
        </w:rPr>
        <w:t>מריסול פלטה צחוק קצר ויבש. "מקובל."</w:t>
      </w:r>
    </w:p>
    <w:p>
      <w:pPr>
        <w:bidi w:val="1"/>
        <w:jc w:val="both"/>
      </w:pPr>
      <w:r>
        <w:rPr>
          <w:rFonts w:ascii="Arial" w:hAnsi="Arial" w:eastAsia="Arial" w:cs="Arial"/>
          <w:b w:val="0"/>
          <w:i w:val="0"/>
          <w:color w:val="000000"/>
          <w:sz w:val="22"/>
          <w:lang w:val="he-IL" w:bidi="he-IL"/>
          <w:rtl w:val="1"/>
        </w:rPr>
        <w:t>הדלת נפתחה. אישה גבוהה ודקה יצאה מן המסדרון, לבושה בחולצה לבנה ובמכנסיים כהים. היא לא נראתה כמו רופאה ולא כמו אשת מכירות.</w:t>
      </w:r>
    </w:p>
    <w:p>
      <w:pPr>
        <w:bidi w:val="1"/>
        <w:jc w:val="both"/>
      </w:pPr>
      <w:r>
        <w:rPr>
          <w:rFonts w:ascii="Arial" w:hAnsi="Arial" w:eastAsia="Arial" w:cs="Arial"/>
          <w:b w:val="0"/>
          <w:i w:val="0"/>
          <w:color w:val="000000"/>
          <w:sz w:val="22"/>
          <w:lang w:val="he-IL" w:bidi="he-IL"/>
          <w:rtl w:val="1"/>
        </w:rPr>
        <w:t>"מריסול?" שאלה.</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"אני אנה." היא לא הושיטה יד, רק הנהנה לעבר ליאו. "נעים מאוד." ליאו הסתכל עליה בשתיקה.</w:t>
      </w:r>
    </w:p>
    <w:p>
      <w:pPr>
        <w:bidi w:val="1"/>
        <w:jc w:val="both"/>
      </w:pPr>
      <w:r>
        <w:rPr>
          <w:rFonts w:ascii="Arial" w:hAnsi="Arial" w:eastAsia="Arial" w:cs="Arial"/>
          <w:b w:val="0"/>
          <w:i w:val="0"/>
          <w:color w:val="000000"/>
          <w:sz w:val="22"/>
          <w:lang w:val="he-IL" w:bidi="he-IL"/>
          <w:rtl w:val="1"/>
        </w:rPr>
        <w:t>"בואו," אמרה אנה. הם הלכו אחריה במסדרון השקט. דלת פתוחה למחצה חשפה חדר עם מסך קיר וכיסא בדיקה, ואחרת הייתה נעולה. על הקירות לא נתלו תעודות או שמות של אוניברסיטאות. החדר שאליו הוכנסו היה קטן וניטרלי: שולחן עגול, ארבעה כיסאות, מסך כבוי וקנקן מים מזכוכית. המסך נותר שחור, כאילו אנה בחרה במכוון לא להתחיל בתצוגה. אנה המתינה עד שהתיישבו, ורק אז התיישבה מולם.</w:t>
      </w:r>
    </w:p>
    <w:p>
      <w:pPr>
        <w:bidi w:val="1"/>
        <w:jc w:val="both"/>
      </w:pPr>
      <w:r>
        <w:rPr>
          <w:rFonts w:ascii="Arial" w:hAnsi="Arial" w:eastAsia="Arial" w:cs="Arial"/>
          <w:b w:val="0"/>
          <w:i w:val="0"/>
          <w:color w:val="000000"/>
          <w:sz w:val="22"/>
          <w:lang w:val="he-IL" w:bidi="he-IL"/>
          <w:rtl w:val="1"/>
        </w:rPr>
        <w:t>"אני אגיד את זה ישר," אמרה אנה. "אם בסוף השיחה תחליטו שזה לא מתאים לכם, אתם קמים והולכים. אם תחליטו שכן, עדיין יש שלבים לפני כל פעולה ממשית." אנה לא מיהרה להדליק את המסך. "אנסה להסביר בפשטות. יש כמה מסלולים אפשריים. לא כולם מתאימים לכל אחד, ולא כולם כרוכים באותה רמת סיכון."</w:t>
      </w:r>
    </w:p>
    <w:p>
      <w:pPr>
        <w:bidi w:val="1"/>
        <w:jc w:val="both"/>
      </w:pPr>
      <w:r>
        <w:rPr>
          <w:rFonts w:ascii="Arial" w:hAnsi="Arial" w:eastAsia="Arial" w:cs="Arial"/>
          <w:b w:val="0"/>
          <w:i w:val="0"/>
          <w:color w:val="000000"/>
          <w:sz w:val="22"/>
          <w:lang w:val="he-IL" w:bidi="he-IL"/>
          <w:rtl w:val="1"/>
        </w:rPr>
        <w:t>"סיכון למה?" שאלה מריסול, קולה דרוך.</w:t>
      </w:r>
    </w:p>
    <w:p>
      <w:pPr>
        <w:bidi w:val="1"/>
        <w:jc w:val="both"/>
      </w:pPr>
      <w:r>
        <w:rPr>
          <w:rFonts w:ascii="Arial" w:hAnsi="Arial" w:eastAsia="Arial" w:cs="Arial"/>
          <w:b w:val="0"/>
          <w:i w:val="0"/>
          <w:color w:val="000000"/>
          <w:sz w:val="22"/>
          <w:lang w:val="he-IL" w:bidi="he-IL"/>
          <w:rtl w:val="1"/>
        </w:rPr>
        <w:t>"לעומס יתר על המערכת, לדחייה של השתל, לבעיות הסתגלות עצביות. זה תלוי בגיל, במצב הקוגניטיבי הקיים ובגודל הפער שנוצר כבר מול הסביבה." אנה עצרה כדי לתת למילים לשקוע.</w:t>
      </w:r>
    </w:p>
    <w:p>
      <w:pPr>
        <w:bidi w:val="1"/>
        <w:jc w:val="both"/>
      </w:pPr>
      <w:r>
        <w:rPr>
          <w:rFonts w:ascii="Arial" w:hAnsi="Arial" w:eastAsia="Arial" w:cs="Arial"/>
          <w:b w:val="0"/>
          <w:i w:val="0"/>
          <w:color w:val="000000"/>
          <w:sz w:val="22"/>
          <w:lang w:val="he-IL" w:bidi="he-IL"/>
          <w:rtl w:val="1"/>
        </w:rPr>
        <w:t>ליאו נשען לאחור בכיסא, ידיו שלובות על חזהו במחווה של התגוננות. "את יכולה פשוט להגיד מה אתם מציעים?"</w:t>
      </w:r>
    </w:p>
    <w:p>
      <w:pPr>
        <w:bidi w:val="1"/>
        <w:jc w:val="both"/>
      </w:pPr>
      <w:r>
        <w:rPr>
          <w:rFonts w:ascii="Arial" w:hAnsi="Arial" w:eastAsia="Arial" w:cs="Arial"/>
          <w:b w:val="0"/>
          <w:i w:val="0"/>
          <w:color w:val="000000"/>
          <w:sz w:val="22"/>
          <w:lang w:val="he-IL" w:bidi="he-IL"/>
          <w:rtl w:val="1"/>
        </w:rPr>
        <w:t>אנה הנהנה.</w:t>
      </w:r>
    </w:p>
    <w:p>
      <w:pPr>
        <w:bidi w:val="1"/>
        <w:jc w:val="both"/>
      </w:pPr>
      <w:r>
        <w:rPr>
          <w:rFonts w:ascii="Arial" w:hAnsi="Arial" w:eastAsia="Arial" w:cs="Arial"/>
          <w:b w:val="0"/>
          <w:i w:val="0"/>
          <w:color w:val="000000"/>
          <w:sz w:val="22"/>
          <w:lang w:val="he-IL" w:bidi="he-IL"/>
          <w:rtl w:val="1"/>
        </w:rPr>
        <w:t>"יש התאמה בסיסית," אמרה. "בדיקה, מיפוי והתקנה ראשונית ברמה נמוכה מאוד. זה המסלול הזהיר והאיטי ביותר."</w:t>
      </w:r>
    </w:p>
    <w:p>
      <w:pPr>
        <w:bidi w:val="1"/>
        <w:jc w:val="both"/>
      </w:pPr>
      <w:r>
        <w:rPr>
          <w:rFonts w:ascii="Arial" w:hAnsi="Arial" w:eastAsia="Arial" w:cs="Arial"/>
          <w:b w:val="0"/>
          <w:i w:val="0"/>
          <w:color w:val="000000"/>
          <w:sz w:val="22"/>
          <w:lang w:val="he-IL" w:bidi="he-IL"/>
          <w:rtl w:val="1"/>
        </w:rPr>
        <w:t>"ויש עוד?" שאלה מריסול.</w:t>
      </w:r>
    </w:p>
    <w:p>
      <w:pPr>
        <w:bidi w:val="1"/>
        <w:jc w:val="both"/>
      </w:pPr>
      <w:r>
        <w:rPr>
          <w:rFonts w:ascii="Arial" w:hAnsi="Arial" w:eastAsia="Arial" w:cs="Arial"/>
          <w:b w:val="0"/>
          <w:i w:val="0"/>
          <w:color w:val="000000"/>
          <w:sz w:val="22"/>
          <w:lang w:val="he-IL" w:bidi="he-IL"/>
          <w:rtl w:val="1"/>
        </w:rPr>
        <w:t>"יש מסלול ביניים. התאמה מהירה יותר, קליטה אגרסיבית יותר בשבועות הראשונים ופחות זמן המתנה לתוצאות נראות לעין."</w:t>
      </w:r>
    </w:p>
    <w:p>
      <w:pPr>
        <w:bidi w:val="1"/>
        <w:jc w:val="both"/>
      </w:pPr>
      <w:r>
        <w:rPr>
          <w:rFonts w:ascii="Arial" w:hAnsi="Arial" w:eastAsia="Arial" w:cs="Arial"/>
          <w:b w:val="0"/>
          <w:i w:val="0"/>
          <w:color w:val="000000"/>
          <w:sz w:val="22"/>
          <w:lang w:val="he-IL" w:bidi="he-IL"/>
          <w:rtl w:val="1"/>
        </w:rPr>
        <w:t>"ויש עוד אחד," קבע ליאו. זה לא היה סימן שאלה.</w:t>
      </w:r>
    </w:p>
    <w:p>
      <w:pPr>
        <w:bidi w:val="1"/>
        <w:jc w:val="both"/>
      </w:pPr>
      <w:r>
        <w:rPr>
          <w:rFonts w:ascii="Arial" w:hAnsi="Arial" w:eastAsia="Arial" w:cs="Arial"/>
          <w:b w:val="0"/>
          <w:i w:val="0"/>
          <w:color w:val="000000"/>
          <w:sz w:val="22"/>
          <w:lang w:val="he-IL" w:bidi="he-IL"/>
          <w:rtl w:val="1"/>
        </w:rPr>
        <w:t>אנה הסתכלה עליו רגע ארוך. "כן."</w:t>
      </w:r>
    </w:p>
    <w:p>
      <w:pPr>
        <w:bidi w:val="1"/>
        <w:jc w:val="both"/>
      </w:pPr>
      <w:r>
        <w:rPr>
          <w:rFonts w:ascii="Arial" w:hAnsi="Arial" w:eastAsia="Arial" w:cs="Arial"/>
          <w:b w:val="0"/>
          <w:i w:val="0"/>
          <w:color w:val="000000"/>
          <w:sz w:val="22"/>
          <w:lang w:val="he-IL" w:bidi="he-IL"/>
          <w:rtl w:val="1"/>
        </w:rPr>
        <w:t>"זה שאתם לא רוצים להגיד ראשון."</w:t>
      </w:r>
    </w:p>
    <w:p>
      <w:pPr>
        <w:bidi w:val="1"/>
        <w:jc w:val="both"/>
      </w:pPr>
      <w:r>
        <w:rPr>
          <w:rFonts w:ascii="Arial" w:hAnsi="Arial" w:eastAsia="Arial" w:cs="Arial"/>
          <w:b w:val="0"/>
          <w:i w:val="0"/>
          <w:color w:val="000000"/>
          <w:sz w:val="22"/>
          <w:lang w:val="he-IL" w:bidi="he-IL"/>
          <w:rtl w:val="1"/>
        </w:rPr>
        <w:t>מריסול רצתה לעצור אותו, להשתיק את החוצפה, אבל היא לא זזה. גם היא רצתה לשמוע את האמת. אנה לחצה על המסך והוא נדלק סוף סוף. לא הופיעו עליו מספרים או גרפים מסובכים, רק שלוש מילים פשוטות בשלוש שורות: הערכה, התאמה, הטמעה. ליאו בחן אותן כאילו הן מסתירות תשובה שלא נאמרה.</w:t>
      </w:r>
    </w:p>
    <w:p>
      <w:pPr>
        <w:bidi w:val="1"/>
        <w:jc w:val="both"/>
      </w:pPr>
      <w:r>
        <w:rPr>
          <w:rFonts w:ascii="Arial" w:hAnsi="Arial" w:eastAsia="Arial" w:cs="Arial"/>
          <w:b w:val="0"/>
          <w:i w:val="0"/>
          <w:color w:val="000000"/>
          <w:sz w:val="22"/>
          <w:lang w:val="he-IL" w:bidi="he-IL"/>
          <w:rtl w:val="1"/>
        </w:rPr>
        <w:t>"המסלול השלישי," אמרה אנה, "מיועד למצבים שבהם אין לנו את המותרות לבנות את זה לאט. מצבים של דחיפות קיצונית."</w:t>
      </w:r>
    </w:p>
    <w:p>
      <w:pPr>
        <w:bidi w:val="1"/>
        <w:jc w:val="both"/>
      </w:pPr>
      <w:r>
        <w:rPr>
          <w:rFonts w:ascii="Arial" w:hAnsi="Arial" w:eastAsia="Arial" w:cs="Arial"/>
          <w:b w:val="0"/>
          <w:i w:val="0"/>
          <w:color w:val="000000"/>
          <w:sz w:val="22"/>
          <w:lang w:val="he-IL" w:bidi="he-IL"/>
          <w:rtl w:val="1"/>
        </w:rPr>
        <w:t>"באיזה מחיר?" שאלה מריסול מיד.</w:t>
      </w:r>
    </w:p>
    <w:p>
      <w:pPr>
        <w:bidi w:val="1"/>
        <w:jc w:val="both"/>
      </w:pPr>
      <w:r>
        <w:rPr>
          <w:rFonts w:ascii="Arial" w:hAnsi="Arial" w:eastAsia="Arial" w:cs="Arial"/>
          <w:b w:val="0"/>
          <w:i w:val="0"/>
          <w:color w:val="000000"/>
          <w:sz w:val="22"/>
          <w:lang w:val="he-IL" w:bidi="he-IL"/>
          <w:rtl w:val="1"/>
        </w:rPr>
        <w:t>אנה לא ענתה מיד. "יותר עומס פיזי על הגוף, סיכון גבוה יותר לתגובה חריפה בתחילת התהליך וצורך במעקב צמוד מסביב לשעון."</w:t>
      </w:r>
    </w:p>
    <w:p>
      <w:pPr>
        <w:bidi w:val="1"/>
        <w:jc w:val="both"/>
      </w:pPr>
      <w:r>
        <w:rPr>
          <w:rFonts w:ascii="Arial" w:hAnsi="Arial" w:eastAsia="Arial" w:cs="Arial"/>
          <w:b w:val="0"/>
          <w:i w:val="0"/>
          <w:color w:val="000000"/>
          <w:sz w:val="22"/>
          <w:lang w:val="he-IL" w:bidi="he-IL"/>
          <w:rtl w:val="1"/>
        </w:rPr>
        <w:t>"ואם אין מעקב צמוד?"</w:t>
      </w:r>
    </w:p>
    <w:p>
      <w:pPr>
        <w:bidi w:val="1"/>
        <w:jc w:val="both"/>
      </w:pPr>
      <w:r>
        <w:rPr>
          <w:rFonts w:ascii="Arial" w:hAnsi="Arial" w:eastAsia="Arial" w:cs="Arial"/>
          <w:b w:val="0"/>
          <w:i w:val="0"/>
          <w:color w:val="000000"/>
          <w:sz w:val="22"/>
          <w:lang w:val="he-IL" w:bidi="he-IL"/>
          <w:rtl w:val="1"/>
        </w:rPr>
        <w:t>"אז פשוט לא עושים את זה."</w:t>
      </w:r>
    </w:p>
    <w:p>
      <w:pPr>
        <w:bidi w:val="1"/>
        <w:jc w:val="both"/>
      </w:pPr>
      <w:r>
        <w:rPr>
          <w:rFonts w:ascii="Arial" w:hAnsi="Arial" w:eastAsia="Arial" w:cs="Arial"/>
          <w:b w:val="0"/>
          <w:i w:val="0"/>
          <w:color w:val="000000"/>
          <w:sz w:val="22"/>
          <w:lang w:val="he-IL" w:bidi="he-IL"/>
          <w:rtl w:val="1"/>
        </w:rPr>
        <w:t>ליאו פלט נשיפה קצרה דרך אפו. "זה לא נשמע טוב."</w:t>
      </w:r>
    </w:p>
    <w:p>
      <w:pPr>
        <w:bidi w:val="1"/>
        <w:jc w:val="both"/>
      </w:pPr>
      <w:r>
        <w:rPr>
          <w:rFonts w:ascii="Arial" w:hAnsi="Arial" w:eastAsia="Arial" w:cs="Arial"/>
          <w:b w:val="0"/>
          <w:i w:val="0"/>
          <w:color w:val="000000"/>
          <w:sz w:val="22"/>
          <w:lang w:val="he-IL" w:bidi="he-IL"/>
          <w:rtl w:val="1"/>
        </w:rPr>
        <w:t>אנה הפנתה אליו מבט יציב. "אני לא אענה לך כאילו אתה ילד קטן שצריך להרגיע אותו, בסדר?"</w:t>
      </w:r>
    </w:p>
    <w:p>
      <w:pPr>
        <w:bidi w:val="1"/>
        <w:jc w:val="both"/>
      </w:pPr>
      <w:r>
        <w:rPr>
          <w:rFonts w:ascii="Arial" w:hAnsi="Arial" w:eastAsia="Arial" w:cs="Arial"/>
          <w:b w:val="0"/>
          <w:i w:val="0"/>
          <w:color w:val="000000"/>
          <w:sz w:val="22"/>
          <w:lang w:val="he-IL" w:bidi="he-IL"/>
          <w:rtl w:val="1"/>
        </w:rPr>
        <w:t>"אני לא כזה."</w:t>
      </w:r>
    </w:p>
    <w:p>
      <w:pPr>
        <w:bidi w:val="1"/>
        <w:jc w:val="both"/>
      </w:pPr>
      <w:r>
        <w:rPr>
          <w:rFonts w:ascii="Arial" w:hAnsi="Arial" w:eastAsia="Arial" w:cs="Arial"/>
          <w:b w:val="0"/>
          <w:i w:val="0"/>
          <w:color w:val="000000"/>
          <w:sz w:val="22"/>
          <w:lang w:val="he-IL" w:bidi="he-IL"/>
          <w:rtl w:val="1"/>
        </w:rPr>
        <w:t>"אני רואה."</w:t>
      </w:r>
    </w:p>
    <w:p>
      <w:pPr>
        <w:bidi w:val="1"/>
        <w:jc w:val="both"/>
      </w:pPr>
      <w:r>
        <w:rPr>
          <w:rFonts w:ascii="Arial" w:hAnsi="Arial" w:eastAsia="Arial" w:cs="Arial"/>
          <w:b w:val="0"/>
          <w:i w:val="0"/>
          <w:color w:val="000000"/>
          <w:sz w:val="22"/>
          <w:lang w:val="he-IL" w:bidi="he-IL"/>
          <w:rtl w:val="1"/>
        </w:rPr>
        <w:t>"מה זה אומר בפועל?" שאלה מריסול. "אני רוצה להבין."</w:t>
      </w:r>
    </w:p>
    <w:p>
      <w:pPr>
        <w:bidi w:val="1"/>
        <w:jc w:val="both"/>
      </w:pPr>
      <w:r>
        <w:rPr>
          <w:rFonts w:ascii="Arial" w:hAnsi="Arial" w:eastAsia="Arial" w:cs="Arial"/>
          <w:b w:val="0"/>
          <w:i w:val="0"/>
          <w:color w:val="000000"/>
          <w:sz w:val="22"/>
          <w:lang w:val="he-IL" w:bidi="he-IL"/>
          <w:rtl w:val="1"/>
        </w:rPr>
        <w:t>אנה הנהנה בהבנה. "פרוצדורה קצרה ומקומית מאחורי הרקה. אין צורך באשפוז. אנחנו מבצעים התאמה ראשונית במקום, משגיחים כמה שעות, ואז נדרש מעקב צמוד בימים הראשונים."</w:t>
      </w:r>
    </w:p>
    <w:p>
      <w:pPr>
        <w:bidi w:val="1"/>
        <w:jc w:val="both"/>
      </w:pPr>
      <w:r>
        <w:rPr>
          <w:rFonts w:ascii="Arial" w:hAnsi="Arial" w:eastAsia="Arial" w:cs="Arial"/>
          <w:b w:val="0"/>
          <w:i w:val="0"/>
          <w:color w:val="000000"/>
          <w:sz w:val="22"/>
          <w:lang w:val="he-IL" w:bidi="he-IL"/>
          <w:rtl w:val="1"/>
        </w:rPr>
        <w:t>"כואב?" שאל ליאו.</w:t>
      </w:r>
    </w:p>
    <w:p>
      <w:pPr>
        <w:bidi w:val="1"/>
        <w:jc w:val="both"/>
      </w:pPr>
      <w:r>
        <w:rPr>
          <w:rFonts w:ascii="Arial" w:hAnsi="Arial" w:eastAsia="Arial" w:cs="Arial"/>
          <w:b w:val="0"/>
          <w:i w:val="0"/>
          <w:color w:val="000000"/>
          <w:sz w:val="22"/>
          <w:lang w:val="he-IL" w:bidi="he-IL"/>
          <w:rtl w:val="1"/>
        </w:rPr>
        <w:t>"קצת."</w:t>
      </w:r>
    </w:p>
    <w:p>
      <w:pPr>
        <w:bidi w:val="1"/>
        <w:jc w:val="both"/>
      </w:pPr>
      <w:r>
        <w:rPr>
          <w:rFonts w:ascii="Arial" w:hAnsi="Arial" w:eastAsia="Arial" w:cs="Arial"/>
          <w:b w:val="0"/>
          <w:i w:val="0"/>
          <w:color w:val="000000"/>
          <w:sz w:val="22"/>
          <w:lang w:val="he-IL" w:bidi="he-IL"/>
          <w:rtl w:val="1"/>
        </w:rPr>
        <w:t>"כמה זה עולה?" שאלה מריסול.</w:t>
      </w:r>
    </w:p>
    <w:p>
      <w:pPr>
        <w:bidi w:val="1"/>
        <w:jc w:val="both"/>
      </w:pPr>
      <w:r>
        <w:rPr>
          <w:rFonts w:ascii="Arial" w:hAnsi="Arial" w:eastAsia="Arial" w:cs="Arial"/>
          <w:b w:val="0"/>
          <w:i w:val="0"/>
          <w:color w:val="000000"/>
          <w:sz w:val="22"/>
          <w:lang w:val="he-IL" w:bidi="he-IL"/>
          <w:rtl w:val="1"/>
        </w:rPr>
        <w:t>אנה לא ענתה מיד. היא נגעה במסך, החליפה שכבת נתונים וסובבה אותו אל מריסול. המספרים היו נמוכים ממה שחששה, אך עדיין רחוקים מאוד ממה שיכלה להרשות לעצמה.</w:t>
      </w:r>
    </w:p>
    <w:p>
      <w:pPr>
        <w:bidi w:val="1"/>
        <w:jc w:val="both"/>
      </w:pPr>
      <w:r>
        <w:rPr>
          <w:rFonts w:ascii="Arial" w:hAnsi="Arial" w:eastAsia="Arial" w:cs="Arial"/>
          <w:b w:val="0"/>
          <w:i w:val="0"/>
          <w:color w:val="000000"/>
          <w:sz w:val="22"/>
          <w:lang w:val="he-IL" w:bidi="he-IL"/>
          <w:rtl w:val="1"/>
        </w:rPr>
        <w:t>"יש תוכנית סבסוד. את בקבוצה קטנה שעומדת בקריטריונים."</w:t>
      </w:r>
    </w:p>
    <w:p>
      <w:pPr>
        <w:bidi w:val="1"/>
        <w:jc w:val="both"/>
      </w:pPr>
      <w:r>
        <w:rPr>
          <w:rFonts w:ascii="Arial" w:hAnsi="Arial" w:eastAsia="Arial" w:cs="Arial"/>
          <w:b w:val="0"/>
          <w:i w:val="0"/>
          <w:color w:val="000000"/>
          <w:sz w:val="22"/>
          <w:lang w:val="he-IL" w:bidi="he-IL"/>
          <w:rtl w:val="1"/>
        </w:rPr>
        <w:t>"איך משלמים?" שאלה.</w:t>
      </w:r>
    </w:p>
    <w:p>
      <w:pPr>
        <w:bidi w:val="1"/>
        <w:jc w:val="both"/>
      </w:pPr>
      <w:r>
        <w:rPr>
          <w:rFonts w:ascii="Arial" w:hAnsi="Arial" w:eastAsia="Arial" w:cs="Arial"/>
          <w:b w:val="0"/>
          <w:i w:val="0"/>
          <w:color w:val="000000"/>
          <w:sz w:val="22"/>
          <w:lang w:val="he-IL" w:bidi="he-IL"/>
          <w:rtl w:val="1"/>
        </w:rPr>
        <w:t>"פריסת תשלומים. מקדמה וערבויות."</w:t>
      </w:r>
    </w:p>
    <w:p>
      <w:pPr>
        <w:bidi w:val="1"/>
        <w:jc w:val="both"/>
      </w:pPr>
      <w:r>
        <w:rPr>
          <w:rFonts w:ascii="Arial" w:hAnsi="Arial" w:eastAsia="Arial" w:cs="Arial"/>
          <w:b w:val="0"/>
          <w:i w:val="0"/>
          <w:color w:val="000000"/>
          <w:sz w:val="22"/>
          <w:lang w:val="he-IL" w:bidi="he-IL"/>
          <w:rtl w:val="1"/>
        </w:rPr>
        <w:t>"אילו ערבויות?"</w:t>
      </w:r>
    </w:p>
    <w:p>
      <w:pPr>
        <w:bidi w:val="1"/>
        <w:jc w:val="both"/>
      </w:pPr>
      <w:r>
        <w:rPr>
          <w:rFonts w:ascii="Arial" w:hAnsi="Arial" w:eastAsia="Arial" w:cs="Arial"/>
          <w:b w:val="0"/>
          <w:i w:val="0"/>
          <w:color w:val="000000"/>
          <w:sz w:val="22"/>
          <w:lang w:val="he-IL" w:bidi="he-IL"/>
          <w:rtl w:val="1"/>
        </w:rPr>
        <w:t>"זה תלוי במסלול שתבחרו."</w:t>
      </w:r>
    </w:p>
    <w:p>
      <w:pPr>
        <w:bidi w:val="1"/>
        <w:jc w:val="both"/>
      </w:pPr>
      <w:r>
        <w:rPr>
          <w:rFonts w:ascii="Arial" w:hAnsi="Arial" w:eastAsia="Arial" w:cs="Arial"/>
          <w:b w:val="0"/>
          <w:i w:val="0"/>
          <w:color w:val="000000"/>
          <w:sz w:val="22"/>
          <w:lang w:val="he-IL" w:bidi="he-IL"/>
          <w:rtl w:val="1"/>
        </w:rPr>
        <w:t>מריסול קראה את השורה הקטנה שהופיעה בתחתית המסך: 'השלמת התשלום מותנית ברצף שימוש של תשעים יום'. היא הרימה את עיניה אל אנה. "מה זה אומר?"</w:t>
      </w:r>
    </w:p>
    <w:p>
      <w:pPr>
        <w:bidi w:val="1"/>
        <w:jc w:val="both"/>
      </w:pPr>
      <w:r>
        <w:rPr>
          <w:rFonts w:ascii="Arial" w:hAnsi="Arial" w:eastAsia="Arial" w:cs="Arial"/>
          <w:b w:val="0"/>
          <w:i w:val="0"/>
          <w:color w:val="000000"/>
          <w:sz w:val="22"/>
          <w:lang w:val="he-IL" w:bidi="he-IL"/>
          <w:rtl w:val="1"/>
        </w:rPr>
        <w:t>"זה אומר שאם מתחילים, לא מפסיקים באמצע ללא סיבה רפואית מובהקת."</w:t>
      </w:r>
    </w:p>
    <w:p>
      <w:pPr>
        <w:bidi w:val="1"/>
        <w:jc w:val="both"/>
      </w:pPr>
      <w:r>
        <w:rPr>
          <w:rFonts w:ascii="Arial" w:hAnsi="Arial" w:eastAsia="Arial" w:cs="Arial"/>
          <w:b w:val="0"/>
          <w:i w:val="0"/>
          <w:color w:val="000000"/>
          <w:sz w:val="22"/>
          <w:lang w:val="he-IL" w:bidi="he-IL"/>
          <w:rtl w:val="1"/>
        </w:rPr>
        <w:t>"ולמה זה ככה?"</w:t>
      </w:r>
    </w:p>
    <w:p>
      <w:pPr>
        <w:bidi w:val="1"/>
        <w:jc w:val="both"/>
      </w:pPr>
      <w:r>
        <w:rPr>
          <w:rFonts w:ascii="Arial" w:hAnsi="Arial" w:eastAsia="Arial" w:cs="Arial"/>
          <w:b w:val="0"/>
          <w:i w:val="0"/>
          <w:color w:val="000000"/>
          <w:sz w:val="22"/>
          <w:lang w:val="he-IL" w:bidi="he-IL"/>
          <w:rtl w:val="1"/>
        </w:rPr>
        <w:t>"כי הפסקה מוקדמת של התהליך עלולה לפגוע בהסתגלות העצבית יותר מהמשך התהליך."</w:t>
      </w:r>
    </w:p>
    <w:p>
      <w:pPr>
        <w:bidi w:val="1"/>
        <w:jc w:val="both"/>
      </w:pPr>
      <w:r>
        <w:rPr>
          <w:rFonts w:ascii="Arial" w:hAnsi="Arial" w:eastAsia="Arial" w:cs="Arial"/>
          <w:b w:val="0"/>
          <w:i w:val="0"/>
          <w:color w:val="000000"/>
          <w:sz w:val="22"/>
          <w:lang w:val="he-IL" w:bidi="he-IL"/>
          <w:rtl w:val="1"/>
        </w:rPr>
        <w:t>"כלומר," אמר ליאו, "אם נכנסים, נכנסים עד הסוף."</w:t>
      </w:r>
    </w:p>
    <w:p>
      <w:pPr>
        <w:bidi w:val="1"/>
        <w:jc w:val="both"/>
      </w:pPr>
      <w:r>
        <w:rPr>
          <w:rFonts w:ascii="Arial" w:hAnsi="Arial" w:eastAsia="Arial" w:cs="Arial"/>
          <w:b w:val="0"/>
          <w:i w:val="0"/>
          <w:color w:val="000000"/>
          <w:sz w:val="22"/>
          <w:lang w:val="he-IL" w:bidi="he-IL"/>
          <w:rtl w:val="1"/>
        </w:rPr>
        <w:t>אנה לא תיקנה אותו. "בגדול, כן."</w:t>
      </w:r>
    </w:p>
    <w:p>
      <w:pPr>
        <w:bidi w:val="1"/>
        <w:jc w:val="both"/>
      </w:pPr>
      <w:r>
        <w:rPr>
          <w:rFonts w:ascii="Arial" w:hAnsi="Arial" w:eastAsia="Arial" w:cs="Arial"/>
          <w:b w:val="0"/>
          <w:i w:val="0"/>
          <w:color w:val="000000"/>
          <w:sz w:val="22"/>
          <w:lang w:val="he-IL" w:bidi="he-IL"/>
          <w:rtl w:val="1"/>
        </w:rPr>
        <w:t>כאב חד התעורר מאחורי עיניה של מריסול. "לא. רגע. אם אנחנו משלמים, אנחנו המחליטים. לא אתם."</w:t>
      </w:r>
    </w:p>
    <w:p>
      <w:pPr>
        <w:bidi w:val="1"/>
        <w:jc w:val="both"/>
      </w:pPr>
      <w:r>
        <w:rPr>
          <w:rFonts w:ascii="Arial" w:hAnsi="Arial" w:eastAsia="Arial" w:cs="Arial"/>
          <w:b w:val="0"/>
          <w:i w:val="0"/>
          <w:color w:val="000000"/>
          <w:sz w:val="22"/>
          <w:lang w:val="he-IL" w:bidi="he-IL"/>
          <w:rtl w:val="1"/>
        </w:rPr>
        <w:t>"בוודאי," אמרה אנה בשוויון נפש. "עד שמתחיל תהליך פיזיולוגי שדורש רצף. מאותה נקודה, אי אפשר לקבל החלטות רק לפי מה שנוח."</w:t>
      </w:r>
    </w:p>
    <w:p>
      <w:pPr>
        <w:bidi w:val="1"/>
        <w:jc w:val="both"/>
      </w:pPr>
      <w:r>
        <w:rPr>
          <w:rFonts w:ascii="Arial" w:hAnsi="Arial" w:eastAsia="Arial" w:cs="Arial"/>
          <w:b w:val="0"/>
          <w:i w:val="0"/>
          <w:color w:val="000000"/>
          <w:sz w:val="22"/>
          <w:lang w:val="he-IL" w:bidi="he-IL"/>
          <w:rtl w:val="1"/>
        </w:rPr>
        <w:t>"מה קורה אם אנחנו לא מחליטים היום?" שאלה מריסול.</w:t>
      </w:r>
    </w:p>
    <w:p>
      <w:pPr>
        <w:bidi w:val="1"/>
        <w:jc w:val="both"/>
      </w:pPr>
      <w:r>
        <w:rPr>
          <w:rFonts w:ascii="Arial" w:hAnsi="Arial" w:eastAsia="Arial" w:cs="Arial"/>
          <w:b w:val="0"/>
          <w:i w:val="0"/>
          <w:color w:val="000000"/>
          <w:sz w:val="22"/>
          <w:lang w:val="he-IL" w:bidi="he-IL"/>
          <w:rtl w:val="1"/>
        </w:rPr>
        <w:t>"כלום," אמרה אנה. "אתם קמים, הולכים הביתה וחושבים."</w:t>
      </w:r>
    </w:p>
    <w:p>
      <w:pPr>
        <w:bidi w:val="1"/>
        <w:jc w:val="both"/>
      </w:pPr>
      <w:r>
        <w:rPr>
          <w:rFonts w:ascii="Arial" w:hAnsi="Arial" w:eastAsia="Arial" w:cs="Arial"/>
          <w:b w:val="0"/>
          <w:i w:val="0"/>
          <w:color w:val="000000"/>
          <w:sz w:val="22"/>
          <w:lang w:val="he-IL" w:bidi="he-IL"/>
          <w:rtl w:val="1"/>
        </w:rPr>
        <w:t>מאחוריה שאל ליאו, בשקט מפתיע: "זה ישנה את איך שאני חושב ואיך אני ארגיש?"</w:t>
      </w:r>
    </w:p>
    <w:p>
      <w:pPr>
        <w:bidi w:val="1"/>
        <w:jc w:val="both"/>
      </w:pPr>
      <w:r>
        <w:rPr>
          <w:rFonts w:ascii="Arial" w:hAnsi="Arial" w:eastAsia="Arial" w:cs="Arial"/>
          <w:b w:val="0"/>
          <w:i w:val="0"/>
          <w:color w:val="000000"/>
          <w:sz w:val="22"/>
          <w:lang w:val="he-IL" w:bidi="he-IL"/>
          <w:rtl w:val="1"/>
        </w:rPr>
        <w:t>"זה החלק שאי אפשר להבטיח. יש כאלה שאומרים שהכול נהיה שקט יותר. יש כאלה שאומרים שדווקא רועש יותר, עד שהגוף לומד להסתגל. יש כאלה שמרגישים את השינוי מהר, ויש כאלה שלא."</w:t>
      </w:r>
    </w:p>
    <w:p>
      <w:pPr>
        <w:bidi w:val="1"/>
        <w:jc w:val="both"/>
      </w:pPr>
      <w:r>
        <w:rPr>
          <w:rFonts w:ascii="Arial" w:hAnsi="Arial" w:eastAsia="Arial" w:cs="Arial"/>
          <w:b w:val="0"/>
          <w:i w:val="0"/>
          <w:color w:val="000000"/>
          <w:sz w:val="22"/>
          <w:lang w:val="he-IL" w:bidi="he-IL"/>
          <w:rtl w:val="1"/>
        </w:rPr>
        <w:t>"ויש כאלה שמתחרטים?" שאל.</w:t>
      </w:r>
    </w:p>
    <w:p>
      <w:pPr>
        <w:bidi w:val="1"/>
        <w:jc w:val="both"/>
      </w:pPr>
      <w:r>
        <w:rPr>
          <w:rFonts w:ascii="Arial" w:hAnsi="Arial" w:eastAsia="Arial" w:cs="Arial"/>
          <w:b w:val="0"/>
          <w:i w:val="0"/>
          <w:color w:val="000000"/>
          <w:sz w:val="22"/>
          <w:lang w:val="he-IL" w:bidi="he-IL"/>
          <w:rtl w:val="1"/>
        </w:rPr>
        <w:t>אנה הורידה לרגע את מבטה. "כן," אמרה לבסוף.</w:t>
      </w:r>
    </w:p>
    <w:p>
      <w:pPr>
        <w:bidi w:val="1"/>
        <w:jc w:val="both"/>
      </w:pPr>
      <w:r>
        <w:rPr>
          <w:rFonts w:ascii="Arial" w:hAnsi="Arial" w:eastAsia="Arial" w:cs="Arial"/>
          <w:b w:val="0"/>
          <w:i w:val="0"/>
          <w:color w:val="000000"/>
          <w:sz w:val="22"/>
          <w:lang w:val="he-IL" w:bidi="he-IL"/>
          <w:rtl w:val="1"/>
        </w:rPr>
        <w:t>מריסול הסתובבה אליה בחדות. אנה לא הסיטה את מבטה. "ויש גם רבים שלא," הוסיפה.</w:t>
      </w:r>
    </w:p>
    <w:p>
      <w:pPr>
        <w:bidi w:val="1"/>
        <w:jc w:val="both"/>
      </w:pPr>
      <w:r>
        <w:rPr>
          <w:rFonts w:ascii="Arial" w:hAnsi="Arial" w:eastAsia="Arial" w:cs="Arial"/>
          <w:b w:val="0"/>
          <w:i w:val="0"/>
          <w:color w:val="000000"/>
          <w:sz w:val="22"/>
          <w:lang w:val="he-IL" w:bidi="he-IL"/>
          <w:rtl w:val="1"/>
        </w:rPr>
        <w:t>ליאו הסתכל על אמו. "מה את חושבת?" שאל.</w:t>
      </w:r>
    </w:p>
    <w:p>
      <w:pPr>
        <w:bidi w:val="1"/>
        <w:jc w:val="both"/>
      </w:pPr>
      <w:r>
        <w:rPr>
          <w:rFonts w:ascii="Arial" w:hAnsi="Arial" w:eastAsia="Arial" w:cs="Arial"/>
          <w:b w:val="0"/>
          <w:i w:val="0"/>
          <w:color w:val="000000"/>
          <w:sz w:val="22"/>
          <w:lang w:val="he-IL" w:bidi="he-IL"/>
          <w:rtl w:val="1"/>
        </w:rPr>
        <w:t>היא ציפתה לשאלה, אבל עדיין לא הייתה מוכנה לתשובה. אני רוצה שיהיה לך סיכוי. אני רוצה שלא תיפול. אני רוצה שלא אצטרך לקחת אותך למקום כזה בכלל.</w:t>
      </w:r>
    </w:p>
    <w:p>
      <w:pPr>
        <w:bidi w:val="1"/>
        <w:jc w:val="both"/>
      </w:pPr>
      <w:r>
        <w:rPr>
          <w:rFonts w:ascii="Arial" w:hAnsi="Arial" w:eastAsia="Arial" w:cs="Arial"/>
          <w:b w:val="0"/>
          <w:i w:val="0"/>
          <w:color w:val="000000"/>
          <w:sz w:val="22"/>
          <w:lang w:val="he-IL" w:bidi="he-IL"/>
          <w:rtl w:val="1"/>
        </w:rPr>
        <w:t>במקום כל אלו, היא אמרה רק: "אני רוצה שיהיה לך טוב." זה היה פשוט וזה היה נכון.</w:t>
      </w:r>
    </w:p>
    <w:p>
      <w:pPr>
        <w:bidi w:val="1"/>
        <w:jc w:val="both"/>
      </w:pPr>
      <w:r>
        <w:rPr>
          <w:rFonts w:ascii="Arial" w:hAnsi="Arial" w:eastAsia="Arial" w:cs="Arial"/>
          <w:b w:val="0"/>
          <w:i w:val="0"/>
          <w:color w:val="000000"/>
          <w:sz w:val="22"/>
          <w:lang w:val="he-IL" w:bidi="he-IL"/>
          <w:rtl w:val="1"/>
        </w:rPr>
        <w:t>ליאו המשיך להביט בה עוד רגע ארוך ואז פנה חזרה אל אנה. "אם עושים את זה, מתי?"</w:t>
      </w:r>
    </w:p>
    <w:p>
      <w:pPr>
        <w:bidi w:val="1"/>
        <w:jc w:val="both"/>
      </w:pPr>
      <w:r>
        <w:rPr>
          <w:rFonts w:ascii="Arial" w:hAnsi="Arial" w:eastAsia="Arial" w:cs="Arial"/>
          <w:b w:val="0"/>
          <w:i w:val="0"/>
          <w:color w:val="000000"/>
          <w:sz w:val="22"/>
          <w:lang w:val="he-IL" w:bidi="he-IL"/>
          <w:rtl w:val="1"/>
        </w:rPr>
        <w:t>אנה ענתה כמעט בלי הפסקה בין השאלה לתשובה. "היום אפשר להתחיל הערכה."</w:t>
      </w:r>
    </w:p>
    <w:p>
      <w:pPr>
        <w:bidi w:val="1"/>
        <w:jc w:val="both"/>
      </w:pPr>
      <w:r>
        <w:rPr>
          <w:rFonts w:ascii="Arial" w:hAnsi="Arial" w:eastAsia="Arial" w:cs="Arial"/>
          <w:b w:val="0"/>
          <w:i w:val="0"/>
          <w:color w:val="000000"/>
          <w:sz w:val="22"/>
          <w:lang w:val="he-IL" w:bidi="he-IL"/>
          <w:rtl w:val="1"/>
        </w:rPr>
        <w:t>מריסול הרגישה שהכול מתקדם מהר מדי. "אנחנו צריכים רגע לבד," אמרה.</w:t>
      </w:r>
    </w:p>
    <w:p>
      <w:pPr>
        <w:bidi w:val="1"/>
        <w:jc w:val="both"/>
      </w:pPr>
      <w:r>
        <w:rPr>
          <w:rFonts w:ascii="Arial" w:hAnsi="Arial" w:eastAsia="Arial" w:cs="Arial"/>
          <w:b w:val="0"/>
          <w:i w:val="0"/>
          <w:color w:val="000000"/>
          <w:sz w:val="22"/>
          <w:lang w:val="he-IL" w:bidi="he-IL"/>
          <w:rtl w:val="1"/>
        </w:rPr>
        <w:t>אנה הנהנה מיד. "כמובן." היא קמה, אספה את המסך שלה ויצאה בשקט, סוגרת אחריה את הדלת.</w:t>
      </w:r>
    </w:p>
    <w:p>
      <w:pPr>
        <w:bidi w:val="1"/>
        <w:jc w:val="both"/>
      </w:pPr>
      <w:r>
        <w:rPr>
          <w:rFonts w:ascii="Arial" w:hAnsi="Arial" w:eastAsia="Arial" w:cs="Arial"/>
          <w:b w:val="0"/>
          <w:i w:val="0"/>
          <w:color w:val="000000"/>
          <w:sz w:val="22"/>
          <w:lang w:val="he-IL" w:bidi="he-IL"/>
          <w:rtl w:val="1"/>
        </w:rPr>
        <w:t>למשך כמה שניות ישבו מריסול וליאו בלי לזוז, מקשיבים לשקט שנשאר בחדר אחרי שאנה יצאה. ליאו העביר אצבע על קצה השולחן.</w:t>
      </w:r>
    </w:p>
    <w:p>
      <w:pPr>
        <w:bidi w:val="1"/>
        <w:jc w:val="both"/>
      </w:pPr>
      <w:r>
        <w:rPr>
          <w:rFonts w:ascii="Arial" w:hAnsi="Arial" w:eastAsia="Arial" w:cs="Arial"/>
          <w:b w:val="0"/>
          <w:i w:val="0"/>
          <w:color w:val="000000"/>
          <w:sz w:val="22"/>
          <w:lang w:val="he-IL" w:bidi="he-IL"/>
          <w:rtl w:val="1"/>
        </w:rPr>
        <w:t>"אני שונא את המקום הזה," אמר ליאו ראשון.</w:t>
      </w:r>
    </w:p>
    <w:p>
      <w:pPr>
        <w:bidi w:val="1"/>
        <w:jc w:val="both"/>
      </w:pPr>
      <w:r>
        <w:rPr>
          <w:rFonts w:ascii="Arial" w:hAnsi="Arial" w:eastAsia="Arial" w:cs="Arial"/>
          <w:b w:val="0"/>
          <w:i w:val="0"/>
          <w:color w:val="000000"/>
          <w:sz w:val="22"/>
          <w:lang w:val="he-IL" w:bidi="he-IL"/>
          <w:rtl w:val="1"/>
        </w:rPr>
        <w:t>"גם אני."</w:t>
      </w:r>
    </w:p>
    <w:p>
      <w:pPr>
        <w:bidi w:val="1"/>
        <w:jc w:val="both"/>
      </w:pPr>
      <w:r>
        <w:rPr>
          <w:rFonts w:ascii="Arial" w:hAnsi="Arial" w:eastAsia="Arial" w:cs="Arial"/>
          <w:b w:val="0"/>
          <w:i w:val="0"/>
          <w:color w:val="000000"/>
          <w:sz w:val="22"/>
          <w:lang w:val="he-IL" w:bidi="he-IL"/>
          <w:rtl w:val="1"/>
        </w:rPr>
        <w:t>"אני גם שונא את זה שהיא לא נשמעת כמו שקרנית."</w:t>
      </w:r>
    </w:p>
    <w:p>
      <w:pPr>
        <w:bidi w:val="1"/>
        <w:jc w:val="both"/>
      </w:pPr>
      <w:r>
        <w:rPr>
          <w:rFonts w:ascii="Arial" w:hAnsi="Arial" w:eastAsia="Arial" w:cs="Arial"/>
          <w:b w:val="0"/>
          <w:i w:val="0"/>
          <w:color w:val="000000"/>
          <w:sz w:val="22"/>
          <w:lang w:val="he-IL" w:bidi="he-IL"/>
          <w:rtl w:val="1"/>
        </w:rPr>
        <w:t>"כן," הסכימה מריסול.</w:t>
      </w:r>
    </w:p>
    <w:p>
      <w:pPr>
        <w:bidi w:val="1"/>
        <w:jc w:val="both"/>
      </w:pPr>
      <w:r>
        <w:rPr>
          <w:rFonts w:ascii="Arial" w:hAnsi="Arial" w:eastAsia="Arial" w:cs="Arial"/>
          <w:b w:val="0"/>
          <w:i w:val="0"/>
          <w:color w:val="000000"/>
          <w:sz w:val="22"/>
          <w:lang w:val="he-IL" w:bidi="he-IL"/>
          <w:rtl w:val="1"/>
        </w:rPr>
        <w:t>"ואם אני אגיד שאני רוצה?"</w:t>
      </w:r>
    </w:p>
    <w:p>
      <w:pPr>
        <w:bidi w:val="1"/>
        <w:jc w:val="both"/>
      </w:pPr>
      <w:r>
        <w:rPr>
          <w:rFonts w:ascii="Arial" w:hAnsi="Arial" w:eastAsia="Arial" w:cs="Arial"/>
          <w:b w:val="0"/>
          <w:i w:val="0"/>
          <w:color w:val="000000"/>
          <w:sz w:val="22"/>
          <w:lang w:val="he-IL" w:bidi="he-IL"/>
          <w:rtl w:val="1"/>
        </w:rPr>
        <w:t>"אתה בטוח?" שאלה בלחש.</w:t>
      </w:r>
    </w:p>
    <w:p>
      <w:pPr>
        <w:bidi w:val="1"/>
        <w:jc w:val="both"/>
      </w:pPr>
      <w:r>
        <w:rPr>
          <w:rFonts w:ascii="Arial" w:hAnsi="Arial" w:eastAsia="Arial" w:cs="Arial"/>
          <w:b w:val="0"/>
          <w:i w:val="0"/>
          <w:color w:val="000000"/>
          <w:sz w:val="22"/>
          <w:lang w:val="he-IL" w:bidi="he-IL"/>
          <w:rtl w:val="1"/>
        </w:rPr>
        <w:t>ליאו משך בכתפו. "לא."</w:t>
      </w:r>
    </w:p>
    <w:p>
      <w:pPr>
        <w:bidi w:val="1"/>
        <w:jc w:val="both"/>
      </w:pPr>
      <w:r>
        <w:rPr>
          <w:rFonts w:ascii="Arial" w:hAnsi="Arial" w:eastAsia="Arial" w:cs="Arial"/>
          <w:b w:val="0"/>
          <w:i w:val="0"/>
          <w:color w:val="000000"/>
          <w:sz w:val="22"/>
          <w:lang w:val="he-IL" w:bidi="he-IL"/>
          <w:rtl w:val="1"/>
        </w:rPr>
        <w:t>"אז למה אתה שואל?"</w:t>
      </w:r>
    </w:p>
    <w:p>
      <w:pPr>
        <w:bidi w:val="1"/>
        <w:jc w:val="both"/>
      </w:pPr>
      <w:r>
        <w:rPr>
          <w:rFonts w:ascii="Arial" w:hAnsi="Arial" w:eastAsia="Arial" w:cs="Arial"/>
          <w:b w:val="0"/>
          <w:i w:val="0"/>
          <w:color w:val="000000"/>
          <w:sz w:val="22"/>
          <w:lang w:val="he-IL" w:bidi="he-IL"/>
          <w:rtl w:val="1"/>
        </w:rPr>
        <w:t>"כי אני לא רוצה לחזור לבית הספר ולהרגיש שהחלטנו לא לנסות," אמר והפעם קולו לא רעד. "אני לא רוצה להרגיש שוויתרנו מראש."</w:t>
      </w:r>
    </w:p>
    <w:p>
      <w:pPr>
        <w:bidi w:val="1"/>
        <w:jc w:val="both"/>
      </w:pPr>
      <w:r>
        <w:rPr>
          <w:rFonts w:ascii="Arial" w:hAnsi="Arial" w:eastAsia="Arial" w:cs="Arial"/>
          <w:b w:val="0"/>
          <w:i w:val="0"/>
          <w:color w:val="000000"/>
          <w:sz w:val="22"/>
          <w:lang w:val="he-IL" w:bidi="he-IL"/>
          <w:rtl w:val="1"/>
        </w:rPr>
        <w:t>מריסול רצתה לחבק אותו ובו בזמן לברוח מן החדר. בסוף רק הנהנה, פעם אחת. הם עדיין לא חתמו על דבר, אבל שניהם ידעו שיחזרו לשיחה הזאת.</w:t>
      </w:r>
    </w:p>
    <w:p>
      <w:pPr>
        <w:pStyle w:val="Heading1"/>
        <w:bidi w:val="1"/>
      </w:pPr>
      <w:r>
        <w:rPr>
          <w:rFonts w:ascii="Arial" w:hAnsi="Arial" w:eastAsia="Arial" w:cs="Arial"/>
          <w:b w:val="0"/>
          <w:i w:val="0"/>
          <w:color w:val="000000"/>
          <w:sz w:val="40"/>
          <w:lang w:val="he-IL" w:bidi="he-IL"/>
          <w:rtl w:val="1"/>
        </w:rPr>
        <w:t>פרק 21: מייגן, אוון והקופסה</w:t>
      </w:r>
    </w:p>
    <w:p>
      <w:pPr>
        <w:pStyle w:val="BodyFirst"/>
        <w:bidi w:val="1"/>
        <w:jc w:val="both"/>
      </w:pPr>
      <w:r>
        <w:rPr>
          <w:rFonts w:ascii="Arial" w:hAnsi="Arial" w:eastAsia="Arial" w:cs="Arial"/>
          <w:b w:val="0"/>
          <w:i w:val="0"/>
          <w:color w:val="000000"/>
          <w:sz w:val="22"/>
          <w:lang w:val="he-IL" w:bidi="he-IL"/>
          <w:rtl w:val="1"/>
        </w:rPr>
        <w:t>מייגן ישבה על השיש במטבח, רגל אחת מקופלת תחתיה והשנייה משתלשלת באוויר. היא אחזה בכוס מים בלי לשתות. הקרח כבר נמס, אבל הזכוכית נשארה קרה בכף ידה. היא לבשה סווטשירט אפור גדול ממידותיה ומשכה מדי פעם בשרוולים שכיסו את אצבעותיה. אוון עמד מול מכונת הקפה וניסה להכין משהו מסובך מן הנדרש. מייגן עקבה אחריו בשקט.</w:t>
      </w:r>
    </w:p>
    <w:p>
      <w:pPr>
        <w:bidi w:val="1"/>
        <w:jc w:val="both"/>
      </w:pPr>
      <w:r>
        <w:rPr>
          <w:rFonts w:ascii="Arial" w:hAnsi="Arial" w:eastAsia="Arial" w:cs="Arial"/>
          <w:b w:val="0"/>
          <w:i w:val="0"/>
          <w:color w:val="000000"/>
          <w:sz w:val="22"/>
          <w:lang w:val="he-IL" w:bidi="he-IL"/>
          <w:rtl w:val="1"/>
        </w:rPr>
        <w:t>"אתה יודע," אמרה לבסוף, "יש משהו מאוד מטריד בלראות ילד בן שתים עשרה מתנהג כמו גרוש בן ארבעים ושש שאשתו עזבה אותו בשביל מורה ליוגה."</w:t>
      </w:r>
    </w:p>
    <w:p>
      <w:pPr>
        <w:bidi w:val="1"/>
        <w:jc w:val="both"/>
      </w:pPr>
      <w:r>
        <w:rPr>
          <w:rFonts w:ascii="Arial" w:hAnsi="Arial" w:eastAsia="Arial" w:cs="Arial"/>
          <w:b w:val="0"/>
          <w:i w:val="0"/>
          <w:color w:val="000000"/>
          <w:sz w:val="22"/>
          <w:lang w:val="he-IL" w:bidi="he-IL"/>
          <w:rtl w:val="1"/>
        </w:rPr>
        <w:t>אוון לא הסתובב. "שלוש עשרה."</w:t>
      </w:r>
    </w:p>
    <w:p>
      <w:pPr>
        <w:bidi w:val="1"/>
        <w:jc w:val="both"/>
      </w:pPr>
      <w:r>
        <w:rPr>
          <w:rFonts w:ascii="Arial" w:hAnsi="Arial" w:eastAsia="Arial" w:cs="Arial"/>
          <w:b w:val="0"/>
          <w:i w:val="0"/>
          <w:color w:val="000000"/>
          <w:sz w:val="22"/>
          <w:lang w:val="he-IL" w:bidi="he-IL"/>
          <w:rtl w:val="1"/>
        </w:rPr>
        <w:t>"מה?"</w:t>
      </w:r>
    </w:p>
    <w:p>
      <w:pPr>
        <w:bidi w:val="1"/>
        <w:jc w:val="both"/>
      </w:pPr>
      <w:r>
        <w:rPr>
          <w:rFonts w:ascii="Arial" w:hAnsi="Arial" w:eastAsia="Arial" w:cs="Arial"/>
          <w:b w:val="0"/>
          <w:i w:val="0"/>
          <w:color w:val="000000"/>
          <w:sz w:val="22"/>
          <w:lang w:val="he-IL" w:bidi="he-IL"/>
          <w:rtl w:val="1"/>
        </w:rPr>
        <w:t>"אני בן שלוש עשרה."</w:t>
      </w:r>
    </w:p>
    <w:p>
      <w:pPr>
        <w:bidi w:val="1"/>
        <w:jc w:val="both"/>
      </w:pPr>
      <w:r>
        <w:rPr>
          <w:rFonts w:ascii="Arial" w:hAnsi="Arial" w:eastAsia="Arial" w:cs="Arial"/>
          <w:b w:val="0"/>
          <w:i w:val="0"/>
          <w:color w:val="000000"/>
          <w:sz w:val="22"/>
          <w:lang w:val="he-IL" w:bidi="he-IL"/>
          <w:rtl w:val="1"/>
        </w:rPr>
        <w:t>"נכון. זה באמת משנה הכול."</w:t>
      </w:r>
    </w:p>
    <w:p>
      <w:pPr>
        <w:bidi w:val="1"/>
        <w:jc w:val="both"/>
      </w:pPr>
      <w:r>
        <w:rPr>
          <w:rFonts w:ascii="Arial" w:hAnsi="Arial" w:eastAsia="Arial" w:cs="Arial"/>
          <w:b w:val="0"/>
          <w:i w:val="0"/>
          <w:color w:val="000000"/>
          <w:sz w:val="22"/>
          <w:lang w:val="he-IL" w:bidi="he-IL"/>
          <w:rtl w:val="1"/>
        </w:rPr>
        <w:t>"ואיך בדיוק הגעת למסקנה המבריקה הזאת על איך שאני נראה?" שאל אוון בציניות, עיניו ממוקדות בבורר הטמפרטורה הדיגיטלי.</w:t>
      </w:r>
    </w:p>
    <w:p>
      <w:pPr>
        <w:bidi w:val="1"/>
        <w:jc w:val="both"/>
      </w:pPr>
      <w:r>
        <w:rPr>
          <w:rFonts w:ascii="Arial" w:hAnsi="Arial" w:eastAsia="Arial" w:cs="Arial"/>
          <w:b w:val="0"/>
          <w:i w:val="0"/>
          <w:color w:val="000000"/>
          <w:sz w:val="22"/>
          <w:lang w:val="he-IL" w:bidi="he-IL"/>
          <w:rtl w:val="1"/>
        </w:rPr>
        <w:t>"חכה ותראה, כשתהיה גרוש בן ארבעים ושש, תבין. אני במקומך הייתי בודקת טוב מאוד עם מי אשתך עושה יוגה."</w:t>
      </w:r>
    </w:p>
    <w:p>
      <w:pPr>
        <w:bidi w:val="1"/>
        <w:jc w:val="both"/>
      </w:pPr>
      <w:r>
        <w:rPr>
          <w:rFonts w:ascii="Arial" w:hAnsi="Arial" w:eastAsia="Arial" w:cs="Arial"/>
          <w:b w:val="0"/>
          <w:i w:val="0"/>
          <w:color w:val="000000"/>
          <w:sz w:val="22"/>
          <w:lang w:val="he-IL" w:bidi="he-IL"/>
          <w:rtl w:val="1"/>
        </w:rPr>
        <w:t>"ואת כל זה את כבר יודעת בגילך המופלג, שש עשרה?" הוא פנה אליה וניגב באצבעו טיפת קפה מקצה ספל החרסינה. "וואו. את יכולה לוותר על התיכון ולהמשיך ישר לקולג'. המוח שלך מבוזבז פה."</w:t>
      </w:r>
    </w:p>
    <w:p>
      <w:pPr>
        <w:bidi w:val="1"/>
        <w:jc w:val="both"/>
      </w:pPr>
      <w:r>
        <w:rPr>
          <w:rFonts w:ascii="Arial" w:hAnsi="Arial" w:eastAsia="Arial" w:cs="Arial"/>
          <w:b w:val="0"/>
          <w:i w:val="0"/>
          <w:color w:val="000000"/>
          <w:sz w:val="22"/>
          <w:lang w:val="he-IL" w:bidi="he-IL"/>
          <w:rtl w:val="1"/>
        </w:rPr>
        <w:t>הוא נעמד מולה בזווית קלה ושמר את הספל קרוב לחזהו. "ואת," הוסיף, "נראית כמו מישהי שקיבלה החלטות גרועות ואז גילתה שהן גרועות יותר ממה שחשבה."</w:t>
      </w:r>
    </w:p>
    <w:p>
      <w:pPr>
        <w:bidi w:val="1"/>
        <w:jc w:val="both"/>
      </w:pPr>
      <w:r>
        <w:rPr>
          <w:rFonts w:ascii="Arial" w:hAnsi="Arial" w:eastAsia="Arial" w:cs="Arial"/>
          <w:b w:val="0"/>
          <w:i w:val="0"/>
          <w:color w:val="000000"/>
          <w:sz w:val="22"/>
          <w:lang w:val="he-IL" w:bidi="he-IL"/>
          <w:rtl w:val="1"/>
        </w:rPr>
        <w:t>מייגן חייכה בלי שמחה. "יפה. באמת יפה, אוון. יש בך משהו מאוד מטריד, אתה יודע?"</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"זה לא הפריע לך מעולם?"</w:t>
      </w:r>
    </w:p>
    <w:p>
      <w:pPr>
        <w:bidi w:val="1"/>
        <w:jc w:val="both"/>
      </w:pPr>
      <w:r>
        <w:rPr>
          <w:rFonts w:ascii="Arial" w:hAnsi="Arial" w:eastAsia="Arial" w:cs="Arial"/>
          <w:b w:val="0"/>
          <w:i w:val="0"/>
          <w:color w:val="000000"/>
          <w:sz w:val="22"/>
          <w:lang w:val="he-IL" w:bidi="he-IL"/>
          <w:rtl w:val="1"/>
        </w:rPr>
        <w:t>"לא במיוחד. כל עוד זה מטריד אותך ולא אותי, אני בסדר עם זה." הוא התיישב על אחד מכיסאות הבר, בזווית שהשאירה ביניהם מרחק. מייגן שמה לב לכך מיד.</w:t>
      </w:r>
    </w:p>
    <w:p>
      <w:pPr>
        <w:bidi w:val="1"/>
        <w:jc w:val="both"/>
      </w:pPr>
      <w:r>
        <w:rPr>
          <w:rFonts w:ascii="Arial" w:hAnsi="Arial" w:eastAsia="Arial" w:cs="Arial"/>
          <w:b w:val="0"/>
          <w:i w:val="0"/>
          <w:color w:val="000000"/>
          <w:sz w:val="22"/>
          <w:lang w:val="he-IL" w:bidi="he-IL"/>
          <w:rtl w:val="1"/>
        </w:rPr>
        <w:t>"מה זה?" שאלה, מצביעה בסנטרה על הספל שלו.</w:t>
      </w:r>
    </w:p>
    <w:p>
      <w:pPr>
        <w:bidi w:val="1"/>
        <w:jc w:val="both"/>
      </w:pPr>
      <w:r>
        <w:rPr>
          <w:rFonts w:ascii="Arial" w:hAnsi="Arial" w:eastAsia="Arial" w:cs="Arial"/>
          <w:b w:val="0"/>
          <w:i w:val="0"/>
          <w:color w:val="000000"/>
          <w:sz w:val="22"/>
          <w:lang w:val="he-IL" w:bidi="he-IL"/>
          <w:rtl w:val="1"/>
        </w:rPr>
        <w:t>"קפה."</w:t>
      </w:r>
    </w:p>
    <w:p>
      <w:pPr>
        <w:bidi w:val="1"/>
        <w:jc w:val="both"/>
      </w:pPr>
      <w:r>
        <w:rPr>
          <w:rFonts w:ascii="Arial" w:hAnsi="Arial" w:eastAsia="Arial" w:cs="Arial"/>
          <w:b w:val="0"/>
          <w:i w:val="0"/>
          <w:color w:val="000000"/>
          <w:sz w:val="22"/>
          <w:lang w:val="he-IL" w:bidi="he-IL"/>
          <w:rtl w:val="1"/>
        </w:rPr>
        <w:t>"זה לא קפה. זה משהו שילד עשיר הכין אחרי שהתעסק יותר מדי עם מכונת אספרסו."</w:t>
      </w:r>
    </w:p>
    <w:p>
      <w:pPr>
        <w:bidi w:val="1"/>
        <w:jc w:val="both"/>
      </w:pPr>
      <w:r>
        <w:rPr>
          <w:rFonts w:ascii="Arial" w:hAnsi="Arial" w:eastAsia="Arial" w:cs="Arial"/>
          <w:b w:val="0"/>
          <w:i w:val="0"/>
          <w:color w:val="000000"/>
          <w:sz w:val="22"/>
          <w:lang w:val="he-IL" w:bidi="he-IL"/>
          <w:rtl w:val="1"/>
        </w:rPr>
        <w:t>"זה אמריקנו מקויל."</w:t>
      </w:r>
    </w:p>
    <w:p>
      <w:pPr>
        <w:bidi w:val="1"/>
        <w:jc w:val="both"/>
      </w:pPr>
      <w:r>
        <w:rPr>
          <w:rFonts w:ascii="Arial" w:hAnsi="Arial" w:eastAsia="Arial" w:cs="Arial"/>
          <w:b w:val="0"/>
          <w:i w:val="0"/>
          <w:color w:val="000000"/>
          <w:sz w:val="22"/>
          <w:lang w:val="he-IL" w:bidi="he-IL"/>
          <w:rtl w:val="1"/>
        </w:rPr>
        <w:t>"אתה נשמע כמו מדריך ביו פידבק."</w:t>
      </w:r>
    </w:p>
    <w:p>
      <w:pPr>
        <w:bidi w:val="1"/>
        <w:jc w:val="both"/>
      </w:pPr>
      <w:r>
        <w:rPr>
          <w:rFonts w:ascii="Arial" w:hAnsi="Arial" w:eastAsia="Arial" w:cs="Arial"/>
          <w:b w:val="0"/>
          <w:i w:val="0"/>
          <w:color w:val="000000"/>
          <w:sz w:val="22"/>
          <w:lang w:val="he-IL" w:bidi="he-IL"/>
          <w:rtl w:val="1"/>
        </w:rPr>
        <w:t>"ואת נשמעת כמו מישהי שהשתל שלה צריך הפעלה מחדש."</w:t>
      </w:r>
    </w:p>
    <w:p>
      <w:pPr>
        <w:bidi w:val="1"/>
        <w:jc w:val="both"/>
      </w:pPr>
      <w:r>
        <w:rPr>
          <w:rFonts w:ascii="Arial" w:hAnsi="Arial" w:eastAsia="Arial" w:cs="Arial"/>
          <w:b w:val="0"/>
          <w:i w:val="0"/>
          <w:color w:val="000000"/>
          <w:sz w:val="22"/>
          <w:lang w:val="he-IL" w:bidi="he-IL"/>
          <w:rtl w:val="1"/>
        </w:rPr>
        <w:t>לרגע המטבח השתתק. מייגן הניחה את כוס המים על המשטח בנקישה. "אמא אמרה לך את זה?"</w:t>
      </w:r>
    </w:p>
    <w:p>
      <w:pPr>
        <w:bidi w:val="1"/>
        <w:jc w:val="both"/>
      </w:pPr>
      <w:r>
        <w:rPr>
          <w:rFonts w:ascii="Arial" w:hAnsi="Arial" w:eastAsia="Arial" w:cs="Arial"/>
          <w:b w:val="0"/>
          <w:i w:val="0"/>
          <w:color w:val="000000"/>
          <w:sz w:val="22"/>
          <w:lang w:val="he-IL" w:bidi="he-IL"/>
          <w:rtl w:val="1"/>
        </w:rPr>
        <w:t>"לא. מה היא הייתה צריכה להגיד לי?"</w:t>
      </w:r>
    </w:p>
    <w:p>
      <w:pPr>
        <w:bidi w:val="1"/>
        <w:jc w:val="both"/>
      </w:pPr>
      <w:r>
        <w:rPr>
          <w:rFonts w:ascii="Arial" w:hAnsi="Arial" w:eastAsia="Arial" w:cs="Arial"/>
          <w:b w:val="0"/>
          <w:i w:val="0"/>
          <w:color w:val="000000"/>
          <w:sz w:val="22"/>
          <w:lang w:val="he-IL" w:bidi="he-IL"/>
          <w:rtl w:val="1"/>
        </w:rPr>
        <w:t>"אז איך אתה יודע?"</w:t>
      </w:r>
    </w:p>
    <w:p>
      <w:pPr>
        <w:bidi w:val="1"/>
        <w:jc w:val="both"/>
      </w:pPr>
      <w:r>
        <w:rPr>
          <w:rFonts w:ascii="Arial" w:hAnsi="Arial" w:eastAsia="Arial" w:cs="Arial"/>
          <w:b w:val="0"/>
          <w:i w:val="0"/>
          <w:color w:val="000000"/>
          <w:sz w:val="22"/>
          <w:lang w:val="he-IL" w:bidi="he-IL"/>
          <w:rtl w:val="1"/>
        </w:rPr>
        <w:t>"יודע מה?" כשלא ענתה, אוון משך בכתפיו. "כשאת שקטה, את באמת שקטה. היום את מדברת כאילו משהו מעמיס עלייך, ואת מנסה להיראות רגילה." הפעם לא היה לעג בקולו.</w:t>
      </w:r>
    </w:p>
    <w:p>
      <w:pPr>
        <w:bidi w:val="1"/>
        <w:jc w:val="both"/>
      </w:pPr>
      <w:r>
        <w:rPr>
          <w:rFonts w:ascii="Arial" w:hAnsi="Arial" w:eastAsia="Arial" w:cs="Arial"/>
          <w:b w:val="0"/>
          <w:i w:val="0"/>
          <w:color w:val="000000"/>
          <w:sz w:val="22"/>
          <w:lang w:val="he-IL" w:bidi="he-IL"/>
          <w:rtl w:val="1"/>
        </w:rPr>
        <w:t>היא נעצה בו מבט ואז פלטה צחוק עייף. "זה קצת מעליב. אני עובדת כל כך קשה על להיראות מסתורית ומסוכנת, ואתה בא עם 'עומס יתר מערכתי' ומפוצץ לי את כל הלוק."</w:t>
      </w:r>
    </w:p>
    <w:p>
      <w:pPr>
        <w:bidi w:val="1"/>
        <w:jc w:val="both"/>
      </w:pPr>
      <w:r>
        <w:rPr>
          <w:rFonts w:ascii="Arial" w:hAnsi="Arial" w:eastAsia="Arial" w:cs="Arial"/>
          <w:b w:val="0"/>
          <w:i w:val="0"/>
          <w:color w:val="000000"/>
          <w:sz w:val="22"/>
          <w:lang w:val="he-IL" w:bidi="he-IL"/>
          <w:rtl w:val="1"/>
        </w:rPr>
        <w:t>"אני לא חשבתי מעולם שאת מסתורית."</w:t>
      </w:r>
    </w:p>
    <w:p>
      <w:pPr>
        <w:bidi w:val="1"/>
        <w:jc w:val="both"/>
      </w:pPr>
      <w:r>
        <w:rPr>
          <w:rFonts w:ascii="Arial" w:hAnsi="Arial" w:eastAsia="Arial" w:cs="Arial"/>
          <w:b w:val="0"/>
          <w:i w:val="0"/>
          <w:color w:val="000000"/>
          <w:sz w:val="22"/>
          <w:lang w:val="he-IL" w:bidi="he-IL"/>
          <w:rtl w:val="1"/>
        </w:rPr>
        <w:t>"לא?"</w:t>
      </w:r>
    </w:p>
    <w:p>
      <w:pPr>
        <w:bidi w:val="1"/>
        <w:jc w:val="both"/>
      </w:pPr>
      <w:r>
        <w:rPr>
          <w:rFonts w:ascii="Arial" w:hAnsi="Arial" w:eastAsia="Arial" w:cs="Arial"/>
          <w:b w:val="0"/>
          <w:i w:val="0"/>
          <w:color w:val="000000"/>
          <w:sz w:val="22"/>
          <w:lang w:val="he-IL" w:bidi="he-IL"/>
          <w:rtl w:val="1"/>
        </w:rPr>
        <w:t>"לא. אני חושב שאת רוצה שההורים יחשבו שאת מסתורית ומורדת, כי האלטרנטיבה היחידה היא שהם יבינו שאת פשוט מפחדת."</w:t>
      </w:r>
    </w:p>
    <w:p>
      <w:pPr>
        <w:bidi w:val="1"/>
        <w:jc w:val="both"/>
      </w:pPr>
      <w:r>
        <w:rPr>
          <w:rFonts w:ascii="Arial" w:hAnsi="Arial" w:eastAsia="Arial" w:cs="Arial"/>
          <w:b w:val="0"/>
          <w:i w:val="0"/>
          <w:color w:val="000000"/>
          <w:sz w:val="22"/>
          <w:lang w:val="he-IL" w:bidi="he-IL"/>
          <w:rtl w:val="1"/>
        </w:rPr>
        <w:t>מייגן העבירה אצבע על שפת הכוס והקשיבה לקרח נסדק. אוון, הילד שהוריהם תמיד הסתדרו איתו ושכל המדדים שלו נראו תקינים, הבין אותה טוב מדי. זה הרגיז אותה וגם הרשים אותה.</w:t>
      </w:r>
    </w:p>
    <w:p>
      <w:pPr>
        <w:bidi w:val="1"/>
        <w:jc w:val="both"/>
      </w:pPr>
      <w:r>
        <w:rPr>
          <w:rFonts w:ascii="Arial" w:hAnsi="Arial" w:eastAsia="Arial" w:cs="Arial"/>
          <w:b w:val="0"/>
          <w:i w:val="0"/>
          <w:color w:val="000000"/>
          <w:sz w:val="22"/>
          <w:lang w:val="he-IL" w:bidi="he-IL"/>
          <w:rtl w:val="1"/>
        </w:rPr>
        <w:t>"אתה הופך להיות פחות כיפי עם השנים," אמרה, קולה נשמע פתאום דק יותר.</w:t>
      </w:r>
    </w:p>
    <w:p>
      <w:pPr>
        <w:bidi w:val="1"/>
        <w:jc w:val="both"/>
      </w:pPr>
      <w:r>
        <w:rPr>
          <w:rFonts w:ascii="Arial" w:hAnsi="Arial" w:eastAsia="Arial" w:cs="Arial"/>
          <w:b w:val="0"/>
          <w:i w:val="0"/>
          <w:color w:val="000000"/>
          <w:sz w:val="22"/>
          <w:lang w:val="he-IL" w:bidi="he-IL"/>
          <w:rtl w:val="1"/>
        </w:rPr>
        <w:t>"אני פשוט מסתגל לסביבה."</w:t>
      </w:r>
    </w:p>
    <w:p>
      <w:pPr>
        <w:bidi w:val="1"/>
        <w:jc w:val="both"/>
      </w:pPr>
      <w:r>
        <w:rPr>
          <w:rFonts w:ascii="Arial" w:hAnsi="Arial" w:eastAsia="Arial" w:cs="Arial"/>
          <w:b w:val="0"/>
          <w:i w:val="0"/>
          <w:color w:val="000000"/>
          <w:sz w:val="22"/>
          <w:lang w:val="he-IL" w:bidi="he-IL"/>
          <w:rtl w:val="1"/>
        </w:rPr>
        <w:t>"וואו, תשמע את עצמך. פקיד תאגידי קטן."</w:t>
      </w:r>
    </w:p>
    <w:p>
      <w:pPr>
        <w:bidi w:val="1"/>
        <w:jc w:val="both"/>
      </w:pPr>
      <w:r>
        <w:rPr>
          <w:rFonts w:ascii="Arial" w:hAnsi="Arial" w:eastAsia="Arial" w:cs="Arial"/>
          <w:b w:val="0"/>
          <w:i w:val="0"/>
          <w:color w:val="000000"/>
          <w:sz w:val="22"/>
          <w:lang w:val="he-IL" w:bidi="he-IL"/>
          <w:rtl w:val="1"/>
        </w:rPr>
        <w:t>"אני שומע את עצמי מצוין. אבל את שומעת חזק יותר מכולנו, נכון? השארת את הרחבת החידוד דלוקה."</w:t>
      </w:r>
    </w:p>
    <w:p>
      <w:pPr>
        <w:bidi w:val="1"/>
        <w:jc w:val="both"/>
      </w:pPr>
      <w:r>
        <w:rPr>
          <w:rFonts w:ascii="Arial" w:hAnsi="Arial" w:eastAsia="Arial" w:cs="Arial"/>
          <w:b w:val="0"/>
          <w:i w:val="0"/>
          <w:color w:val="000000"/>
          <w:sz w:val="22"/>
          <w:lang w:val="he-IL" w:bidi="he-IL"/>
          <w:rtl w:val="1"/>
        </w:rPr>
        <w:t>מייגן הרגישה את הדקירה, אף שפניה נשארו קפואות. אוון נדרך. הוא הבין שחצה קו.</w:t>
      </w:r>
    </w:p>
    <w:p>
      <w:pPr>
        <w:bidi w:val="1"/>
        <w:jc w:val="both"/>
      </w:pPr>
      <w:r>
        <w:rPr>
          <w:rFonts w:ascii="Arial" w:hAnsi="Arial" w:eastAsia="Arial" w:cs="Arial"/>
          <w:b w:val="0"/>
          <w:i w:val="0"/>
          <w:color w:val="000000"/>
          <w:sz w:val="22"/>
          <w:lang w:val="he-IL" w:bidi="he-IL"/>
          <w:rtl w:val="1"/>
        </w:rPr>
        <w:t>"זה היה נמוך," אמרה לבסוף.</w:t>
      </w:r>
    </w:p>
    <w:p>
      <w:pPr>
        <w:bidi w:val="1"/>
        <w:jc w:val="both"/>
      </w:pPr>
      <w:r>
        <w:rPr>
          <w:rFonts w:ascii="Arial" w:hAnsi="Arial" w:eastAsia="Arial" w:cs="Arial"/>
          <w:b w:val="0"/>
          <w:i w:val="0"/>
          <w:color w:val="000000"/>
          <w:sz w:val="22"/>
          <w:lang w:val="he-IL" w:bidi="he-IL"/>
          <w:rtl w:val="1"/>
        </w:rPr>
        <w:t>"נכון. מודה."</w:t>
      </w:r>
    </w:p>
    <w:p>
      <w:pPr>
        <w:bidi w:val="1"/>
        <w:jc w:val="both"/>
      </w:pPr>
      <w:r>
        <w:rPr>
          <w:rFonts w:ascii="Arial" w:hAnsi="Arial" w:eastAsia="Arial" w:cs="Arial"/>
          <w:b w:val="0"/>
          <w:i w:val="0"/>
          <w:color w:val="000000"/>
          <w:sz w:val="22"/>
          <w:lang w:val="he-IL" w:bidi="he-IL"/>
          <w:rtl w:val="1"/>
        </w:rPr>
        <w:t>"ואתה עדיין יושב פה."</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"למה?"</w:t>
      </w:r>
    </w:p>
    <w:p>
      <w:pPr>
        <w:bidi w:val="1"/>
        <w:jc w:val="both"/>
      </w:pPr>
      <w:r>
        <w:rPr>
          <w:rFonts w:ascii="Arial" w:hAnsi="Arial" w:eastAsia="Arial" w:cs="Arial"/>
          <w:b w:val="0"/>
          <w:i w:val="0"/>
          <w:color w:val="000000"/>
          <w:sz w:val="22"/>
          <w:lang w:val="he-IL" w:bidi="he-IL"/>
          <w:rtl w:val="1"/>
        </w:rPr>
        <w:t>אוון לקח לגימה מהספל, עיווה את פניו מן הטעם המר וענה: "כי אם הייתי הולך לחדר שלי, היית נשארת לבד עם המחשבות שלך. זה נשמע לי כמו רעיון גרוע, גם בלי פיקוח של מבוגר אחראי." הוא הביט בה מעל שפת הספל, מחכה שתצחק או תתקוף.</w:t>
      </w:r>
    </w:p>
    <w:p>
      <w:pPr>
        <w:bidi w:val="1"/>
        <w:jc w:val="both"/>
      </w:pPr>
      <w:r>
        <w:rPr>
          <w:rFonts w:ascii="Arial" w:hAnsi="Arial" w:eastAsia="Arial" w:cs="Arial"/>
          <w:b w:val="0"/>
          <w:i w:val="0"/>
          <w:color w:val="000000"/>
          <w:sz w:val="22"/>
          <w:lang w:val="he-IL" w:bidi="he-IL"/>
          <w:rtl w:val="1"/>
        </w:rPr>
        <w:t>מייגן לא הצליחה לעצור את הצחוק שלה. הפעם זה היה אמיתי, משוחרר מכל מגננה. "אוקיי. זה היה טוב."</w:t>
      </w:r>
    </w:p>
    <w:p>
      <w:pPr>
        <w:bidi w:val="1"/>
        <w:jc w:val="both"/>
      </w:pPr>
      <w:r>
        <w:rPr>
          <w:rFonts w:ascii="Arial" w:hAnsi="Arial" w:eastAsia="Arial" w:cs="Arial"/>
          <w:b w:val="0"/>
          <w:i w:val="0"/>
          <w:color w:val="000000"/>
          <w:sz w:val="22"/>
          <w:lang w:val="he-IL" w:bidi="he-IL"/>
          <w:rtl w:val="1"/>
        </w:rPr>
        <w:t>"אני יודע."</w:t>
      </w:r>
    </w:p>
    <w:p>
      <w:pPr>
        <w:bidi w:val="1"/>
        <w:jc w:val="both"/>
      </w:pPr>
      <w:r>
        <w:rPr>
          <w:rFonts w:ascii="Arial" w:hAnsi="Arial" w:eastAsia="Arial" w:cs="Arial"/>
          <w:b w:val="0"/>
          <w:i w:val="0"/>
          <w:color w:val="000000"/>
          <w:sz w:val="22"/>
          <w:lang w:val="he-IL" w:bidi="he-IL"/>
          <w:rtl w:val="1"/>
        </w:rPr>
        <w:t>"אל תעוף על עצמך."</w:t>
      </w:r>
    </w:p>
    <w:p>
      <w:pPr>
        <w:bidi w:val="1"/>
        <w:jc w:val="both"/>
      </w:pPr>
      <w:r>
        <w:rPr>
          <w:rFonts w:ascii="Arial" w:hAnsi="Arial" w:eastAsia="Arial" w:cs="Arial"/>
          <w:b w:val="0"/>
          <w:i w:val="0"/>
          <w:color w:val="000000"/>
          <w:sz w:val="22"/>
          <w:lang w:val="he-IL" w:bidi="he-IL"/>
          <w:rtl w:val="1"/>
        </w:rPr>
        <w:t>מייגן החליקה מהשיש וכתפיה נשמטו. היא הניחה את שתי כפות ידיה על המשטח. "אתה יודע מה הכי מעצבן בך, אוון? שאתה בנוי לזה. לכל החרא הזה." היא הניפה יד לעבר המטבח האוטומטי. "למערכת, למדדים, לכל מה שקוראים לו חיים נורמטיביים."</w:t>
      </w:r>
    </w:p>
    <w:p>
      <w:pPr>
        <w:bidi w:val="1"/>
        <w:jc w:val="both"/>
      </w:pPr>
      <w:r>
        <w:rPr>
          <w:rFonts w:ascii="Arial" w:hAnsi="Arial" w:eastAsia="Arial" w:cs="Arial"/>
          <w:b w:val="0"/>
          <w:i w:val="0"/>
          <w:color w:val="000000"/>
          <w:sz w:val="22"/>
          <w:lang w:val="he-IL" w:bidi="he-IL"/>
          <w:rtl w:val="1"/>
        </w:rPr>
        <w:t>אוון השפיל מבט אל ספל הקפה שלו, מופתע מעוצמת החשיפה הפתאומית שלה. "אני לא בנוי לזה," אמר בקול נמוך, כמעט לחישה.</w:t>
      </w:r>
    </w:p>
    <w:p>
      <w:pPr>
        <w:bidi w:val="1"/>
        <w:jc w:val="both"/>
      </w:pPr>
      <w:r>
        <w:rPr>
          <w:rFonts w:ascii="Arial" w:hAnsi="Arial" w:eastAsia="Arial" w:cs="Arial"/>
          <w:b w:val="0"/>
          <w:i w:val="0"/>
          <w:color w:val="000000"/>
          <w:sz w:val="22"/>
          <w:lang w:val="he-IL" w:bidi="he-IL"/>
          <w:rtl w:val="1"/>
        </w:rPr>
        <w:t>"בחייך. אתה הילד המושלם שלהם."</w:t>
      </w:r>
    </w:p>
    <w:p>
      <w:pPr>
        <w:bidi w:val="1"/>
        <w:jc w:val="both"/>
      </w:pPr>
      <w:r>
        <w:rPr>
          <w:rFonts w:ascii="Arial" w:hAnsi="Arial" w:eastAsia="Arial" w:cs="Arial"/>
          <w:b w:val="0"/>
          <w:i w:val="0"/>
          <w:color w:val="000000"/>
          <w:sz w:val="22"/>
          <w:lang w:val="he-IL" w:bidi="he-IL"/>
          <w:rtl w:val="1"/>
        </w:rPr>
        <w:t>"אני פשוט הרבה יותר טוב ממך בלהיראות ככה."</w:t>
      </w:r>
    </w:p>
    <w:p>
      <w:pPr>
        <w:bidi w:val="1"/>
        <w:jc w:val="both"/>
      </w:pPr>
      <w:r>
        <w:rPr>
          <w:rFonts w:ascii="Arial" w:hAnsi="Arial" w:eastAsia="Arial" w:cs="Arial"/>
          <w:b w:val="0"/>
          <w:i w:val="0"/>
          <w:color w:val="000000"/>
          <w:sz w:val="22"/>
          <w:lang w:val="he-IL" w:bidi="he-IL"/>
          <w:rtl w:val="1"/>
        </w:rPr>
        <w:t>מייגן הביטה בו בתמיהה, קופאת במקומה. "מה זה אומר?"</w:t>
      </w:r>
    </w:p>
    <w:p>
      <w:pPr>
        <w:bidi w:val="1"/>
        <w:jc w:val="both"/>
      </w:pPr>
      <w:r>
        <w:rPr>
          <w:rFonts w:ascii="Arial" w:hAnsi="Arial" w:eastAsia="Arial" w:cs="Arial"/>
          <w:b w:val="0"/>
          <w:i w:val="0"/>
          <w:color w:val="000000"/>
          <w:sz w:val="22"/>
          <w:lang w:val="he-IL" w:bidi="he-IL"/>
          <w:rtl w:val="1"/>
        </w:rPr>
        <w:t>הוא שתק. "זה אומר שאני יודע מתי לא להגיד כלום, מתי לשבת ישר, מתי לחייך למצלמות ומתי לא להיראות עייף. אני יודע גם מתי להפסיק לשאול שאלות כדי שלא יחשבו שיש בעיה. זה שאני מסתיר את זה, מייגן, לא אומר שאני בסדר."</w:t>
      </w:r>
    </w:p>
    <w:p>
      <w:pPr>
        <w:bidi w:val="1"/>
        <w:jc w:val="both"/>
      </w:pPr>
      <w:r>
        <w:rPr>
          <w:rFonts w:ascii="Arial" w:hAnsi="Arial" w:eastAsia="Arial" w:cs="Arial"/>
          <w:b w:val="0"/>
          <w:i w:val="0"/>
          <w:color w:val="000000"/>
          <w:sz w:val="22"/>
          <w:lang w:val="he-IL" w:bidi="he-IL"/>
          <w:rtl w:val="1"/>
        </w:rPr>
        <w:t>מכונת הקפה השמיעה נקישה וכבתה. מייגן הסתכלה על אחיה כאילו ראתה אותו לראשונה: גם הוא מסתיר מאמץ, רק בכיוון ההפוך.</w:t>
      </w:r>
    </w:p>
    <w:p>
      <w:pPr>
        <w:bidi w:val="1"/>
        <w:jc w:val="both"/>
      </w:pPr>
      <w:r>
        <w:rPr>
          <w:rFonts w:ascii="Arial" w:hAnsi="Arial" w:eastAsia="Arial" w:cs="Arial"/>
          <w:b w:val="0"/>
          <w:i w:val="0"/>
          <w:color w:val="000000"/>
          <w:sz w:val="22"/>
          <w:lang w:val="he-IL" w:bidi="he-IL"/>
          <w:rtl w:val="1"/>
        </w:rPr>
        <w:t>"וואו," אמרה לבסוף וקולה נשבר מעט. "זה כמעט עצוב."</w:t>
      </w:r>
    </w:p>
    <w:p>
      <w:pPr>
        <w:bidi w:val="1"/>
        <w:jc w:val="both"/>
      </w:pPr>
      <w:r>
        <w:rPr>
          <w:rFonts w:ascii="Arial" w:hAnsi="Arial" w:eastAsia="Arial" w:cs="Arial"/>
          <w:b w:val="0"/>
          <w:i w:val="0"/>
          <w:color w:val="000000"/>
          <w:sz w:val="22"/>
          <w:lang w:val="he-IL" w:bidi="he-IL"/>
          <w:rtl w:val="1"/>
        </w:rPr>
        <w:t>"תודה."</w:t>
      </w:r>
    </w:p>
    <w:p>
      <w:pPr>
        <w:bidi w:val="1"/>
        <w:jc w:val="both"/>
      </w:pPr>
      <w:r>
        <w:rPr>
          <w:rFonts w:ascii="Arial" w:hAnsi="Arial" w:eastAsia="Arial" w:cs="Arial"/>
          <w:b w:val="0"/>
          <w:i w:val="0"/>
          <w:color w:val="000000"/>
          <w:sz w:val="22"/>
          <w:lang w:val="he-IL" w:bidi="he-IL"/>
          <w:rtl w:val="1"/>
        </w:rPr>
        <w:t>"אין בעד מה."</w:t>
      </w:r>
    </w:p>
    <w:p>
      <w:pPr>
        <w:bidi w:val="1"/>
        <w:jc w:val="both"/>
      </w:pPr>
      <w:r>
        <w:rPr>
          <w:rFonts w:ascii="Arial" w:hAnsi="Arial" w:eastAsia="Arial" w:cs="Arial"/>
          <w:b w:val="0"/>
          <w:i w:val="0"/>
          <w:color w:val="000000"/>
          <w:sz w:val="22"/>
          <w:lang w:val="he-IL" w:bidi="he-IL"/>
          <w:rtl w:val="1"/>
        </w:rPr>
        <w:t>"אתה לא שונא אותי?" שאלה כשגבה אליו, ופתחה את המקרר רק כדי להעסיק את ידיה.</w:t>
      </w:r>
    </w:p>
    <w:p>
      <w:pPr>
        <w:bidi w:val="1"/>
        <w:jc w:val="both"/>
      </w:pPr>
      <w:r>
        <w:rPr>
          <w:rFonts w:ascii="Arial" w:hAnsi="Arial" w:eastAsia="Arial" w:cs="Arial"/>
          <w:b w:val="0"/>
          <w:i w:val="0"/>
          <w:color w:val="000000"/>
          <w:sz w:val="22"/>
          <w:lang w:val="he-IL" w:bidi="he-IL"/>
          <w:rtl w:val="1"/>
        </w:rPr>
        <w:t>"לפעמים. אבל לא בגלל מה שאת חושבת."</w:t>
      </w:r>
    </w:p>
    <w:p>
      <w:pPr>
        <w:bidi w:val="1"/>
        <w:jc w:val="both"/>
      </w:pPr>
      <w:r>
        <w:rPr>
          <w:rFonts w:ascii="Arial" w:hAnsi="Arial" w:eastAsia="Arial" w:cs="Arial"/>
          <w:b w:val="0"/>
          <w:i w:val="0"/>
          <w:color w:val="000000"/>
          <w:sz w:val="22"/>
          <w:lang w:val="he-IL" w:bidi="he-IL"/>
          <w:rtl w:val="1"/>
        </w:rPr>
        <w:t>היא הסתובבה אליו, עדיין אוחזת בדלת המקרר המוארת. "ועל מה אני חושבת?"</w:t>
      </w:r>
    </w:p>
    <w:p>
      <w:pPr>
        <w:bidi w:val="1"/>
        <w:jc w:val="both"/>
      </w:pPr>
      <w:r>
        <w:rPr>
          <w:rFonts w:ascii="Arial" w:hAnsi="Arial" w:eastAsia="Arial" w:cs="Arial"/>
          <w:b w:val="0"/>
          <w:i w:val="0"/>
          <w:color w:val="000000"/>
          <w:sz w:val="22"/>
          <w:lang w:val="he-IL" w:bidi="he-IL"/>
          <w:rtl w:val="1"/>
        </w:rPr>
        <w:t>"את חושבת שאני שונא אותך כי את עושה להורים בעיות. כי את אומרת בקול דברים שכולנו מעדיפים להדחיק. אבל אני שונא אותך לפעמים כי את עושה את כל מה שאני לא מרשה לעצמי לעשות, וזה נראה כאילו זה בא לך בקלות, בלי לחשוב על ההשלכות."</w:t>
      </w:r>
    </w:p>
    <w:p>
      <w:pPr>
        <w:bidi w:val="1"/>
        <w:jc w:val="both"/>
      </w:pPr>
      <w:r>
        <w:rPr>
          <w:rFonts w:ascii="Arial" w:hAnsi="Arial" w:eastAsia="Arial" w:cs="Arial"/>
          <w:b w:val="0"/>
          <w:i w:val="0"/>
          <w:color w:val="000000"/>
          <w:sz w:val="22"/>
          <w:lang w:val="he-IL" w:bidi="he-IL"/>
          <w:rtl w:val="1"/>
        </w:rPr>
        <w:t>מייגן נשארה מול המקרר הפתוח. "זה די אכזרי," אמרה בשקט.</w:t>
      </w:r>
    </w:p>
    <w:p>
      <w:pPr>
        <w:bidi w:val="1"/>
        <w:jc w:val="both"/>
      </w:pPr>
      <w:r>
        <w:rPr>
          <w:rFonts w:ascii="Arial" w:hAnsi="Arial" w:eastAsia="Arial" w:cs="Arial"/>
          <w:b w:val="0"/>
          <w:i w:val="0"/>
          <w:color w:val="000000"/>
          <w:sz w:val="22"/>
          <w:lang w:val="he-IL" w:bidi="he-IL"/>
          <w:rtl w:val="1"/>
        </w:rPr>
        <w:t>"גם את."</w:t>
      </w:r>
    </w:p>
    <w:p>
      <w:pPr>
        <w:bidi w:val="1"/>
        <w:jc w:val="both"/>
      </w:pPr>
      <w:r>
        <w:rPr>
          <w:rFonts w:ascii="Arial" w:hAnsi="Arial" w:eastAsia="Arial" w:cs="Arial"/>
          <w:b w:val="0"/>
          <w:i w:val="0"/>
          <w:color w:val="000000"/>
          <w:sz w:val="22"/>
          <w:lang w:val="he-IL" w:bidi="he-IL"/>
          <w:rtl w:val="1"/>
        </w:rPr>
        <w:t>"אני לפחות כנה לגבי זה."</w:t>
      </w:r>
    </w:p>
    <w:p>
      <w:pPr>
        <w:bidi w:val="1"/>
        <w:jc w:val="both"/>
      </w:pPr>
      <w:r>
        <w:rPr>
          <w:rFonts w:ascii="Arial" w:hAnsi="Arial" w:eastAsia="Arial" w:cs="Arial"/>
          <w:b w:val="0"/>
          <w:i w:val="0"/>
          <w:color w:val="000000"/>
          <w:sz w:val="22"/>
          <w:lang w:val="he-IL" w:bidi="he-IL"/>
          <w:rtl w:val="1"/>
        </w:rPr>
        <w:t>"לא," אמר אוון והרים את עיניו אליה. "את פשוט קולנית לגבי זה."</w:t>
      </w:r>
    </w:p>
    <w:p>
      <w:pPr>
        <w:bidi w:val="1"/>
        <w:jc w:val="both"/>
      </w:pPr>
      <w:r>
        <w:rPr>
          <w:rFonts w:ascii="Arial" w:hAnsi="Arial" w:eastAsia="Arial" w:cs="Arial"/>
          <w:b w:val="0"/>
          <w:i w:val="0"/>
          <w:color w:val="000000"/>
          <w:sz w:val="22"/>
          <w:lang w:val="he-IL" w:bidi="he-IL"/>
          <w:rtl w:val="1"/>
        </w:rPr>
        <w:t>היא צחקה שוב, הפעם צחוק יבש, נטול שמחה. "לפעמים אני תוהה אם אתה באמת אחי, או שגידלו אותך במעבדה של תאגיד."</w:t>
      </w:r>
    </w:p>
    <w:p>
      <w:pPr>
        <w:bidi w:val="1"/>
        <w:jc w:val="both"/>
      </w:pPr>
      <w:r>
        <w:rPr>
          <w:rFonts w:ascii="Arial" w:hAnsi="Arial" w:eastAsia="Arial" w:cs="Arial"/>
          <w:b w:val="0"/>
          <w:i w:val="0"/>
          <w:color w:val="000000"/>
          <w:sz w:val="22"/>
          <w:lang w:val="he-IL" w:bidi="he-IL"/>
          <w:rtl w:val="1"/>
        </w:rPr>
        <w:t>"ואני תוהה אם את באמת אחותי הגדולה, או מגנט לפורענות עם איפור מוצלח."</w:t>
      </w:r>
    </w:p>
    <w:p>
      <w:pPr>
        <w:bidi w:val="1"/>
        <w:jc w:val="both"/>
      </w:pPr>
      <w:r>
        <w:rPr>
          <w:rFonts w:ascii="Arial" w:hAnsi="Arial" w:eastAsia="Arial" w:cs="Arial"/>
          <w:b w:val="0"/>
          <w:i w:val="0"/>
          <w:color w:val="000000"/>
          <w:sz w:val="22"/>
          <w:lang w:val="he-IL" w:bidi="he-IL"/>
          <w:rtl w:val="1"/>
        </w:rPr>
        <w:t>מייגן פתחה את פיה כדי לענות, אך מנגנון דלת הכניסה קטע אותה. צעדים נשמעו במסדרון. שניהם השתתקו ונדרכו.</w:t>
      </w:r>
    </w:p>
    <w:p>
      <w:pPr>
        <w:bidi w:val="1"/>
        <w:jc w:val="both"/>
      </w:pPr>
      <w:r>
        <w:rPr>
          <w:rFonts w:ascii="Arial" w:hAnsi="Arial" w:eastAsia="Arial" w:cs="Arial"/>
          <w:b w:val="0"/>
          <w:i w:val="0"/>
          <w:color w:val="000000"/>
          <w:sz w:val="22"/>
          <w:lang w:val="he-IL" w:bidi="he-IL"/>
          <w:rtl w:val="1"/>
        </w:rPr>
        <w:t>ניית'ן נכנס הביתה וכל גופו ביקש מקלחת. מעילו היה לח, עניבתו בידו והטלפון נשאר בכפו. עיניו סרקו את המטבח: אוון, מייגן, קפה וכוס מים על השיש. שניהם היו ערים ושקטים מדי לשעה הזאת.</w:t>
      </w:r>
    </w:p>
    <w:p>
      <w:pPr>
        <w:bidi w:val="1"/>
        <w:jc w:val="both"/>
      </w:pPr>
      <w:r>
        <w:rPr>
          <w:rFonts w:ascii="Arial" w:hAnsi="Arial" w:eastAsia="Arial" w:cs="Arial"/>
          <w:b w:val="0"/>
          <w:i w:val="0"/>
          <w:color w:val="000000"/>
          <w:sz w:val="22"/>
          <w:lang w:val="he-IL" w:bidi="he-IL"/>
          <w:rtl w:val="1"/>
        </w:rPr>
        <w:t>פניו התרככו מעט. חריג, אבל לא משבר. כרגע זה הספיק לו.</w:t>
      </w:r>
    </w:p>
    <w:p>
      <w:pPr>
        <w:bidi w:val="1"/>
        <w:jc w:val="both"/>
      </w:pPr>
      <w:r>
        <w:rPr>
          <w:rFonts w:ascii="Arial" w:hAnsi="Arial" w:eastAsia="Arial" w:cs="Arial"/>
          <w:b w:val="0"/>
          <w:i w:val="0"/>
          <w:color w:val="000000"/>
          <w:sz w:val="22"/>
          <w:lang w:val="he-IL" w:bidi="he-IL"/>
          <w:rtl w:val="1"/>
        </w:rPr>
        <w:t>"איפה אמא?" שאל.</w:t>
      </w:r>
    </w:p>
    <w:p>
      <w:pPr>
        <w:bidi w:val="1"/>
        <w:jc w:val="both"/>
      </w:pPr>
      <w:r>
        <w:rPr>
          <w:rFonts w:ascii="Arial" w:hAnsi="Arial" w:eastAsia="Arial" w:cs="Arial"/>
          <w:b w:val="0"/>
          <w:i w:val="0"/>
          <w:color w:val="000000"/>
          <w:sz w:val="22"/>
          <w:lang w:val="he-IL" w:bidi="he-IL"/>
          <w:rtl w:val="1"/>
        </w:rPr>
        <w:t>"בחדר," ענה אוון בקצרה.</w:t>
      </w:r>
    </w:p>
    <w:p>
      <w:pPr>
        <w:bidi w:val="1"/>
        <w:jc w:val="both"/>
      </w:pPr>
      <w:r>
        <w:rPr>
          <w:rFonts w:ascii="Arial" w:hAnsi="Arial" w:eastAsia="Arial" w:cs="Arial"/>
          <w:b w:val="0"/>
          <w:i w:val="0"/>
          <w:color w:val="000000"/>
          <w:sz w:val="22"/>
          <w:lang w:val="he-IL" w:bidi="he-IL"/>
          <w:rtl w:val="1"/>
        </w:rPr>
        <w:t>ניית'ן הנהן, מבטו מצטמצם בחשד. "הכול בסדר?"</w:t>
      </w:r>
    </w:p>
    <w:p>
      <w:pPr>
        <w:bidi w:val="1"/>
        <w:jc w:val="both"/>
      </w:pPr>
      <w:r>
        <w:rPr>
          <w:rFonts w:ascii="Arial" w:hAnsi="Arial" w:eastAsia="Arial" w:cs="Arial"/>
          <w:b w:val="0"/>
          <w:i w:val="0"/>
          <w:color w:val="000000"/>
          <w:sz w:val="22"/>
          <w:lang w:val="he-IL" w:bidi="he-IL"/>
          <w:rtl w:val="1"/>
        </w:rPr>
        <w:t>"תלוי כמה אתה אוהב מגנטים לפורענות או מסיבות טבע של בן אדם אחד," ענתה מייגן ביובש.</w:t>
      </w:r>
    </w:p>
    <w:p>
      <w:pPr>
        <w:bidi w:val="1"/>
        <w:jc w:val="both"/>
      </w:pPr>
      <w:r>
        <w:rPr>
          <w:rFonts w:ascii="Arial" w:hAnsi="Arial" w:eastAsia="Arial" w:cs="Arial"/>
          <w:b w:val="0"/>
          <w:i w:val="0"/>
          <w:color w:val="000000"/>
          <w:sz w:val="22"/>
          <w:lang w:val="he-IL" w:bidi="he-IL"/>
          <w:rtl w:val="1"/>
        </w:rPr>
        <w:t>הוא העביר אליה מבט קצר ומבולבל. "אני עייף מדי בשביל החידה הזאת."</w:t>
      </w:r>
    </w:p>
    <w:p>
      <w:pPr>
        <w:bidi w:val="1"/>
        <w:jc w:val="both"/>
      </w:pPr>
      <w:r>
        <w:rPr>
          <w:rFonts w:ascii="Arial" w:hAnsi="Arial" w:eastAsia="Arial" w:cs="Arial"/>
          <w:b w:val="0"/>
          <w:i w:val="0"/>
          <w:color w:val="000000"/>
          <w:sz w:val="22"/>
          <w:lang w:val="he-IL" w:bidi="he-IL"/>
          <w:rtl w:val="1"/>
        </w:rPr>
        <w:t>"זו לא חידה. זו אווירה."</w:t>
      </w:r>
    </w:p>
    <w:p>
      <w:pPr>
        <w:bidi w:val="1"/>
        <w:jc w:val="both"/>
      </w:pPr>
      <w:r>
        <w:rPr>
          <w:rFonts w:ascii="Arial" w:hAnsi="Arial" w:eastAsia="Arial" w:cs="Arial"/>
          <w:b w:val="0"/>
          <w:i w:val="0"/>
          <w:color w:val="000000"/>
          <w:sz w:val="22"/>
          <w:lang w:val="he-IL" w:bidi="he-IL"/>
          <w:rtl w:val="1"/>
        </w:rPr>
        <w:t>"אז תשמרי אותה לאחרי המקלחת שלי, בבקשה."</w:t>
      </w:r>
    </w:p>
    <w:p>
      <w:pPr>
        <w:bidi w:val="1"/>
        <w:jc w:val="both"/>
      </w:pPr>
      <w:r>
        <w:rPr>
          <w:rFonts w:ascii="Arial" w:hAnsi="Arial" w:eastAsia="Arial" w:cs="Arial"/>
          <w:b w:val="0"/>
          <w:i w:val="0"/>
          <w:color w:val="000000"/>
          <w:sz w:val="22"/>
          <w:lang w:val="he-IL" w:bidi="he-IL"/>
          <w:rtl w:val="1"/>
        </w:rPr>
        <w:t>ניית'ן עמד להמשיך ונעצר. ליד ערימת הדואר הייתה מונחת קופסה כהה בגודל חפיסת קלפים, בולטת מדי מכדי שנשכחה שם במקרה.</w:t>
      </w:r>
    </w:p>
    <w:p>
      <w:pPr>
        <w:bidi w:val="1"/>
        <w:jc w:val="both"/>
      </w:pPr>
      <w:r>
        <w:rPr>
          <w:rFonts w:ascii="Arial" w:hAnsi="Arial" w:eastAsia="Arial" w:cs="Arial"/>
          <w:b w:val="0"/>
          <w:i w:val="0"/>
          <w:color w:val="000000"/>
          <w:sz w:val="22"/>
          <w:lang w:val="he-IL" w:bidi="he-IL"/>
          <w:rtl w:val="1"/>
        </w:rPr>
        <w:t>מייגן קלטה את מבטו ננעץ בקופסה שנייה אחת מאוחר מדי. זה כבר הספיק.</w:t>
      </w:r>
    </w:p>
    <w:p>
      <w:pPr>
        <w:bidi w:val="1"/>
        <w:jc w:val="both"/>
      </w:pPr>
      <w:r>
        <w:rPr>
          <w:rFonts w:ascii="Arial" w:hAnsi="Arial" w:eastAsia="Arial" w:cs="Arial"/>
          <w:b w:val="0"/>
          <w:i w:val="0"/>
          <w:color w:val="000000"/>
          <w:sz w:val="22"/>
          <w:lang w:val="he-IL" w:bidi="he-IL"/>
          <w:rtl w:val="1"/>
        </w:rPr>
        <w:t>ניית'ן לא נגע בקופסה. מבטו עבר ממנה אל מייגן וחזרה. זה היה החלק שמייגן חששה ממנו: הוא לא מיהר ולא קפץ למסקנות. קודם ראה, אחר כך חשב.</w:t>
      </w:r>
    </w:p>
    <w:p>
      <w:pPr>
        <w:bidi w:val="1"/>
        <w:jc w:val="both"/>
      </w:pPr>
      <w:r>
        <w:rPr>
          <w:rFonts w:ascii="Arial" w:hAnsi="Arial" w:eastAsia="Arial" w:cs="Arial"/>
          <w:b w:val="0"/>
          <w:i w:val="0"/>
          <w:color w:val="000000"/>
          <w:sz w:val="22"/>
          <w:lang w:val="he-IL" w:bidi="he-IL"/>
          <w:rtl w:val="1"/>
        </w:rPr>
        <w:t>פס כסוף דק נמשך לאורך הקופסה, בלי מיתוג או סימן מזהה. מייגן הזדקפה. את זה לא תוכל להסביר בחצי בדיחה. אוון השפיל עיניים לספל.</w:t>
      </w:r>
    </w:p>
    <w:p>
      <w:pPr>
        <w:bidi w:val="1"/>
        <w:jc w:val="both"/>
      </w:pPr>
      <w:r>
        <w:rPr>
          <w:rFonts w:ascii="Arial" w:hAnsi="Arial" w:eastAsia="Arial" w:cs="Arial"/>
          <w:b w:val="0"/>
          <w:i w:val="0"/>
          <w:color w:val="000000"/>
          <w:sz w:val="22"/>
          <w:lang w:val="he-IL" w:bidi="he-IL"/>
          <w:rtl w:val="1"/>
        </w:rPr>
        <w:t>"מה זה?" שאל ניית'ן.</w:t>
      </w:r>
    </w:p>
    <w:p>
      <w:pPr>
        <w:bidi w:val="1"/>
        <w:jc w:val="both"/>
      </w:pPr>
      <w:r>
        <w:rPr>
          <w:rFonts w:ascii="Arial" w:hAnsi="Arial" w:eastAsia="Arial" w:cs="Arial"/>
          <w:b w:val="0"/>
          <w:i w:val="0"/>
          <w:color w:val="000000"/>
          <w:sz w:val="22"/>
          <w:lang w:val="he-IL" w:bidi="he-IL"/>
          <w:rtl w:val="1"/>
        </w:rPr>
        <w:t>מייגן חצתה את המטבח לאט, מושיטה יד לקחת את הקופסה, אבל הוא הקדים אותה בחצי צעד. לא בחטיפה אלימה, פשוט הגיע לשם ראשון.</w:t>
      </w:r>
    </w:p>
    <w:p>
      <w:pPr>
        <w:bidi w:val="1"/>
        <w:jc w:val="both"/>
      </w:pPr>
      <w:r>
        <w:rPr>
          <w:rFonts w:ascii="Arial" w:hAnsi="Arial" w:eastAsia="Arial" w:cs="Arial"/>
          <w:b w:val="0"/>
          <w:i w:val="0"/>
          <w:color w:val="000000"/>
          <w:sz w:val="22"/>
          <w:lang w:val="he-IL" w:bidi="he-IL"/>
          <w:rtl w:val="1"/>
        </w:rPr>
        <w:t>"אני שואל שוב," אמר בשקט. "מה זה?"</w:t>
      </w:r>
    </w:p>
    <w:p>
      <w:pPr>
        <w:bidi w:val="1"/>
        <w:jc w:val="both"/>
      </w:pPr>
      <w:r>
        <w:rPr>
          <w:rFonts w:ascii="Arial" w:hAnsi="Arial" w:eastAsia="Arial" w:cs="Arial"/>
          <w:b w:val="0"/>
          <w:i w:val="0"/>
          <w:color w:val="000000"/>
          <w:sz w:val="22"/>
          <w:lang w:val="he-IL" w:bidi="he-IL"/>
          <w:rtl w:val="1"/>
        </w:rPr>
        <w:t>"שמתי לב ששאלת שוב."</w:t>
      </w:r>
    </w:p>
    <w:p>
      <w:pPr>
        <w:bidi w:val="1"/>
        <w:jc w:val="both"/>
      </w:pPr>
      <w:r>
        <w:rPr>
          <w:rFonts w:ascii="Arial" w:hAnsi="Arial" w:eastAsia="Arial" w:cs="Arial"/>
          <w:b w:val="0"/>
          <w:i w:val="0"/>
          <w:color w:val="000000"/>
          <w:sz w:val="22"/>
          <w:lang w:val="he-IL" w:bidi="he-IL"/>
          <w:rtl w:val="1"/>
        </w:rPr>
        <w:t>הוא לא הביט בה. הוא בחן את הקופסה, סובב אותה פעם אחת וזיהה את החיבור הזעיר בקצה ואת היעדר הסימונים. זה היה עיצוב שנועד לעבור מיד ליד בלי להירשם במערכות מעקב רגילות. ניית'ן הכיר היטב את המשמעות של היעדר סימנים.</w:t>
      </w:r>
    </w:p>
    <w:p>
      <w:pPr>
        <w:bidi w:val="1"/>
        <w:jc w:val="both"/>
      </w:pPr>
      <w:r>
        <w:rPr>
          <w:rFonts w:ascii="Arial" w:hAnsi="Arial" w:eastAsia="Arial" w:cs="Arial"/>
          <w:b w:val="0"/>
          <w:i w:val="0"/>
          <w:color w:val="000000"/>
          <w:sz w:val="22"/>
          <w:lang w:val="he-IL" w:bidi="he-IL"/>
          <w:rtl w:val="1"/>
        </w:rPr>
        <w:t>"מאיפה זה הגיע?"</w:t>
      </w:r>
    </w:p>
    <w:p>
      <w:pPr>
        <w:bidi w:val="1"/>
        <w:jc w:val="both"/>
      </w:pPr>
      <w:r>
        <w:rPr>
          <w:rFonts w:ascii="Arial" w:hAnsi="Arial" w:eastAsia="Arial" w:cs="Arial"/>
          <w:b w:val="0"/>
          <w:i w:val="0"/>
          <w:color w:val="000000"/>
          <w:sz w:val="22"/>
          <w:lang w:val="he-IL" w:bidi="he-IL"/>
          <w:rtl w:val="1"/>
        </w:rPr>
        <w:t>"אתה נשמע כמו פקיד מכס."</w:t>
      </w:r>
    </w:p>
    <w:p>
      <w:pPr>
        <w:bidi w:val="1"/>
        <w:jc w:val="both"/>
      </w:pPr>
      <w:r>
        <w:rPr>
          <w:rFonts w:ascii="Arial" w:hAnsi="Arial" w:eastAsia="Arial" w:cs="Arial"/>
          <w:b w:val="0"/>
          <w:i w:val="0"/>
          <w:color w:val="000000"/>
          <w:sz w:val="22"/>
          <w:lang w:val="he-IL" w:bidi="he-IL"/>
          <w:rtl w:val="1"/>
        </w:rPr>
        <w:t>"מייגן."</w:t>
      </w:r>
    </w:p>
    <w:p>
      <w:pPr>
        <w:bidi w:val="1"/>
        <w:jc w:val="both"/>
      </w:pPr>
      <w:r>
        <w:rPr>
          <w:rFonts w:ascii="Arial" w:hAnsi="Arial" w:eastAsia="Arial" w:cs="Arial"/>
          <w:b w:val="0"/>
          <w:i w:val="0"/>
          <w:color w:val="000000"/>
          <w:sz w:val="22"/>
          <w:lang w:val="he-IL" w:bidi="he-IL"/>
          <w:rtl w:val="1"/>
        </w:rPr>
        <w:t>"זה לא סם, אם זה מה שאתה מנסה לגלות."</w:t>
      </w:r>
    </w:p>
    <w:p>
      <w:pPr>
        <w:bidi w:val="1"/>
        <w:jc w:val="both"/>
      </w:pPr>
      <w:r>
        <w:rPr>
          <w:rFonts w:ascii="Arial" w:hAnsi="Arial" w:eastAsia="Arial" w:cs="Arial"/>
          <w:b w:val="0"/>
          <w:i w:val="0"/>
          <w:color w:val="000000"/>
          <w:sz w:val="22"/>
          <w:lang w:val="he-IL" w:bidi="he-IL"/>
          <w:rtl w:val="1"/>
        </w:rPr>
        <w:t>"זה מרגיע אותי מאוד," אמר ביובש. "תראי כמה אני רגוע."</w:t>
      </w:r>
    </w:p>
    <w:p>
      <w:pPr>
        <w:bidi w:val="1"/>
        <w:jc w:val="both"/>
      </w:pPr>
      <w:r>
        <w:rPr>
          <w:rFonts w:ascii="Arial" w:hAnsi="Arial" w:eastAsia="Arial" w:cs="Arial"/>
          <w:b w:val="0"/>
          <w:i w:val="0"/>
          <w:color w:val="000000"/>
          <w:sz w:val="22"/>
          <w:lang w:val="he-IL" w:bidi="he-IL"/>
          <w:rtl w:val="1"/>
        </w:rPr>
        <w:t>היא נשענה על השיש, ידיה שלובות על חזה. "זה רק ממשק."</w:t>
      </w:r>
    </w:p>
    <w:p>
      <w:pPr>
        <w:bidi w:val="1"/>
        <w:jc w:val="both"/>
      </w:pPr>
      <w:r>
        <w:rPr>
          <w:rFonts w:ascii="Arial" w:hAnsi="Arial" w:eastAsia="Arial" w:cs="Arial"/>
          <w:b w:val="0"/>
          <w:i w:val="0"/>
          <w:color w:val="000000"/>
          <w:sz w:val="22"/>
          <w:lang w:val="he-IL" w:bidi="he-IL"/>
          <w:rtl w:val="1"/>
        </w:rPr>
        <w:t>אוון הרים את עיניו. "רק ממשק" היה בדיוק מסוג הדברים שמייגן אמרה רגע לפני שהמצב הסתבך.</w:t>
      </w:r>
    </w:p>
    <w:p>
      <w:pPr>
        <w:bidi w:val="1"/>
        <w:jc w:val="both"/>
      </w:pPr>
      <w:r>
        <w:rPr>
          <w:rFonts w:ascii="Arial" w:hAnsi="Arial" w:eastAsia="Arial" w:cs="Arial"/>
          <w:b w:val="0"/>
          <w:i w:val="0"/>
          <w:color w:val="000000"/>
          <w:sz w:val="22"/>
          <w:lang w:val="he-IL" w:bidi="he-IL"/>
          <w:rtl w:val="1"/>
        </w:rPr>
        <w:t>ניית'ן לחץ בעדינות על הדופן. המכסה החליק הצדה וחשף שתי יחידות דקות ושקופות למחצה, שנראו כמו גרסה אלגנטית ומסתורית של מכשור רפואי. לידן נח כרטיס זעיר ושחור, שעליו הודפס קוד מוצפן ומחרוזת מספרים ארוכה.</w:t>
      </w:r>
    </w:p>
    <w:p>
      <w:pPr>
        <w:bidi w:val="1"/>
        <w:jc w:val="both"/>
      </w:pPr>
      <w:r>
        <w:rPr>
          <w:rFonts w:ascii="Arial" w:hAnsi="Arial" w:eastAsia="Arial" w:cs="Arial"/>
          <w:b w:val="0"/>
          <w:i w:val="0"/>
          <w:color w:val="000000"/>
          <w:sz w:val="22"/>
          <w:lang w:val="he-IL" w:bidi="he-IL"/>
          <w:rtl w:val="1"/>
        </w:rPr>
        <w:t>ניית'ן שלף את הכרטיס. מייגן נדרכה ואוון עצר את נשימתו.</w:t>
      </w:r>
    </w:p>
    <w:p>
      <w:pPr>
        <w:bidi w:val="1"/>
        <w:jc w:val="both"/>
      </w:pPr>
      <w:r>
        <w:rPr>
          <w:rFonts w:ascii="Arial" w:hAnsi="Arial" w:eastAsia="Arial" w:cs="Arial"/>
          <w:b w:val="0"/>
          <w:i w:val="0"/>
          <w:color w:val="000000"/>
          <w:sz w:val="22"/>
          <w:lang w:val="he-IL" w:bidi="he-IL"/>
          <w:rtl w:val="1"/>
        </w:rPr>
        <w:t>"אל תעשה את זה," אמרה מיד. לראשונה נשמעה בהלה בקולה.</w:t>
      </w:r>
    </w:p>
    <w:p>
      <w:pPr>
        <w:bidi w:val="1"/>
        <w:jc w:val="both"/>
      </w:pPr>
      <w:r>
        <w:rPr>
          <w:rFonts w:ascii="Arial" w:hAnsi="Arial" w:eastAsia="Arial" w:cs="Arial"/>
          <w:b w:val="0"/>
          <w:i w:val="0"/>
          <w:color w:val="000000"/>
          <w:sz w:val="22"/>
          <w:lang w:val="he-IL" w:bidi="he-IL"/>
          <w:rtl w:val="1"/>
        </w:rPr>
        <w:t>ניית'ן הרים אליה מבט שקט. "לא לעשות מה?"</w:t>
      </w:r>
    </w:p>
    <w:p>
      <w:pPr>
        <w:bidi w:val="1"/>
        <w:jc w:val="both"/>
      </w:pPr>
      <w:r>
        <w:rPr>
          <w:rFonts w:ascii="Arial" w:hAnsi="Arial" w:eastAsia="Arial" w:cs="Arial"/>
          <w:b w:val="0"/>
          <w:i w:val="0"/>
          <w:color w:val="000000"/>
          <w:sz w:val="22"/>
          <w:lang w:val="he-IL" w:bidi="he-IL"/>
          <w:rtl w:val="1"/>
        </w:rPr>
        <w:t>"פשוט... תן לי את זה. בבקשה."</w:t>
      </w:r>
    </w:p>
    <w:p>
      <w:pPr>
        <w:bidi w:val="1"/>
        <w:jc w:val="both"/>
      </w:pPr>
      <w:r>
        <w:rPr>
          <w:rFonts w:ascii="Arial" w:hAnsi="Arial" w:eastAsia="Arial" w:cs="Arial"/>
          <w:b w:val="0"/>
          <w:i w:val="0"/>
          <w:color w:val="000000"/>
          <w:sz w:val="22"/>
          <w:lang w:val="he-IL" w:bidi="he-IL"/>
          <w:rtl w:val="1"/>
        </w:rPr>
        <w:t>"מאיפה זה הגיע, מייגן?"</w:t>
      </w:r>
    </w:p>
    <w:p>
      <w:pPr>
        <w:bidi w:val="1"/>
        <w:jc w:val="both"/>
      </w:pPr>
      <w:r>
        <w:rPr>
          <w:rFonts w:ascii="Arial" w:hAnsi="Arial" w:eastAsia="Arial" w:cs="Arial"/>
          <w:b w:val="0"/>
          <w:i w:val="0"/>
          <w:color w:val="000000"/>
          <w:sz w:val="22"/>
          <w:lang w:val="he-IL" w:bidi="he-IL"/>
          <w:rtl w:val="1"/>
        </w:rPr>
        <w:t>היא נשפה וניסתה לחזור לציניות. "אני לא יכולה לדבר איתך כשאתה מתנהג כאילו אנחנו באמצע תחקיר מבצעי."</w:t>
      </w:r>
    </w:p>
    <w:p>
      <w:pPr>
        <w:bidi w:val="1"/>
        <w:jc w:val="both"/>
      </w:pPr>
      <w:r>
        <w:rPr>
          <w:rFonts w:ascii="Arial" w:hAnsi="Arial" w:eastAsia="Arial" w:cs="Arial"/>
          <w:b w:val="0"/>
          <w:i w:val="0"/>
          <w:color w:val="000000"/>
          <w:sz w:val="22"/>
          <w:lang w:val="he-IL" w:bidi="he-IL"/>
          <w:rtl w:val="1"/>
        </w:rPr>
        <w:t>"את יודעת מה יעזור לסיים את התחקיר?" הוא הרים מעט את הכרטיס השחור בין אצבעותיו. "תשובה."</w:t>
      </w:r>
    </w:p>
    <w:p>
      <w:pPr>
        <w:bidi w:val="1"/>
        <w:jc w:val="both"/>
      </w:pPr>
      <w:r>
        <w:rPr>
          <w:rFonts w:ascii="Arial" w:hAnsi="Arial" w:eastAsia="Arial" w:cs="Arial"/>
          <w:b w:val="0"/>
          <w:i w:val="0"/>
          <w:color w:val="000000"/>
          <w:sz w:val="22"/>
          <w:lang w:val="he-IL" w:bidi="he-IL"/>
          <w:rtl w:val="1"/>
        </w:rPr>
        <w:t>אוון, שהבין שהוויכוח כבר לא ייעצר, קם בשקט, לפף את אצבעותיו סביב הספל והחל לסגת לכיוון היציאה מהמטבח.</w:t>
      </w:r>
    </w:p>
    <w:p>
      <w:pPr>
        <w:bidi w:val="1"/>
        <w:jc w:val="both"/>
      </w:pPr>
      <w:r>
        <w:rPr>
          <w:rFonts w:ascii="Arial" w:hAnsi="Arial" w:eastAsia="Arial" w:cs="Arial"/>
          <w:b w:val="0"/>
          <w:i w:val="0"/>
          <w:color w:val="000000"/>
          <w:sz w:val="22"/>
          <w:lang w:val="he-IL" w:bidi="he-IL"/>
          <w:rtl w:val="1"/>
        </w:rPr>
        <w:t>"אל תלך," ירתה לעברו מייגן.</w:t>
      </w:r>
    </w:p>
    <w:p>
      <w:pPr>
        <w:bidi w:val="1"/>
        <w:jc w:val="both"/>
      </w:pPr>
      <w:r>
        <w:rPr>
          <w:rFonts w:ascii="Arial" w:hAnsi="Arial" w:eastAsia="Arial" w:cs="Arial"/>
          <w:b w:val="0"/>
          <w:i w:val="0"/>
          <w:color w:val="000000"/>
          <w:sz w:val="22"/>
          <w:lang w:val="he-IL" w:bidi="he-IL"/>
          <w:rtl w:val="1"/>
        </w:rPr>
        <w:t>הוא נעצר במקום מופתע. "למה?"</w:t>
      </w:r>
    </w:p>
    <w:p>
      <w:pPr>
        <w:bidi w:val="1"/>
        <w:jc w:val="both"/>
      </w:pPr>
      <w:r>
        <w:rPr>
          <w:rFonts w:ascii="Arial" w:hAnsi="Arial" w:eastAsia="Arial" w:cs="Arial"/>
          <w:b w:val="0"/>
          <w:i w:val="0"/>
          <w:color w:val="000000"/>
          <w:sz w:val="22"/>
          <w:lang w:val="he-IL" w:bidi="he-IL"/>
          <w:rtl w:val="1"/>
        </w:rPr>
        <w:t>"כי אם תעזוב, הוא יהפוך את זה לחקירה. הנוכחות שלך מרככת אותו."</w:t>
      </w:r>
    </w:p>
    <w:p>
      <w:pPr>
        <w:bidi w:val="1"/>
        <w:jc w:val="both"/>
      </w:pPr>
      <w:r>
        <w:rPr>
          <w:rFonts w:ascii="Arial" w:hAnsi="Arial" w:eastAsia="Arial" w:cs="Arial"/>
          <w:b w:val="0"/>
          <w:i w:val="0"/>
          <w:color w:val="000000"/>
          <w:sz w:val="22"/>
          <w:lang w:val="he-IL" w:bidi="he-IL"/>
          <w:rtl w:val="1"/>
        </w:rPr>
        <w:t>"זה לא נראה ככה עד עכשיו," מלמל אוון, אך נשאר עומד.</w:t>
      </w:r>
    </w:p>
    <w:p>
      <w:pPr>
        <w:bidi w:val="1"/>
        <w:jc w:val="both"/>
      </w:pPr>
      <w:r>
        <w:rPr>
          <w:rFonts w:ascii="Arial" w:hAnsi="Arial" w:eastAsia="Arial" w:cs="Arial"/>
          <w:b w:val="0"/>
          <w:i w:val="0"/>
          <w:color w:val="000000"/>
          <w:sz w:val="22"/>
          <w:lang w:val="he-IL" w:bidi="he-IL"/>
          <w:rtl w:val="1"/>
        </w:rPr>
        <w:t>"מי נתן לך את זה?" חזר ניית'ן על השאלה. הוא הביט שוב בכרטיס. לא היו עליו פרטים מזהים ולא לוגו. רק קוד מסלול, רצף ספרות ובשורה התחתונה מילה אחת בודדת: לאטיס.</w:t>
      </w:r>
    </w:p>
    <w:p>
      <w:pPr>
        <w:bidi w:val="1"/>
        <w:jc w:val="both"/>
      </w:pPr>
      <w:r>
        <w:rPr>
          <w:rFonts w:ascii="Arial" w:hAnsi="Arial" w:eastAsia="Arial" w:cs="Arial"/>
          <w:b w:val="0"/>
          <w:i w:val="0"/>
          <w:color w:val="000000"/>
          <w:sz w:val="22"/>
          <w:lang w:val="he-IL" w:bidi="he-IL"/>
          <w:rtl w:val="1"/>
        </w:rPr>
        <w:t>"מייגן, תגידי לי מאיפה זה הגיע." הפעם קולו היה רך יותר, כמעט מרגיע. היא ראתה בפניו שזה לא רק ה'קצין' ששואל. באמת אכפת לו. היא הזדקפה, מנסה לשמור על שיווי משקל. "זה לא מה שאתה חושב."</w:t>
      </w:r>
    </w:p>
    <w:p>
      <w:pPr>
        <w:bidi w:val="1"/>
        <w:jc w:val="both"/>
      </w:pPr>
      <w:r>
        <w:rPr>
          <w:rFonts w:ascii="Arial" w:hAnsi="Arial" w:eastAsia="Arial" w:cs="Arial"/>
          <w:b w:val="0"/>
          <w:i w:val="0"/>
          <w:color w:val="000000"/>
          <w:sz w:val="22"/>
          <w:lang w:val="he-IL" w:bidi="he-IL"/>
          <w:rtl w:val="1"/>
        </w:rPr>
        <w:t>"אני עוד לא חושב כלום. אני שואל."</w:t>
      </w:r>
    </w:p>
    <w:p>
      <w:pPr>
        <w:bidi w:val="1"/>
        <w:jc w:val="both"/>
      </w:pPr>
      <w:r>
        <w:rPr>
          <w:rFonts w:ascii="Arial" w:hAnsi="Arial" w:eastAsia="Arial" w:cs="Arial"/>
          <w:b w:val="0"/>
          <w:i w:val="0"/>
          <w:color w:val="000000"/>
          <w:sz w:val="22"/>
          <w:lang w:val="he-IL" w:bidi="he-IL"/>
          <w:rtl w:val="1"/>
        </w:rPr>
        <w:t>"זה לא משהו מסוכן."</w:t>
      </w:r>
    </w:p>
    <w:p>
      <w:pPr>
        <w:bidi w:val="1"/>
        <w:jc w:val="both"/>
      </w:pPr>
      <w:r>
        <w:rPr>
          <w:rFonts w:ascii="Arial" w:hAnsi="Arial" w:eastAsia="Arial" w:cs="Arial"/>
          <w:b w:val="0"/>
          <w:i w:val="0"/>
          <w:color w:val="000000"/>
          <w:sz w:val="22"/>
          <w:lang w:val="he-IL" w:bidi="he-IL"/>
          <w:rtl w:val="1"/>
        </w:rPr>
        <w:t>אוון פלט קול קטן מתחת לאפו. "זו כבר תשובה לא טובה. ממש לא טובה."</w:t>
      </w:r>
    </w:p>
    <w:p>
      <w:pPr>
        <w:bidi w:val="1"/>
        <w:jc w:val="both"/>
      </w:pPr>
      <w:r>
        <w:rPr>
          <w:rFonts w:ascii="Arial" w:hAnsi="Arial" w:eastAsia="Arial" w:cs="Arial"/>
          <w:b w:val="0"/>
          <w:i w:val="0"/>
          <w:color w:val="000000"/>
          <w:sz w:val="22"/>
          <w:lang w:val="he-IL" w:bidi="he-IL"/>
          <w:rtl w:val="1"/>
        </w:rPr>
        <w:t>"אתה יכול להפסיק להיות כל כך טוב בזה לדקה?" היא פנתה אליו בזעם, אבל הוא רק משך בכתפיו.</w:t>
      </w:r>
    </w:p>
    <w:p>
      <w:pPr>
        <w:bidi w:val="1"/>
        <w:jc w:val="both"/>
      </w:pPr>
      <w:r>
        <w:rPr>
          <w:rFonts w:ascii="Arial" w:hAnsi="Arial" w:eastAsia="Arial" w:cs="Arial"/>
          <w:b w:val="0"/>
          <w:i w:val="0"/>
          <w:color w:val="000000"/>
          <w:sz w:val="22"/>
          <w:lang w:val="he-IL" w:bidi="he-IL"/>
          <w:rtl w:val="1"/>
        </w:rPr>
        <w:t>ניית'ן הניח את הקופסה על השולחן בנקישה קלה, אך שמר את הכרטיס בידו. הוא הפך אותו בין אצבעותיו, מחפש פרט שיזהה את מקורו. "לאטיס," אמר את המילה כאילו הוא טועם אותה. "את מכירה מישהו שעובד מולם?"</w:t>
      </w:r>
    </w:p>
    <w:p>
      <w:pPr>
        <w:bidi w:val="1"/>
        <w:jc w:val="both"/>
      </w:pPr>
      <w:r>
        <w:rPr>
          <w:rFonts w:ascii="Arial" w:hAnsi="Arial" w:eastAsia="Arial" w:cs="Arial"/>
          <w:b w:val="0"/>
          <w:i w:val="0"/>
          <w:color w:val="000000"/>
          <w:sz w:val="22"/>
          <w:lang w:val="he-IL" w:bidi="he-IL"/>
          <w:rtl w:val="1"/>
        </w:rPr>
        <w:t>"לא בדיוק."</w:t>
      </w:r>
    </w:p>
    <w:p>
      <w:pPr>
        <w:bidi w:val="1"/>
        <w:jc w:val="both"/>
      </w:pPr>
      <w:r>
        <w:rPr>
          <w:rFonts w:ascii="Arial" w:hAnsi="Arial" w:eastAsia="Arial" w:cs="Arial"/>
          <w:b w:val="0"/>
          <w:i w:val="0"/>
          <w:color w:val="000000"/>
          <w:sz w:val="22"/>
          <w:lang w:val="he-IL" w:bidi="he-IL"/>
          <w:rtl w:val="1"/>
        </w:rPr>
        <w:t>"מה זה אומר, 'לא בדיוק'?"</w:t>
      </w:r>
    </w:p>
    <w:p>
      <w:pPr>
        <w:bidi w:val="1"/>
        <w:jc w:val="both"/>
      </w:pPr>
      <w:r>
        <w:rPr>
          <w:rFonts w:ascii="Arial" w:hAnsi="Arial" w:eastAsia="Arial" w:cs="Arial"/>
          <w:b w:val="0"/>
          <w:i w:val="0"/>
          <w:color w:val="000000"/>
          <w:sz w:val="22"/>
          <w:lang w:val="he-IL" w:bidi="he-IL"/>
          <w:rtl w:val="1"/>
        </w:rPr>
        <w:t>"זה הגיע מחבר."</w:t>
      </w:r>
    </w:p>
    <w:p>
      <w:pPr>
        <w:bidi w:val="1"/>
        <w:jc w:val="both"/>
      </w:pPr>
      <w:r>
        <w:rPr>
          <w:rFonts w:ascii="Arial" w:hAnsi="Arial" w:eastAsia="Arial" w:cs="Arial"/>
          <w:b w:val="0"/>
          <w:i w:val="0"/>
          <w:color w:val="000000"/>
          <w:sz w:val="22"/>
          <w:lang w:val="he-IL" w:bidi="he-IL"/>
          <w:rtl w:val="1"/>
        </w:rPr>
        <w:t>"מייגן, אנחנו לא מתקדמים," אמר ניית'ן. "יש דברים שאני חייב לקבל עליהם תשובה, בין אם את אוהבת את זה ובין אם לא. אני לא יכול לוותר על תשובה רק כי אין לך חשק לדבר או כי את חוששת."</w:t>
      </w:r>
    </w:p>
    <w:p>
      <w:pPr>
        <w:bidi w:val="1"/>
        <w:jc w:val="both"/>
      </w:pPr>
      <w:r>
        <w:rPr>
          <w:rFonts w:ascii="Arial" w:hAnsi="Arial" w:eastAsia="Arial" w:cs="Arial"/>
          <w:b w:val="0"/>
          <w:i w:val="0"/>
          <w:color w:val="000000"/>
          <w:sz w:val="22"/>
          <w:lang w:val="he-IL" w:bidi="he-IL"/>
          <w:rtl w:val="1"/>
        </w:rPr>
        <w:t>הדאגה בקולו ערערה אותה יותר מן הכעס. "זה לא משנה," אמרה.</w:t>
      </w:r>
    </w:p>
    <w:p>
      <w:pPr>
        <w:bidi w:val="1"/>
        <w:jc w:val="both"/>
      </w:pPr>
      <w:r>
        <w:rPr>
          <w:rFonts w:ascii="Arial" w:hAnsi="Arial" w:eastAsia="Arial" w:cs="Arial"/>
          <w:b w:val="0"/>
          <w:i w:val="0"/>
          <w:color w:val="000000"/>
          <w:sz w:val="22"/>
          <w:lang w:val="he-IL" w:bidi="he-IL"/>
          <w:rtl w:val="1"/>
        </w:rPr>
        <w:t>"אם זה מונח על השולחן בבית שלי, זה משנה מאוד."</w:t>
      </w:r>
    </w:p>
    <w:p>
      <w:pPr>
        <w:bidi w:val="1"/>
        <w:jc w:val="both"/>
      </w:pPr>
      <w:r>
        <w:rPr>
          <w:rFonts w:ascii="Arial" w:hAnsi="Arial" w:eastAsia="Arial" w:cs="Arial"/>
          <w:b w:val="0"/>
          <w:i w:val="0"/>
          <w:color w:val="000000"/>
          <w:sz w:val="22"/>
          <w:lang w:val="he-IL" w:bidi="he-IL"/>
          <w:rtl w:val="1"/>
        </w:rPr>
        <w:t>רייצ'ל הופיעה בפתח המטבח, יחפה, שערה אסוף ברישול. חולצת השינה הכהה הדגישה כמה רזתה. בידה החזיקה כוס מים מלאה. היא עצרה ליד המשקוף וסקרה את ניית'ן, מייגן, אוון והקופסה שעל השולחן.</w:t>
      </w:r>
    </w:p>
    <w:p>
      <w:pPr>
        <w:bidi w:val="1"/>
        <w:jc w:val="both"/>
      </w:pPr>
      <w:r>
        <w:rPr>
          <w:rFonts w:ascii="Arial" w:hAnsi="Arial" w:eastAsia="Arial" w:cs="Arial"/>
          <w:b w:val="0"/>
          <w:i w:val="0"/>
          <w:color w:val="000000"/>
          <w:sz w:val="22"/>
          <w:lang w:val="he-IL" w:bidi="he-IL"/>
          <w:rtl w:val="1"/>
        </w:rPr>
        <w:t>"מה קרה?" שאלה בקול שטוח.</w:t>
      </w:r>
    </w:p>
    <w:p>
      <w:pPr>
        <w:bidi w:val="1"/>
        <w:jc w:val="both"/>
      </w:pPr>
      <w:r>
        <w:rPr>
          <w:rFonts w:ascii="Arial" w:hAnsi="Arial" w:eastAsia="Arial" w:cs="Arial"/>
          <w:b w:val="0"/>
          <w:i w:val="0"/>
          <w:color w:val="000000"/>
          <w:sz w:val="22"/>
          <w:lang w:val="he-IL" w:bidi="he-IL"/>
          <w:rtl w:val="1"/>
        </w:rPr>
        <w:t>איש לא ענה מיד. רייצ'ל חייכה במרירות. מייגן הסתובבה אליה. "אבא גילה חפץ ומיד החליט להפוך את המטבח לבית משפט."</w:t>
      </w:r>
    </w:p>
    <w:p>
      <w:pPr>
        <w:bidi w:val="1"/>
        <w:jc w:val="both"/>
      </w:pPr>
      <w:r>
        <w:rPr>
          <w:rFonts w:ascii="Arial" w:hAnsi="Arial" w:eastAsia="Arial" w:cs="Arial"/>
          <w:b w:val="0"/>
          <w:i w:val="0"/>
          <w:color w:val="000000"/>
          <w:sz w:val="22"/>
          <w:lang w:val="he-IL" w:bidi="he-IL"/>
          <w:rtl w:val="1"/>
        </w:rPr>
        <w:t>ניית'ן הושיט לרייצ'ל את הקופסה בלי לומר מילה. היא לקחה אותה בידיים רועדות מעט ובחנה את התוכן. הבעת פניה כמעט לא השתנתה, אבל מייגן ראתה שמשהו בעיניה כבה. רייצ'ל הכירה את הגימור הכהה הזה. היא לא אמרה מאין, אבל ניית'ן ראה את הזיהוי בפניה. הוא המתין, בתקווה שתבחר לומר משהו.</w:t>
      </w:r>
    </w:p>
    <w:p>
      <w:pPr>
        <w:bidi w:val="1"/>
        <w:jc w:val="both"/>
      </w:pPr>
      <w:r>
        <w:rPr>
          <w:rFonts w:ascii="Arial" w:hAnsi="Arial" w:eastAsia="Arial" w:cs="Arial"/>
          <w:b w:val="0"/>
          <w:i w:val="0"/>
          <w:color w:val="000000"/>
          <w:sz w:val="22"/>
          <w:lang w:val="he-IL" w:bidi="he-IL"/>
          <w:rtl w:val="1"/>
        </w:rPr>
        <w:t>"זה הגיע ממישהו בהליוס?" שאל ניית'ן בחדות.</w:t>
      </w:r>
    </w:p>
    <w:p>
      <w:pPr>
        <w:bidi w:val="1"/>
        <w:jc w:val="both"/>
      </w:pPr>
      <w:r>
        <w:rPr>
          <w:rFonts w:ascii="Arial" w:hAnsi="Arial" w:eastAsia="Arial" w:cs="Arial"/>
          <w:b w:val="0"/>
          <w:i w:val="0"/>
          <w:color w:val="000000"/>
          <w:sz w:val="22"/>
          <w:lang w:val="he-IL" w:bidi="he-IL"/>
          <w:rtl w:val="1"/>
        </w:rPr>
        <w:t>מייגן הרימה אליו מבט נדהם. "מה? הליוס? מה פתאום."</w:t>
      </w:r>
    </w:p>
    <w:p>
      <w:pPr>
        <w:bidi w:val="1"/>
        <w:jc w:val="both"/>
      </w:pPr>
      <w:r>
        <w:rPr>
          <w:rFonts w:ascii="Arial" w:hAnsi="Arial" w:eastAsia="Arial" w:cs="Arial"/>
          <w:b w:val="0"/>
          <w:i w:val="0"/>
          <w:color w:val="000000"/>
          <w:sz w:val="22"/>
          <w:lang w:val="he-IL" w:bidi="he-IL"/>
          <w:rtl w:val="1"/>
        </w:rPr>
        <w:t>"אל תשקרי לי, מייגן. זה הגיע מהליוס?"</w:t>
      </w:r>
    </w:p>
    <w:p>
      <w:pPr>
        <w:bidi w:val="1"/>
        <w:jc w:val="both"/>
      </w:pPr>
      <w:r>
        <w:rPr>
          <w:rFonts w:ascii="Arial" w:hAnsi="Arial" w:eastAsia="Arial" w:cs="Arial"/>
          <w:b w:val="0"/>
          <w:i w:val="0"/>
          <w:color w:val="000000"/>
          <w:sz w:val="22"/>
          <w:lang w:val="he-IL" w:bidi="he-IL"/>
          <w:rtl w:val="1"/>
        </w:rPr>
        <w:t>"לא!" התשובה הייתה מהירה מדי, אבל הפעם היה בה תסכול אמיתי, לא ניסיון טשטוש. "אתה לא מבין כלום. זה בכלל לא קשור להליוס."</w:t>
      </w:r>
    </w:p>
    <w:p>
      <w:pPr>
        <w:bidi w:val="1"/>
        <w:jc w:val="both"/>
      </w:pPr>
      <w:r>
        <w:rPr>
          <w:rFonts w:ascii="Arial" w:hAnsi="Arial" w:eastAsia="Arial" w:cs="Arial"/>
          <w:b w:val="0"/>
          <w:i w:val="0"/>
          <w:color w:val="000000"/>
          <w:sz w:val="22"/>
          <w:lang w:val="he-IL" w:bidi="he-IL"/>
          <w:rtl w:val="1"/>
        </w:rPr>
        <w:t>"אז מאיפה?" תבעה רייצ'ל, וקולה השטוח נסדק מעט. היא לא רצתה עוד משבר בבית הזה, לא כשהתקשתה בעצמה לעבור את היום.</w:t>
      </w:r>
    </w:p>
    <w:p>
      <w:pPr>
        <w:bidi w:val="1"/>
        <w:jc w:val="both"/>
      </w:pPr>
      <w:r>
        <w:rPr>
          <w:rFonts w:ascii="Arial" w:hAnsi="Arial" w:eastAsia="Arial" w:cs="Arial"/>
          <w:b w:val="0"/>
          <w:i w:val="0"/>
          <w:color w:val="000000"/>
          <w:sz w:val="22"/>
          <w:lang w:val="he-IL" w:bidi="he-IL"/>
          <w:rtl w:val="1"/>
        </w:rPr>
        <w:t>מייגן צחקה בעייפות. "אתם יודעים מה מצחיק? כל החיים אתם מדברים על רשתות, מסלולים, גישה והשפעה. אתם יודעים איך הכול עובד כשמדובר באנשים אחרים. ואז משהו כזה מגיע אלינו הביתה, ואתם מופתעים שיש עולם שלם בין חוקי לגמרי לפלילי לגמרי."</w:t>
      </w:r>
    </w:p>
    <w:p>
      <w:pPr>
        <w:bidi w:val="1"/>
        <w:jc w:val="both"/>
      </w:pPr>
      <w:r>
        <w:rPr>
          <w:rFonts w:ascii="Arial" w:hAnsi="Arial" w:eastAsia="Arial" w:cs="Arial"/>
          <w:b w:val="0"/>
          <w:i w:val="0"/>
          <w:color w:val="000000"/>
          <w:sz w:val="22"/>
          <w:lang w:val="he-IL" w:bidi="he-IL"/>
          <w:rtl w:val="1"/>
        </w:rPr>
        <w:t>"אני לא מופתע," אמר ניית'ן בשקט מפחיד. "אני רק רוצה לדעת כמה עמוק את בתוך העולם הזה."</w:t>
      </w:r>
    </w:p>
    <w:p>
      <w:pPr>
        <w:bidi w:val="1"/>
        <w:jc w:val="both"/>
      </w:pPr>
      <w:r>
        <w:rPr>
          <w:rFonts w:ascii="Arial" w:hAnsi="Arial" w:eastAsia="Arial" w:cs="Arial"/>
          <w:b w:val="0"/>
          <w:i w:val="0"/>
          <w:color w:val="000000"/>
          <w:sz w:val="22"/>
          <w:lang w:val="he-IL" w:bidi="he-IL"/>
          <w:rtl w:val="1"/>
        </w:rPr>
        <w:t>"אני לא מעורבת בשום דבר עמוק."</w:t>
      </w:r>
    </w:p>
    <w:p>
      <w:pPr>
        <w:bidi w:val="1"/>
        <w:jc w:val="both"/>
      </w:pPr>
      <w:r>
        <w:rPr>
          <w:rFonts w:ascii="Arial" w:hAnsi="Arial" w:eastAsia="Arial" w:cs="Arial"/>
          <w:b w:val="0"/>
          <w:i w:val="0"/>
          <w:color w:val="000000"/>
          <w:sz w:val="22"/>
          <w:lang w:val="he-IL" w:bidi="he-IL"/>
          <w:rtl w:val="1"/>
        </w:rPr>
        <w:t>"אז למה את רועדת כשאני מחזיק את הכרטיס?"</w:t>
      </w:r>
    </w:p>
    <w:p>
      <w:pPr>
        <w:bidi w:val="1"/>
        <w:jc w:val="both"/>
      </w:pPr>
      <w:r>
        <w:rPr>
          <w:rFonts w:ascii="Arial" w:hAnsi="Arial" w:eastAsia="Arial" w:cs="Arial"/>
          <w:b w:val="0"/>
          <w:i w:val="0"/>
          <w:color w:val="000000"/>
          <w:sz w:val="22"/>
          <w:lang w:val="he-IL" w:bidi="he-IL"/>
          <w:rtl w:val="1"/>
        </w:rPr>
        <w:t>היא לא ענתה. גם רייצ'ל הבינה שהפחד של מייגן אינו מהם או מן העונש, אלא מן הדבר עצמו.</w:t>
      </w:r>
    </w:p>
    <w:p>
      <w:pPr>
        <w:bidi w:val="1"/>
        <w:jc w:val="both"/>
      </w:pPr>
      <w:r>
        <w:rPr>
          <w:rFonts w:ascii="Arial" w:hAnsi="Arial" w:eastAsia="Arial" w:cs="Arial"/>
          <w:b w:val="0"/>
          <w:i w:val="0"/>
          <w:color w:val="000000"/>
          <w:sz w:val="22"/>
          <w:lang w:val="he-IL" w:bidi="he-IL"/>
          <w:rtl w:val="1"/>
        </w:rPr>
        <w:t>אוון, שעמד חצי צעד מאחורי כולם, שאל כמעט בלחש: "מה זה בכלל לאטיס?"</w:t>
      </w:r>
    </w:p>
    <w:p>
      <w:pPr>
        <w:bidi w:val="1"/>
        <w:jc w:val="both"/>
      </w:pPr>
      <w:r>
        <w:rPr>
          <w:rFonts w:ascii="Arial" w:hAnsi="Arial" w:eastAsia="Arial" w:cs="Arial"/>
          <w:b w:val="0"/>
          <w:i w:val="0"/>
          <w:color w:val="000000"/>
          <w:sz w:val="22"/>
          <w:lang w:val="he-IL" w:bidi="he-IL"/>
          <w:rtl w:val="1"/>
        </w:rPr>
        <w:t>ניית'ן לא הוריד את עיניו ממייגן. "לא משהו שאתה אמור להכיר."</w:t>
      </w:r>
    </w:p>
    <w:p>
      <w:pPr>
        <w:bidi w:val="1"/>
        <w:jc w:val="both"/>
      </w:pPr>
      <w:r>
        <w:rPr>
          <w:rFonts w:ascii="Arial" w:hAnsi="Arial" w:eastAsia="Arial" w:cs="Arial"/>
          <w:b w:val="0"/>
          <w:i w:val="0"/>
          <w:color w:val="000000"/>
          <w:sz w:val="22"/>
          <w:lang w:val="he-IL" w:bidi="he-IL"/>
          <w:rtl w:val="1"/>
        </w:rPr>
        <w:t>"אבל אתה מכיר את השם הזה."</w:t>
      </w:r>
    </w:p>
    <w:p>
      <w:pPr>
        <w:bidi w:val="1"/>
        <w:jc w:val="both"/>
      </w:pPr>
      <w:r>
        <w:rPr>
          <w:rFonts w:ascii="Arial" w:hAnsi="Arial" w:eastAsia="Arial" w:cs="Arial"/>
          <w:b w:val="0"/>
          <w:i w:val="0"/>
          <w:color w:val="000000"/>
          <w:sz w:val="22"/>
          <w:lang w:val="he-IL" w:bidi="he-IL"/>
          <w:rtl w:val="1"/>
        </w:rPr>
        <w:t>"אני מכיר מספיק," אמר ניית'ן, "בשביל לא לאהוב את העובדה שהוא נמצא בתוך הבית שלי."</w:t>
      </w:r>
    </w:p>
    <w:p>
      <w:pPr>
        <w:bidi w:val="1"/>
        <w:jc w:val="both"/>
      </w:pPr>
      <w:r>
        <w:rPr>
          <w:rFonts w:ascii="Arial" w:hAnsi="Arial" w:eastAsia="Arial" w:cs="Arial"/>
          <w:b w:val="0"/>
          <w:i w:val="0"/>
          <w:color w:val="000000"/>
          <w:sz w:val="22"/>
          <w:lang w:val="he-IL" w:bidi="he-IL"/>
          <w:rtl w:val="1"/>
        </w:rPr>
        <w:t>רייצ'ל לקחה את הקופסה מידו ובחנה שוב את היחידות השקופות. "זה היה אמור להתחבר אליה?" שאלה. המילה "להתחבר" נשמעה מאיימת במטבח השקט.</w:t>
      </w:r>
    </w:p>
    <w:p>
      <w:pPr>
        <w:bidi w:val="1"/>
        <w:jc w:val="both"/>
      </w:pPr>
      <w:r>
        <w:rPr>
          <w:rFonts w:ascii="Arial" w:hAnsi="Arial" w:eastAsia="Arial" w:cs="Arial"/>
          <w:b w:val="0"/>
          <w:i w:val="0"/>
          <w:color w:val="000000"/>
          <w:sz w:val="22"/>
          <w:lang w:val="he-IL" w:bidi="he-IL"/>
          <w:rtl w:val="1"/>
        </w:rPr>
        <w:t>מייגן נענעה בראשה. "לא."</w:t>
      </w:r>
    </w:p>
    <w:p>
      <w:pPr>
        <w:bidi w:val="1"/>
        <w:jc w:val="both"/>
      </w:pPr>
      <w:r>
        <w:rPr>
          <w:rFonts w:ascii="Arial" w:hAnsi="Arial" w:eastAsia="Arial" w:cs="Arial"/>
          <w:b w:val="0"/>
          <w:i w:val="0"/>
          <w:color w:val="000000"/>
          <w:sz w:val="22"/>
          <w:lang w:val="he-IL" w:bidi="he-IL"/>
          <w:rtl w:val="1"/>
        </w:rPr>
        <w:t>"אז בשביל מה זה?"</w:t>
      </w:r>
    </w:p>
    <w:p>
      <w:pPr>
        <w:bidi w:val="1"/>
        <w:jc w:val="both"/>
      </w:pPr>
      <w:r>
        <w:rPr>
          <w:rFonts w:ascii="Arial" w:hAnsi="Arial" w:eastAsia="Arial" w:cs="Arial"/>
          <w:b w:val="0"/>
          <w:i w:val="0"/>
          <w:color w:val="000000"/>
          <w:sz w:val="22"/>
          <w:lang w:val="he-IL" w:bidi="he-IL"/>
          <w:rtl w:val="1"/>
        </w:rPr>
        <w:t>"רק להעביר."</w:t>
      </w:r>
    </w:p>
    <w:p>
      <w:pPr>
        <w:bidi w:val="1"/>
        <w:jc w:val="both"/>
      </w:pPr>
      <w:r>
        <w:rPr>
          <w:rFonts w:ascii="Arial" w:hAnsi="Arial" w:eastAsia="Arial" w:cs="Arial"/>
          <w:b w:val="0"/>
          <w:i w:val="0"/>
          <w:color w:val="000000"/>
          <w:sz w:val="22"/>
          <w:lang w:val="he-IL" w:bidi="he-IL"/>
          <w:rtl w:val="1"/>
        </w:rPr>
        <w:t>ניית'ן האמין לה. היא לא השתמשה ברכיבים, אלא העבירה אותם. מבחינתו זה היה מסוכן לא פחות. מי שמעביר ציוד כזה נמצא קרוב מדי לרשת ולאנשים שמאחוריה.</w:t>
      </w:r>
    </w:p>
    <w:p>
      <w:pPr>
        <w:bidi w:val="1"/>
        <w:jc w:val="both"/>
      </w:pPr>
      <w:r>
        <w:rPr>
          <w:rFonts w:ascii="Arial" w:hAnsi="Arial" w:eastAsia="Arial" w:cs="Arial"/>
          <w:b w:val="0"/>
          <w:i w:val="0"/>
          <w:color w:val="000000"/>
          <w:sz w:val="22"/>
          <w:lang w:val="he-IL" w:bidi="he-IL"/>
          <w:rtl w:val="1"/>
        </w:rPr>
        <w:t>"בשביל מי?" שאל.</w:t>
      </w:r>
    </w:p>
    <w:p>
      <w:pPr>
        <w:bidi w:val="1"/>
        <w:jc w:val="both"/>
      </w:pPr>
      <w:r>
        <w:rPr>
          <w:rFonts w:ascii="Arial" w:hAnsi="Arial" w:eastAsia="Arial" w:cs="Arial"/>
          <w:b w:val="0"/>
          <w:i w:val="0"/>
          <w:color w:val="000000"/>
          <w:sz w:val="22"/>
          <w:lang w:val="he-IL" w:bidi="he-IL"/>
          <w:rtl w:val="1"/>
        </w:rPr>
        <w:t>מייגן נשענה לאחור על השיש. כל חומות ההגנה שבנתה קודם לכן קרסו פנימה. "אני לא יודעת."</w:t>
      </w:r>
    </w:p>
    <w:p>
      <w:pPr>
        <w:bidi w:val="1"/>
        <w:jc w:val="both"/>
      </w:pPr>
      <w:r>
        <w:rPr>
          <w:rFonts w:ascii="Arial" w:hAnsi="Arial" w:eastAsia="Arial" w:cs="Arial"/>
          <w:b w:val="0"/>
          <w:i w:val="0"/>
          <w:color w:val="000000"/>
          <w:sz w:val="22"/>
          <w:lang w:val="he-IL" w:bidi="he-IL"/>
          <w:rtl w:val="1"/>
        </w:rPr>
        <w:t>"את מעבירה משהו שאת לא יודעת למי הוא שייך?"</w:t>
      </w:r>
    </w:p>
    <w:p>
      <w:pPr>
        <w:bidi w:val="1"/>
        <w:jc w:val="both"/>
      </w:pPr>
      <w:r>
        <w:rPr>
          <w:rFonts w:ascii="Arial" w:hAnsi="Arial" w:eastAsia="Arial" w:cs="Arial"/>
          <w:b w:val="0"/>
          <w:i w:val="0"/>
          <w:color w:val="000000"/>
          <w:sz w:val="22"/>
          <w:lang w:val="he-IL" w:bidi="he-IL"/>
          <w:rtl w:val="1"/>
        </w:rPr>
        <w:t>"לא ממש 'למי'," תיקנה בקול חלוש. "יותר... 'לאן'."</w:t>
      </w:r>
    </w:p>
    <w:p>
      <w:pPr>
        <w:bidi w:val="1"/>
        <w:jc w:val="both"/>
      </w:pPr>
      <w:r>
        <w:rPr>
          <w:rFonts w:ascii="Arial" w:hAnsi="Arial" w:eastAsia="Arial" w:cs="Arial"/>
          <w:b w:val="0"/>
          <w:i w:val="0"/>
          <w:color w:val="000000"/>
          <w:sz w:val="22"/>
          <w:lang w:val="he-IL" w:bidi="he-IL"/>
          <w:rtl w:val="1"/>
        </w:rPr>
        <w:t>ניית'ן הביט בה. הוא כבר ידע שלא יאהב את התשובה לשאלה הבאה שלו, אבל הוא היה חייב לשאול אותה. "לאן?"</w:t>
      </w:r>
    </w:p>
    <w:p>
      <w:pPr>
        <w:bidi w:val="1"/>
        <w:jc w:val="both"/>
      </w:pPr>
      <w:r>
        <w:rPr>
          <w:rFonts w:ascii="Arial" w:hAnsi="Arial" w:eastAsia="Arial" w:cs="Arial"/>
          <w:b w:val="0"/>
          <w:i w:val="0"/>
          <w:color w:val="000000"/>
          <w:sz w:val="22"/>
          <w:lang w:val="he-IL" w:bidi="he-IL"/>
          <w:rtl w:val="1"/>
        </w:rPr>
        <w:t>מייגן השפילה את עיניה. "לאורביטל," אמרה.</w:t>
      </w:r>
    </w:p>
    <w:p>
      <w:pPr>
        <w:bidi w:val="1"/>
        <w:jc w:val="both"/>
      </w:pPr>
      <w:r>
        <w:rPr>
          <w:rFonts w:ascii="Arial" w:hAnsi="Arial" w:eastAsia="Arial" w:cs="Arial"/>
          <w:b w:val="0"/>
          <w:i w:val="0"/>
          <w:color w:val="000000"/>
          <w:sz w:val="22"/>
          <w:lang w:val="he-IL" w:bidi="he-IL"/>
          <w:rtl w:val="1"/>
        </w:rPr>
        <w:t>אוון הרים את ראשו בחדות. ניית'ן הכיר את השם מן החומר המסווג: אורביטל, ספקית חומרה ותשתיות בפרויקטי קצה. שם שלא אמור להופיע על כרטיס שהגיע לביתו.</w:t>
      </w:r>
    </w:p>
    <w:p>
      <w:pPr>
        <w:bidi w:val="1"/>
        <w:jc w:val="both"/>
      </w:pPr>
      <w:r>
        <w:rPr>
          <w:rFonts w:ascii="Arial" w:hAnsi="Arial" w:eastAsia="Arial" w:cs="Arial"/>
          <w:b w:val="0"/>
          <w:i w:val="0"/>
          <w:color w:val="000000"/>
          <w:sz w:val="22"/>
          <w:lang w:val="he-IL" w:bidi="he-IL"/>
          <w:rtl w:val="1"/>
        </w:rPr>
        <w:t>"על מי את מנסה להגן, מייגן?" שאל ניית'ן בקול שקט מדי.</w:t>
      </w:r>
    </w:p>
    <w:p>
      <w:pPr>
        <w:bidi w:val="1"/>
        <w:jc w:val="both"/>
      </w:pPr>
      <w:r>
        <w:rPr>
          <w:rFonts w:ascii="Arial" w:hAnsi="Arial" w:eastAsia="Arial" w:cs="Arial"/>
          <w:b w:val="0"/>
          <w:i w:val="0"/>
          <w:color w:val="000000"/>
          <w:sz w:val="22"/>
          <w:lang w:val="he-IL" w:bidi="he-IL"/>
          <w:rtl w:val="1"/>
        </w:rPr>
        <w:t>היא הרימה אליו עיניים. השחץ נעלם, נשאר רק הפחד. "עליי," לחשה.</w:t>
      </w:r>
    </w:p>
    <w:p>
      <w:pPr>
        <w:bidi w:val="1"/>
        <w:jc w:val="both"/>
      </w:pPr>
      <w:r>
        <w:rPr>
          <w:rFonts w:ascii="Arial" w:hAnsi="Arial" w:eastAsia="Arial" w:cs="Arial"/>
          <w:b w:val="0"/>
          <w:i w:val="0"/>
          <w:color w:val="000000"/>
          <w:sz w:val="22"/>
          <w:lang w:val="he-IL" w:bidi="he-IL"/>
          <w:rtl w:val="1"/>
        </w:rPr>
        <w:t>רייצ'ל עצמה את עיניה ונסוגה חצי צעד. ידיה נשארו לצדי גופה. ניית'ן הסתכל שוב בכרטיס. לאטיס. אורביטל. ובתו ביניהם. כמה זמן זה נמשך בלי שידע?</w:t>
      </w:r>
    </w:p>
    <w:p>
      <w:pPr>
        <w:bidi w:val="1"/>
        <w:jc w:val="both"/>
      </w:pPr>
      <w:r>
        <w:rPr>
          <w:rFonts w:ascii="Arial" w:hAnsi="Arial" w:eastAsia="Arial" w:cs="Arial"/>
          <w:b w:val="0"/>
          <w:i w:val="0"/>
          <w:color w:val="000000"/>
          <w:sz w:val="22"/>
          <w:lang w:val="he-IL" w:bidi="he-IL"/>
          <w:rtl w:val="1"/>
        </w:rPr>
        <w:t>"אתה באמת חושב שהייתי מספיק טיפשה להשאיר את זה על השולחן כי לא חשבתי שתגלה?" שאלה מייגן פתאום וקולה רעד.</w:t>
      </w:r>
    </w:p>
    <w:p>
      <w:pPr>
        <w:bidi w:val="1"/>
        <w:jc w:val="both"/>
      </w:pPr>
      <w:r>
        <w:rPr>
          <w:rFonts w:ascii="Arial" w:hAnsi="Arial" w:eastAsia="Arial" w:cs="Arial"/>
          <w:b w:val="0"/>
          <w:i w:val="0"/>
          <w:color w:val="000000"/>
          <w:sz w:val="22"/>
          <w:lang w:val="he-IL" w:bidi="he-IL"/>
          <w:rtl w:val="1"/>
        </w:rPr>
        <w:t>ניית'ן פגש במבטה. "אני חושב שהשארת את זה על השולחן כי ידעת שאני אגלה."</w:t>
      </w:r>
    </w:p>
    <w:p>
      <w:pPr>
        <w:bidi w:val="1"/>
        <w:jc w:val="both"/>
      </w:pPr>
      <w:r>
        <w:rPr>
          <w:rFonts w:ascii="Arial" w:hAnsi="Arial" w:eastAsia="Arial" w:cs="Arial"/>
          <w:b w:val="0"/>
          <w:i w:val="0"/>
          <w:color w:val="000000"/>
          <w:sz w:val="22"/>
          <w:lang w:val="he-IL" w:bidi="he-IL"/>
          <w:rtl w:val="1"/>
        </w:rPr>
        <w:t>מייגן לא החביאה את הקופסה. היא הניחה אותה במקום שבו ימצא אותה, מפני שלא הצליחה לבקש עזרה במילים. משהו בפניה רעד ואז נכנע.</w:t>
      </w:r>
    </w:p>
    <w:p>
      <w:pPr>
        <w:bidi w:val="1"/>
        <w:jc w:val="both"/>
      </w:pPr>
      <w:r>
        <w:rPr>
          <w:rFonts w:ascii="Arial" w:hAnsi="Arial" w:eastAsia="Arial" w:cs="Arial"/>
          <w:b w:val="0"/>
          <w:i w:val="0"/>
          <w:color w:val="000000"/>
          <w:sz w:val="22"/>
          <w:lang w:val="he-IL" w:bidi="he-IL"/>
          <w:rtl w:val="1"/>
        </w:rPr>
        <w:t>"מייגן," אמרה רייצ'ל בקול סדוק וצעדה קדימה. היא הושיטה יד רועדת וכמעט נגעה בכתפה של בתה. מייגן לא נסוגה. "את בצרה?"</w:t>
      </w:r>
    </w:p>
    <w:p>
      <w:pPr>
        <w:bidi w:val="1"/>
        <w:jc w:val="both"/>
      </w:pPr>
      <w:r>
        <w:rPr>
          <w:rFonts w:ascii="Arial" w:hAnsi="Arial" w:eastAsia="Arial" w:cs="Arial"/>
          <w:b w:val="0"/>
          <w:i w:val="0"/>
          <w:color w:val="000000"/>
          <w:sz w:val="22"/>
          <w:lang w:val="he-IL" w:bidi="he-IL"/>
          <w:rtl w:val="1"/>
        </w:rPr>
        <w:t>"אני לא יודעת," אמרה מייגן ודמעה ראשונה זלגה על לחיה. "אני חושבת שכן."</w:t>
      </w:r>
    </w:p>
    <w:p>
      <w:pPr>
        <w:bidi w:val="1"/>
        <w:jc w:val="both"/>
      </w:pPr>
      <w:r>
        <w:rPr>
          <w:rFonts w:ascii="Arial" w:hAnsi="Arial" w:eastAsia="Arial" w:cs="Arial"/>
          <w:b w:val="0"/>
          <w:i w:val="0"/>
          <w:color w:val="000000"/>
          <w:sz w:val="22"/>
          <w:lang w:val="he-IL" w:bidi="he-IL"/>
          <w:rtl w:val="1"/>
        </w:rPr>
        <w:t>ניית'ן האמין לה.</w:t>
      </w:r>
    </w:p>
    <w:p>
      <w:pPr>
        <w:pStyle w:val="Heading1"/>
        <w:bidi w:val="1"/>
      </w:pPr>
      <w:r>
        <w:rPr>
          <w:rFonts w:ascii="Arial" w:hAnsi="Arial" w:eastAsia="Arial" w:cs="Arial"/>
          <w:b w:val="0"/>
          <w:i w:val="0"/>
          <w:color w:val="000000"/>
          <w:sz w:val="40"/>
          <w:lang w:val="he-IL" w:bidi="he-IL"/>
          <w:rtl w:val="1"/>
        </w:rPr>
        <w:t>פרק 22: דניאל חוזר הביתה</w:t>
      </w:r>
    </w:p>
    <w:p>
      <w:pPr>
        <w:pStyle w:val="BodyFirst"/>
        <w:bidi w:val="1"/>
        <w:jc w:val="both"/>
      </w:pPr>
      <w:r>
        <w:rPr>
          <w:rFonts w:ascii="Arial" w:hAnsi="Arial" w:eastAsia="Arial" w:cs="Arial"/>
          <w:b w:val="0"/>
          <w:i w:val="0"/>
          <w:color w:val="000000"/>
          <w:sz w:val="22"/>
          <w:lang w:val="he-IL" w:bidi="he-IL"/>
          <w:rtl w:val="1"/>
        </w:rPr>
        <w:t>הדבר האחרון שנמלט אמור לעשות הוא לחזור הביתה.</w:t>
      </w:r>
    </w:p>
    <w:p>
      <w:pPr>
        <w:bidi w:val="1"/>
        <w:jc w:val="both"/>
      </w:pPr>
      <w:r>
        <w:rPr>
          <w:rFonts w:ascii="Arial" w:hAnsi="Arial" w:eastAsia="Arial" w:cs="Arial"/>
          <w:b w:val="0"/>
          <w:i w:val="0"/>
          <w:color w:val="000000"/>
          <w:sz w:val="22"/>
          <w:lang w:val="he-IL" w:bidi="he-IL"/>
          <w:rtl w:val="1"/>
        </w:rPr>
        <w:t>דניאל ידע זאת עוד לפני שהרחוב שלו הופיע בקצה השדרה, תחת האור הצהבהב של פנסי הלילה. כשמחפשים אותך, הבית הוא הכתובת הראשונה שמסמנים. שם מחכים שתעשה את הטעות האנושית ביותר: תחזור אל המוכר.</w:t>
      </w:r>
    </w:p>
    <w:p>
      <w:pPr>
        <w:bidi w:val="1"/>
        <w:jc w:val="both"/>
      </w:pPr>
      <w:r>
        <w:rPr>
          <w:rFonts w:ascii="Arial" w:hAnsi="Arial" w:eastAsia="Arial" w:cs="Arial"/>
          <w:b w:val="0"/>
          <w:i w:val="0"/>
          <w:color w:val="000000"/>
          <w:sz w:val="22"/>
          <w:lang w:val="he-IL" w:bidi="he-IL"/>
          <w:rtl w:val="1"/>
        </w:rPr>
        <w:t>ובכל זאת הוא היה שם.</w:t>
      </w:r>
    </w:p>
    <w:p>
      <w:pPr>
        <w:bidi w:val="1"/>
        <w:jc w:val="both"/>
      </w:pPr>
      <w:r>
        <w:rPr>
          <w:rFonts w:ascii="Arial" w:hAnsi="Arial" w:eastAsia="Arial" w:cs="Arial"/>
          <w:b w:val="0"/>
          <w:i w:val="0"/>
          <w:color w:val="000000"/>
          <w:sz w:val="22"/>
          <w:lang w:val="he-IL" w:bidi="he-IL"/>
          <w:rtl w:val="1"/>
        </w:rPr>
        <w:t>לא בגלל הבית, המיטה או הבגדים, ולא בגלל האשליה שאם יפתח את הדלת, חייו יחזרו למסלולם. הליוס כבר ניפצה את האשליה הזאת. הוא חזר בגלל הטסלה ובגלל התא שבתוכה, התא שלא נפתח בפעם הקודמת.</w:t>
      </w:r>
    </w:p>
    <w:p>
      <w:pPr>
        <w:bidi w:val="1"/>
        <w:jc w:val="both"/>
      </w:pPr>
      <w:r>
        <w:rPr>
          <w:rFonts w:ascii="Arial" w:hAnsi="Arial" w:eastAsia="Arial" w:cs="Arial"/>
          <w:b w:val="0"/>
          <w:i w:val="0"/>
          <w:color w:val="000000"/>
          <w:sz w:val="22"/>
          <w:lang w:val="he-IL" w:bidi="he-IL"/>
          <w:rtl w:val="1"/>
        </w:rPr>
        <w:t>הוא עצר שני רחובות לפני הבית וירד מן הרכב שלקח ביציאה מן התחנה. בתוכו נשארו ריח של זיעה ופלסטיק ישן ומערכת ניווט שהשתתקה לאחר שעקף אותה. הוא השאיר אותו ליד מדרכה חשוכה והמשיך ברגל. הרחוב היה ריק, אבל זה לא אמר שהוא בטוח.</w:t>
      </w:r>
    </w:p>
    <w:p>
      <w:pPr>
        <w:bidi w:val="1"/>
        <w:jc w:val="both"/>
      </w:pPr>
      <w:r>
        <w:rPr>
          <w:rFonts w:ascii="Arial" w:hAnsi="Arial" w:eastAsia="Arial" w:cs="Arial"/>
          <w:b w:val="0"/>
          <w:i w:val="0"/>
          <w:color w:val="000000"/>
          <w:sz w:val="22"/>
          <w:lang w:val="he-IL" w:bidi="he-IL"/>
          <w:rtl w:val="1"/>
        </w:rPr>
        <w:t>הוא עבר בסמטה שמאחורי שורת הבתים, בין גדרות נמוכות, פחי אשפה ומחסנים. כל כמה צעדים עצר והקשיב למה שחסר: מנוע בסרק, דלת נטרקת, רדיו משטרתי או זמזום רחפן. הרחוב היה שקט מדי.</w:t>
      </w:r>
    </w:p>
    <w:p>
      <w:pPr>
        <w:bidi w:val="1"/>
        <w:jc w:val="both"/>
      </w:pPr>
      <w:r>
        <w:rPr>
          <w:rFonts w:ascii="Arial" w:hAnsi="Arial" w:eastAsia="Arial" w:cs="Arial"/>
          <w:b w:val="0"/>
          <w:i w:val="0"/>
          <w:color w:val="000000"/>
          <w:sz w:val="22"/>
          <w:lang w:val="he-IL" w:bidi="he-IL"/>
          <w:rtl w:val="1"/>
        </w:rPr>
        <w:t>כשהגיע לקצה החצר האחורית של הבית שלו, הוא נשאר מאחורי הגדר ולא זז.</w:t>
      </w:r>
    </w:p>
    <w:p>
      <w:pPr>
        <w:bidi w:val="1"/>
        <w:jc w:val="both"/>
      </w:pPr>
      <w:r>
        <w:rPr>
          <w:rFonts w:ascii="Arial" w:hAnsi="Arial" w:eastAsia="Arial" w:cs="Arial"/>
          <w:b w:val="0"/>
          <w:i w:val="0"/>
          <w:color w:val="000000"/>
          <w:sz w:val="22"/>
          <w:lang w:val="he-IL" w:bidi="he-IL"/>
          <w:rtl w:val="1"/>
        </w:rPr>
        <w:t>הבית עמד שם, מוכר וזר באותה מידה. קומה אחת, חלונות כהים, מרפסת קטנה ושביל צר אל הדלת הקדמית. באור החלש נראו העציצים ואדניות העשבים שכבר מזמן נבלו.</w:t>
      </w:r>
    </w:p>
    <w:p>
      <w:pPr>
        <w:bidi w:val="1"/>
        <w:jc w:val="both"/>
      </w:pPr>
      <w:r>
        <w:rPr>
          <w:rFonts w:ascii="Arial" w:hAnsi="Arial" w:eastAsia="Arial" w:cs="Arial"/>
          <w:b w:val="0"/>
          <w:i w:val="0"/>
          <w:color w:val="000000"/>
          <w:sz w:val="22"/>
          <w:lang w:val="he-IL" w:bidi="he-IL"/>
          <w:rtl w:val="1"/>
        </w:rPr>
        <w:t>הבטן הקדימה את המחשבה. אל תיכנס. לא עכשיו.</w:t>
      </w:r>
    </w:p>
    <w:p>
      <w:pPr>
        <w:bidi w:val="1"/>
        <w:jc w:val="both"/>
      </w:pPr>
      <w:r>
        <w:rPr>
          <w:rFonts w:ascii="Arial" w:hAnsi="Arial" w:eastAsia="Arial" w:cs="Arial"/>
          <w:b w:val="0"/>
          <w:i w:val="0"/>
          <w:color w:val="000000"/>
          <w:sz w:val="22"/>
          <w:lang w:val="he-IL" w:bidi="he-IL"/>
          <w:rtl w:val="1"/>
        </w:rPr>
        <w:t>הוא סרק את הרחוב. רכב כהה חנה בפינה, רחוק מספיק כדי להיראות מקרי. אולי של שכן, אולי לא. חלון אחד בבית ממול היה מואר. מאחורי הווילון לא נראתה תנועה, אבל זה לא אמר דבר. שער הכניסה היה סגור והדלת הקדמית שלמה. לא היו סרט משטרתי, מנעול שבור או סימן ברור. אם מישהו חיפש שם, הוא ידע להשאיר את המקום נקי.</w:t>
      </w:r>
    </w:p>
    <w:p>
      <w:pPr>
        <w:bidi w:val="1"/>
        <w:jc w:val="both"/>
      </w:pPr>
      <w:r>
        <w:rPr>
          <w:rFonts w:ascii="Arial" w:hAnsi="Arial" w:eastAsia="Arial" w:cs="Arial"/>
          <w:b w:val="0"/>
          <w:i w:val="0"/>
          <w:color w:val="000000"/>
          <w:sz w:val="22"/>
          <w:lang w:val="he-IL" w:bidi="he-IL"/>
          <w:rtl w:val="1"/>
        </w:rPr>
        <w:t>דניאל עקף את הבית מצד החצר, נמוך וקרוב לקיר. ידו נגעה מדי פעם בטיח הקר. הטסלה עמדה בחניה הצדדית, במקום שבו השאיר אותה לפני שהשוטרים לקחו אותו. שחורה ושקטה, מכוסה בשכבה דקה של אבק ולחות.</w:t>
      </w:r>
    </w:p>
    <w:p>
      <w:pPr>
        <w:bidi w:val="1"/>
        <w:jc w:val="both"/>
      </w:pPr>
      <w:r>
        <w:rPr>
          <w:rFonts w:ascii="Arial" w:hAnsi="Arial" w:eastAsia="Arial" w:cs="Arial"/>
          <w:b w:val="0"/>
          <w:i w:val="0"/>
          <w:color w:val="000000"/>
          <w:sz w:val="22"/>
          <w:lang w:val="he-IL" w:bidi="he-IL"/>
          <w:rtl w:val="1"/>
        </w:rPr>
        <w:t>הוא נעצר מולה.</w:t>
      </w:r>
    </w:p>
    <w:p>
      <w:pPr>
        <w:bidi w:val="1"/>
        <w:jc w:val="both"/>
      </w:pPr>
      <w:r>
        <w:rPr>
          <w:rFonts w:ascii="Arial" w:hAnsi="Arial" w:eastAsia="Arial" w:cs="Arial"/>
          <w:b w:val="0"/>
          <w:i w:val="0"/>
          <w:color w:val="000000"/>
          <w:sz w:val="22"/>
          <w:lang w:val="he-IL" w:bidi="he-IL"/>
          <w:rtl w:val="1"/>
        </w:rPr>
        <w:t>לרגע חשב שאולי לא תיפתח. אולי כל מה שקרה היה צירוף של הרשאות זמניות ודלתות שנשארו פתוחות.</w:t>
      </w:r>
    </w:p>
    <w:p>
      <w:pPr>
        <w:bidi w:val="1"/>
        <w:jc w:val="both"/>
      </w:pPr>
      <w:r>
        <w:rPr>
          <w:rFonts w:ascii="Arial" w:hAnsi="Arial" w:eastAsia="Arial" w:cs="Arial"/>
          <w:b w:val="0"/>
          <w:i w:val="0"/>
          <w:color w:val="000000"/>
          <w:sz w:val="22"/>
          <w:lang w:val="he-IL" w:bidi="he-IL"/>
          <w:rtl w:val="1"/>
        </w:rPr>
        <w:t>ואז, עוד לפני שנגע בידית, הרכב התעורר לחיים.</w:t>
      </w:r>
    </w:p>
    <w:p>
      <w:pPr>
        <w:bidi w:val="1"/>
        <w:jc w:val="both"/>
      </w:pPr>
      <w:r>
        <w:rPr>
          <w:rFonts w:ascii="Arial" w:hAnsi="Arial" w:eastAsia="Arial" w:cs="Arial"/>
          <w:b w:val="0"/>
          <w:i w:val="0"/>
          <w:color w:val="000000"/>
          <w:sz w:val="22"/>
          <w:lang w:val="he-IL" w:bidi="he-IL"/>
          <w:rtl w:val="1"/>
        </w:rPr>
        <w:t>פס אור דק נדלק לאורך הדלת, האטימה השתחררה והמסך המרכזי התעורר מאחורי השמשה.</w:t>
      </w:r>
    </w:p>
    <w:p>
      <w:pPr>
        <w:bidi w:val="1"/>
        <w:jc w:val="both"/>
      </w:pPr>
      <w:r>
        <w:rPr>
          <w:rFonts w:ascii="Arial" w:hAnsi="Arial" w:eastAsia="Arial" w:cs="Arial"/>
          <w:b w:val="0"/>
          <w:i w:val="0"/>
          <w:color w:val="000000"/>
          <w:sz w:val="22"/>
          <w:lang w:val="he-IL" w:bidi="he-IL"/>
          <w:rtl w:val="1"/>
        </w:rPr>
        <w:t>דניאל לא מיהר להיכנס.</w:t>
      </w:r>
    </w:p>
    <w:p>
      <w:pPr>
        <w:bidi w:val="1"/>
        <w:jc w:val="both"/>
      </w:pPr>
      <w:r>
        <w:rPr>
          <w:rFonts w:ascii="Arial" w:hAnsi="Arial" w:eastAsia="Arial" w:cs="Arial"/>
          <w:b w:val="0"/>
          <w:i w:val="0"/>
          <w:color w:val="000000"/>
          <w:sz w:val="22"/>
          <w:lang w:val="he-IL" w:bidi="he-IL"/>
          <w:rtl w:val="1"/>
        </w:rPr>
        <w:t>הוא הסתובב שוב אל הרחוב, אל הגדר, אל הבית ממול ואל הרכב הכהה בפינה. שום דבר לא זז. אבל מאז הליוס, המילים "שום דבר" כבר לא הרגיעו אותו. מעקב אינו תמיד נראה לעין.</w:t>
      </w:r>
    </w:p>
    <w:p>
      <w:pPr>
        <w:bidi w:val="1"/>
        <w:jc w:val="both"/>
      </w:pPr>
      <w:r>
        <w:rPr>
          <w:rFonts w:ascii="Arial" w:hAnsi="Arial" w:eastAsia="Arial" w:cs="Arial"/>
          <w:b w:val="0"/>
          <w:i w:val="0"/>
          <w:color w:val="000000"/>
          <w:sz w:val="22"/>
          <w:lang w:val="he-IL" w:bidi="he-IL"/>
          <w:rtl w:val="1"/>
        </w:rPr>
        <w:t>הוא נכנס לטסלה. ריח חומר הניקוי שמילא את התא עוד לפני המעצר קיבל את פניו. הדלת נסגרה ורעשי הלילה נחלשו. המסך כבר הציג את נתוניו.</w:t>
      </w:r>
    </w:p>
    <w:p>
      <w:pPr>
        <w:bidi w:val="1"/>
        <w:jc w:val="both"/>
      </w:pPr>
      <w:r>
        <w:rPr>
          <w:rFonts w:ascii="Arial" w:hAnsi="Arial" w:eastAsia="Arial" w:cs="Arial"/>
          <w:b w:val="0"/>
          <w:i w:val="0"/>
          <w:color w:val="000000"/>
          <w:sz w:val="22"/>
          <w:lang w:val="he-IL" w:bidi="he-IL"/>
          <w:rtl w:val="1"/>
        </w:rPr>
        <w:t>'זיהוי ביומטרי מורחב הושלם.</w:t>
      </w:r>
    </w:p>
    <w:p>
      <w:pPr>
        <w:bidi w:val="1"/>
        <w:jc w:val="both"/>
      </w:pPr>
      <w:r>
        <w:rPr>
          <w:rFonts w:ascii="Arial" w:hAnsi="Arial" w:eastAsia="Arial" w:cs="Arial"/>
          <w:b w:val="0"/>
          <w:i w:val="0"/>
          <w:color w:val="000000"/>
          <w:sz w:val="22"/>
          <w:lang w:val="he-IL" w:bidi="he-IL"/>
          <w:rtl w:val="1"/>
        </w:rPr>
        <w:t>סנכרון עצבי: יציב.</w:t>
      </w:r>
    </w:p>
    <w:p>
      <w:pPr>
        <w:bidi w:val="1"/>
        <w:jc w:val="both"/>
      </w:pPr>
      <w:r>
        <w:rPr>
          <w:rFonts w:ascii="Arial" w:hAnsi="Arial" w:eastAsia="Arial" w:cs="Arial"/>
          <w:b w:val="0"/>
          <w:i w:val="0"/>
          <w:color w:val="000000"/>
          <w:sz w:val="22"/>
          <w:lang w:val="he-IL" w:bidi="he-IL"/>
          <w:rtl w:val="1"/>
        </w:rPr>
        <w:t>הרשאות מערכת: עודכנו.'</w:t>
      </w:r>
    </w:p>
    <w:p>
      <w:pPr>
        <w:bidi w:val="1"/>
        <w:jc w:val="both"/>
      </w:pPr>
      <w:r>
        <w:rPr>
          <w:rFonts w:ascii="Arial" w:hAnsi="Arial" w:eastAsia="Arial" w:cs="Arial"/>
          <w:b w:val="0"/>
          <w:i w:val="0"/>
          <w:color w:val="000000"/>
          <w:sz w:val="22"/>
          <w:lang w:val="he-IL" w:bidi="he-IL"/>
          <w:rtl w:val="1"/>
        </w:rPr>
        <w:t>דניאל קרא את השורות פעמיים. יציב.</w:t>
      </w:r>
    </w:p>
    <w:p>
      <w:pPr>
        <w:bidi w:val="1"/>
        <w:jc w:val="both"/>
      </w:pPr>
      <w:r>
        <w:rPr>
          <w:rFonts w:ascii="Arial" w:hAnsi="Arial" w:eastAsia="Arial" w:cs="Arial"/>
          <w:b w:val="0"/>
          <w:i w:val="0"/>
          <w:color w:val="000000"/>
          <w:sz w:val="22"/>
          <w:lang w:val="he-IL" w:bidi="he-IL"/>
          <w:rtl w:val="1"/>
        </w:rPr>
        <w:t>בפעם הקודמת, במגרש החניה אחרי הליוס, זה היה אחרת. התאמה חלקית, סנכרון לא יציב, גישה נדחתה. הוא זכר את השורה האחרונה היטב: "ניסיון גישה נרשם." משהו בעימות בתחנת המשטרה, או בדרך שבה הפעיל את השתל מאז שהיה ברכב, שינה את הכיול הפנימי שלו.</w:t>
      </w:r>
    </w:p>
    <w:p>
      <w:pPr>
        <w:bidi w:val="1"/>
        <w:jc w:val="both"/>
      </w:pPr>
      <w:r>
        <w:rPr>
          <w:rFonts w:ascii="Arial" w:hAnsi="Arial" w:eastAsia="Arial" w:cs="Arial"/>
          <w:b w:val="0"/>
          <w:i w:val="0"/>
          <w:color w:val="000000"/>
          <w:sz w:val="22"/>
          <w:lang w:val="he-IL" w:bidi="he-IL"/>
          <w:rtl w:val="1"/>
        </w:rPr>
        <w:t>במראה נראו פנים חיוורות, עיניים שקועות ולסת נעולה. הוא ישב מול ביתו וחיכה שתוכנה ברכב תקבע מה מותר לו לדעת.</w:t>
      </w:r>
    </w:p>
    <w:p>
      <w:pPr>
        <w:bidi w:val="1"/>
        <w:jc w:val="both"/>
      </w:pPr>
      <w:r>
        <w:rPr>
          <w:rFonts w:ascii="Arial" w:hAnsi="Arial" w:eastAsia="Arial" w:cs="Arial"/>
          <w:b w:val="0"/>
          <w:i w:val="0"/>
          <w:color w:val="000000"/>
          <w:sz w:val="22"/>
          <w:lang w:val="he-IL" w:bidi="he-IL"/>
          <w:rtl w:val="1"/>
        </w:rPr>
        <w:t>הוא נגע במסך. לצד תפריטי הנהיגה נפתחו שכבות שנעלמו ממנו בפעם הקודמת: אבחון, הרשאות, יומני גישה חסומים, רכיבים חיצוניים ואחסון. המילה "אחסון" תפסה את עינו.</w:t>
      </w:r>
    </w:p>
    <w:p>
      <w:pPr>
        <w:bidi w:val="1"/>
        <w:jc w:val="both"/>
      </w:pPr>
      <w:r>
        <w:rPr>
          <w:rFonts w:ascii="Arial" w:hAnsi="Arial" w:eastAsia="Arial" w:cs="Arial"/>
          <w:b w:val="0"/>
          <w:i w:val="0"/>
          <w:color w:val="000000"/>
          <w:sz w:val="22"/>
          <w:lang w:val="he-IL" w:bidi="he-IL"/>
          <w:rtl w:val="1"/>
        </w:rPr>
        <w:t>'אחסון אחורי מאובטח.'</w:t>
      </w:r>
    </w:p>
    <w:p>
      <w:pPr>
        <w:bidi w:val="1"/>
        <w:jc w:val="both"/>
      </w:pPr>
      <w:r>
        <w:rPr>
          <w:rFonts w:ascii="Arial" w:hAnsi="Arial" w:eastAsia="Arial" w:cs="Arial"/>
          <w:b w:val="0"/>
          <w:i w:val="0"/>
          <w:color w:val="000000"/>
          <w:sz w:val="22"/>
          <w:lang w:val="he-IL" w:bidi="he-IL"/>
          <w:rtl w:val="1"/>
        </w:rPr>
        <w:t>האצבע שלו נעצרה מילימטר מעל המסך.</w:t>
      </w:r>
    </w:p>
    <w:p>
      <w:pPr>
        <w:bidi w:val="1"/>
        <w:jc w:val="both"/>
      </w:pPr>
      <w:r>
        <w:rPr>
          <w:rFonts w:ascii="Arial" w:hAnsi="Arial" w:eastAsia="Arial" w:cs="Arial"/>
          <w:b w:val="0"/>
          <w:i w:val="0"/>
          <w:color w:val="000000"/>
          <w:sz w:val="22"/>
          <w:lang w:val="he-IL" w:bidi="he-IL"/>
          <w:rtl w:val="1"/>
        </w:rPr>
        <w:t>החדר של מאיה היה עשרים צעדים משם. גופו ביקש לצאת, לפתוח מגירות ולמצוא בגד קטן, צעצוע, סימן שהייתה שם. אם ייכנס עכשיו, עלול להישבר. לא היה לו זמן להתאבל.</w:t>
      </w:r>
    </w:p>
    <w:p>
      <w:pPr>
        <w:bidi w:val="1"/>
        <w:jc w:val="both"/>
      </w:pPr>
      <w:r>
        <w:rPr>
          <w:rFonts w:ascii="Arial" w:hAnsi="Arial" w:eastAsia="Arial" w:cs="Arial"/>
          <w:b w:val="0"/>
          <w:i w:val="0"/>
          <w:color w:val="000000"/>
          <w:sz w:val="22"/>
          <w:lang w:val="he-IL" w:bidi="he-IL"/>
          <w:rtl w:val="1"/>
        </w:rPr>
        <w:t>הטסלה הייתה הדבר שהיה עליו לבדוק עכשיו. הוא לחץ.</w:t>
      </w:r>
    </w:p>
    <w:p>
      <w:pPr>
        <w:bidi w:val="1"/>
        <w:jc w:val="both"/>
      </w:pPr>
      <w:r>
        <w:rPr>
          <w:rFonts w:ascii="Arial" w:hAnsi="Arial" w:eastAsia="Arial" w:cs="Arial"/>
          <w:b w:val="0"/>
          <w:i w:val="0"/>
          <w:color w:val="000000"/>
          <w:sz w:val="22"/>
          <w:lang w:val="he-IL" w:bidi="he-IL"/>
          <w:rtl w:val="1"/>
        </w:rPr>
        <w:t>המסך החשיך לרגע. שורת בדיקה דקה הופיעה. העקצוץ ברקה הימנית התחדד, אבל הפעם לא הרגיש כמו חדירה אלימה, אלא כמו מנגנון שנפתח לאט אחרי שנים של קיפאון.</w:t>
      </w:r>
    </w:p>
    <w:p>
      <w:pPr>
        <w:bidi w:val="1"/>
        <w:jc w:val="both"/>
      </w:pPr>
      <w:r>
        <w:rPr>
          <w:rFonts w:ascii="Arial" w:hAnsi="Arial" w:eastAsia="Arial" w:cs="Arial"/>
          <w:b w:val="0"/>
          <w:i w:val="0"/>
          <w:color w:val="000000"/>
          <w:sz w:val="22"/>
          <w:lang w:val="he-IL" w:bidi="he-IL"/>
          <w:rtl w:val="1"/>
        </w:rPr>
        <w:t>התאמה ביומטרית: מלאה. סנכרון עצבי: יציב. אחסון אחורי מאובטח: זמין.</w:t>
      </w:r>
    </w:p>
    <w:p>
      <w:pPr>
        <w:bidi w:val="1"/>
        <w:jc w:val="both"/>
      </w:pPr>
      <w:r>
        <w:rPr>
          <w:rFonts w:ascii="Arial" w:hAnsi="Arial" w:eastAsia="Arial" w:cs="Arial"/>
          <w:b w:val="0"/>
          <w:i w:val="0"/>
          <w:color w:val="000000"/>
          <w:sz w:val="22"/>
          <w:lang w:val="he-IL" w:bidi="he-IL"/>
          <w:rtl w:val="1"/>
        </w:rPr>
        <w:t>דניאל עצר את נשימתו. מתוך גוף הרכב נשמעה נקישה נמוכה, עמוקה מן הצליל הרגיל של תא המטען. כספת.</w:t>
      </w:r>
    </w:p>
    <w:p>
      <w:pPr>
        <w:bidi w:val="1"/>
        <w:jc w:val="both"/>
      </w:pPr>
      <w:r>
        <w:rPr>
          <w:rFonts w:ascii="Arial" w:hAnsi="Arial" w:eastAsia="Arial" w:cs="Arial"/>
          <w:b w:val="0"/>
          <w:i w:val="0"/>
          <w:color w:val="000000"/>
          <w:sz w:val="22"/>
          <w:lang w:val="he-IL" w:bidi="he-IL"/>
          <w:rtl w:val="1"/>
        </w:rPr>
        <w:t>הוא כיבה את המסך מיד, כאילו השארתו דולקת תמשוך עיניים לא רצויות. אחר כך פתח את הדלת ויצא אל החניה. הטסלה פתחה את תא המטען לפני שנגע בכפתור.</w:t>
      </w:r>
    </w:p>
    <w:p>
      <w:pPr>
        <w:bidi w:val="1"/>
        <w:jc w:val="both"/>
      </w:pPr>
      <w:r>
        <w:rPr>
          <w:rFonts w:ascii="Arial" w:hAnsi="Arial" w:eastAsia="Arial" w:cs="Arial"/>
          <w:b w:val="0"/>
          <w:i w:val="0"/>
          <w:color w:val="000000"/>
          <w:sz w:val="22"/>
          <w:lang w:val="he-IL" w:bidi="he-IL"/>
          <w:rtl w:val="1"/>
        </w:rPr>
        <w:t>התא הרגיל היה כפי שזכר: כבל טעינה, ערכת חירום, תיק עזרה ראשונה ורצפה שחורה ונקייה. הוא הכניס את אצבעותיו תחת שפת הרצפה והרים אותה.</w:t>
      </w:r>
    </w:p>
    <w:p>
      <w:pPr>
        <w:bidi w:val="1"/>
        <w:jc w:val="both"/>
      </w:pPr>
      <w:r>
        <w:rPr>
          <w:rFonts w:ascii="Arial" w:hAnsi="Arial" w:eastAsia="Arial" w:cs="Arial"/>
          <w:b w:val="0"/>
          <w:i w:val="0"/>
          <w:color w:val="000000"/>
          <w:sz w:val="22"/>
          <w:lang w:val="he-IL" w:bidi="he-IL"/>
          <w:rtl w:val="1"/>
        </w:rPr>
        <w:t>הלוח הכהה שמתחתיה כבר לא היה אטום. פס האור הלבן נדלק לאורך השוליים ואז התחלף לירוק עמום. הלוח נפתח כלפי מעלה בתנועה איטית ושקטה, חושף תא שקוע בגוף הרכב.</w:t>
      </w:r>
    </w:p>
    <w:p>
      <w:pPr>
        <w:bidi w:val="1"/>
        <w:jc w:val="both"/>
      </w:pPr>
      <w:r>
        <w:rPr>
          <w:rFonts w:ascii="Arial" w:hAnsi="Arial" w:eastAsia="Arial" w:cs="Arial"/>
          <w:b w:val="0"/>
          <w:i w:val="0"/>
          <w:color w:val="000000"/>
          <w:sz w:val="22"/>
          <w:lang w:val="he-IL" w:bidi="he-IL"/>
          <w:rtl w:val="1"/>
        </w:rPr>
        <w:t>דניאל נשאר כפוף מעל התא. האור הירוק הטיל צל חד על ידיו. בפנים חיכו כמה פריטים.</w:t>
      </w:r>
    </w:p>
    <w:p>
      <w:pPr>
        <w:bidi w:val="1"/>
        <w:jc w:val="both"/>
      </w:pPr>
      <w:r>
        <w:rPr>
          <w:rFonts w:ascii="Arial" w:hAnsi="Arial" w:eastAsia="Arial" w:cs="Arial"/>
          <w:b w:val="0"/>
          <w:i w:val="0"/>
          <w:color w:val="000000"/>
          <w:sz w:val="22"/>
          <w:lang w:val="he-IL" w:bidi="he-IL"/>
          <w:rtl w:val="1"/>
        </w:rPr>
        <w:t>תיק קשיח שחור, חסר סימון, מהודק למקום ברצועות מגנטיות. שלוש קופסאות דקות ושקופות למחצה, שכל אחת הכילה רכיב שטוח ומבריק. מעטפה אפורה שעליה הודפסה ספרה אחת בלבד: 4. לצידה היה כרטיס צר, שחור וחלק כמעט לגמרי, עם סמל קטן של אורביטל בפינה התחתונה.</w:t>
      </w:r>
    </w:p>
    <w:p>
      <w:pPr>
        <w:bidi w:val="1"/>
        <w:jc w:val="both"/>
      </w:pPr>
      <w:r>
        <w:rPr>
          <w:rFonts w:ascii="Arial" w:hAnsi="Arial" w:eastAsia="Arial" w:cs="Arial"/>
          <w:b w:val="0"/>
          <w:i w:val="0"/>
          <w:color w:val="000000"/>
          <w:sz w:val="22"/>
          <w:lang w:val="he-IL" w:bidi="he-IL"/>
          <w:rtl w:val="1"/>
        </w:rPr>
        <w:t>הוא שלח יד אל התיק. הפעם לא הופיעה נורית אדומה, לא שורת דחייה ולא אזהרה. פס האור שעל התיק סרק את כף ידו ואז נדלק לרגע קצר בצבע לבן. התיק נפתח.</w:t>
      </w:r>
    </w:p>
    <w:p>
      <w:pPr>
        <w:bidi w:val="1"/>
        <w:jc w:val="both"/>
      </w:pPr>
      <w:r>
        <w:rPr>
          <w:rFonts w:ascii="Arial" w:hAnsi="Arial" w:eastAsia="Arial" w:cs="Arial"/>
          <w:b w:val="0"/>
          <w:i w:val="0"/>
          <w:color w:val="000000"/>
          <w:sz w:val="22"/>
          <w:lang w:val="he-IL" w:bidi="he-IL"/>
          <w:rtl w:val="1"/>
        </w:rPr>
        <w:t>הוא לא נגע בתכולה מיד. הרחבות עצביות בתאים רכים, מתאמים דקים וכלי קטן שנראה רפואי מכדי להיות נשק ומבצעי מכדי להיות ציוד רפואי. הכול היה נקי ומהודק למקומו. מישהו ארז את התיק עבורו.</w:t>
      </w:r>
    </w:p>
    <w:p>
      <w:pPr>
        <w:bidi w:val="1"/>
        <w:jc w:val="both"/>
      </w:pPr>
      <w:r>
        <w:rPr>
          <w:rFonts w:ascii="Arial" w:hAnsi="Arial" w:eastAsia="Arial" w:cs="Arial"/>
          <w:b w:val="0"/>
          <w:i w:val="0"/>
          <w:color w:val="000000"/>
          <w:sz w:val="22"/>
          <w:lang w:val="he-IL" w:bidi="he-IL"/>
          <w:rtl w:val="1"/>
        </w:rPr>
        <w:t>הוא לקח את המעטפה האפורה. הנייר היה עבה ויבש, כמעט מיושן בכוונה. לא קובץ ולא משהו שמערכת יכולה למחוק מרחוק. בפנים היה רק דף אחד, מקופל לשניים ועליו שתי שורות מודפסות. לא היו הוראות, חתימה או הסבר:</w:t>
      </w:r>
    </w:p>
    <w:p>
      <w:pPr>
        <w:bidi w:val="1"/>
        <w:jc w:val="both"/>
      </w:pPr>
      <w:r>
        <w:rPr>
          <w:rFonts w:ascii="Arial" w:hAnsi="Arial" w:eastAsia="Arial" w:cs="Arial"/>
          <w:b w:val="0"/>
          <w:i w:val="0"/>
          <w:color w:val="000000"/>
          <w:sz w:val="22"/>
          <w:lang w:val="he-IL" w:bidi="he-IL"/>
          <w:rtl w:val="1"/>
        </w:rPr>
        <w:t>'אזור תעשייה מזרח.'</w:t>
      </w:r>
    </w:p>
    <w:p>
      <w:pPr>
        <w:bidi w:val="1"/>
        <w:jc w:val="both"/>
      </w:pPr>
      <w:r>
        <w:rPr>
          <w:rFonts w:ascii="Arial" w:hAnsi="Arial" w:eastAsia="Arial" w:cs="Arial"/>
          <w:b w:val="0"/>
          <w:i w:val="0"/>
          <w:color w:val="000000"/>
          <w:sz w:val="22"/>
          <w:lang w:val="he-IL" w:bidi="he-IL"/>
          <w:rtl w:val="1"/>
        </w:rPr>
        <w:t>אורביטל.</w:t>
      </w:r>
    </w:p>
    <w:p>
      <w:pPr>
        <w:bidi w:val="1"/>
        <w:jc w:val="both"/>
      </w:pPr>
      <w:r>
        <w:rPr>
          <w:rFonts w:ascii="Arial" w:hAnsi="Arial" w:eastAsia="Arial" w:cs="Arial"/>
          <w:b w:val="0"/>
          <w:i w:val="0"/>
          <w:color w:val="000000"/>
          <w:sz w:val="22"/>
          <w:lang w:val="he-IL" w:bidi="he-IL"/>
          <w:rtl w:val="1"/>
        </w:rPr>
        <w:t>דניאל קרא שוב. המיקום לא אמר לו דבר, אבל השם אמר מספיק. הוא קיפל את הדף, הכניס אותו לכיס הפנימי ולקח את התיק. הוא לא ידע מה כל רכיב עושה, אבל המנגנון שפעל בלובי של הליוס זיהה בתכולה סדר והיגיון.</w:t>
      </w:r>
    </w:p>
    <w:p>
      <w:pPr>
        <w:bidi w:val="1"/>
        <w:jc w:val="both"/>
      </w:pPr>
      <w:r>
        <w:rPr>
          <w:rFonts w:ascii="Arial" w:hAnsi="Arial" w:eastAsia="Arial" w:cs="Arial"/>
          <w:b w:val="0"/>
          <w:i w:val="0"/>
          <w:color w:val="000000"/>
          <w:sz w:val="22"/>
          <w:lang w:val="he-IL" w:bidi="he-IL"/>
          <w:rtl w:val="1"/>
        </w:rPr>
        <w:t>הוא סגר את התא המאובטח, החזיר את רצפת תא המטען למקומה וסגר אחריה את הדלת האחורית. דניאל נכנס חזרה לטסלה, הניח את התיק על המושב שלידו והעביר את הרכב למצב נסיעה. אצבעו ריחפה רגע מעל המקלדת ואז הקיש: 'אזור תעשייה מזרח.'</w:t>
      </w:r>
    </w:p>
    <w:p>
      <w:pPr>
        <w:bidi w:val="1"/>
        <w:jc w:val="both"/>
      </w:pPr>
      <w:r>
        <w:rPr>
          <w:rFonts w:ascii="Arial" w:hAnsi="Arial" w:eastAsia="Arial" w:cs="Arial"/>
          <w:b w:val="0"/>
          <w:i w:val="0"/>
          <w:color w:val="000000"/>
          <w:sz w:val="22"/>
          <w:lang w:val="he-IL" w:bidi="he-IL"/>
          <w:rtl w:val="1"/>
        </w:rPr>
        <w:t>פקודת הניווט יצאה מן המכונית ונקלטה מיד במחשבי הליוס. נורה אדומה נדלקה במרכז הבקרה.</w:t>
      </w:r>
    </w:p>
    <w:p>
      <w:pPr>
        <w:bidi w:val="1"/>
        <w:jc w:val="both"/>
      </w:pPr>
      <w:r>
        <w:rPr>
          <w:rFonts w:ascii="Arial" w:hAnsi="Arial" w:eastAsia="Arial" w:cs="Arial"/>
          <w:b w:val="0"/>
          <w:i w:val="0"/>
          <w:color w:val="000000"/>
          <w:sz w:val="22"/>
          <w:lang w:val="he-IL" w:bidi="he-IL"/>
          <w:rtl w:val="1"/>
        </w:rPr>
        <w:t>הטלפון על שולחן הממשקים בחדר הבקרה של מתקן ארבע צלצל פעמיים. האור הכחלחל של המסכים הציף את החדר הלא מואר, משרטט את צילו הארוך של גבר שעמד בגבו אל הדלת.</w:t>
      </w:r>
    </w:p>
    <w:p>
      <w:pPr>
        <w:bidi w:val="1"/>
        <w:jc w:val="both"/>
      </w:pPr>
      <w:r>
        <w:rPr>
          <w:rFonts w:ascii="Arial" w:hAnsi="Arial" w:eastAsia="Arial" w:cs="Arial"/>
          <w:b w:val="0"/>
          <w:i w:val="0"/>
          <w:color w:val="000000"/>
          <w:sz w:val="22"/>
          <w:lang w:val="he-IL" w:bidi="he-IL"/>
          <w:rtl w:val="1"/>
        </w:rPr>
        <w:t>הגבר ניגש אל השולחן, שלח יד ארוכה והרים את השפופרת הכבדה. הוא לא הזדהה. הוא רק הצמיד אותה אל אוזנו והמתין. מאחוריו המשיכו הגרפים להתעדכן ללא קול.</w:t>
      </w:r>
    </w:p>
    <w:p>
      <w:pPr>
        <w:bidi w:val="1"/>
        <w:jc w:val="both"/>
      </w:pPr>
      <w:r>
        <w:rPr>
          <w:rFonts w:ascii="Arial" w:hAnsi="Arial" w:eastAsia="Arial" w:cs="Arial"/>
          <w:b w:val="0"/>
          <w:i w:val="0"/>
          <w:color w:val="000000"/>
          <w:sz w:val="22"/>
          <w:lang w:val="he-IL" w:bidi="he-IL"/>
          <w:rtl w:val="1"/>
        </w:rPr>
        <w:t>מהצד השני של הקו בקע קול נמוך, קצבי ויבש: "היעד הזין פקודת ניווט לאזור תעשייה מזרח. הוא בדרך לאורביטל."</w:t>
      </w:r>
    </w:p>
    <w:p>
      <w:pPr>
        <w:bidi w:val="1"/>
        <w:jc w:val="both"/>
      </w:pPr>
      <w:r>
        <w:rPr>
          <w:rFonts w:ascii="Arial" w:hAnsi="Arial" w:eastAsia="Arial" w:cs="Arial"/>
          <w:b w:val="0"/>
          <w:i w:val="0"/>
          <w:color w:val="000000"/>
          <w:sz w:val="22"/>
          <w:lang w:val="he-IL" w:bidi="he-IL"/>
          <w:rtl w:val="1"/>
        </w:rPr>
        <w:t>"הוא משתמש בחומרה היקפית?" שאל הגבר בחדר הבקרה.</w:t>
      </w:r>
    </w:p>
    <w:p>
      <w:pPr>
        <w:bidi w:val="1"/>
        <w:jc w:val="both"/>
      </w:pPr>
      <w:r>
        <w:rPr>
          <w:rFonts w:ascii="Arial" w:hAnsi="Arial" w:eastAsia="Arial" w:cs="Arial"/>
          <w:b w:val="0"/>
          <w:i w:val="0"/>
          <w:color w:val="000000"/>
          <w:sz w:val="22"/>
          <w:lang w:val="he-IL" w:bidi="he-IL"/>
          <w:rtl w:val="1"/>
        </w:rPr>
        <w:t>"עדיין לא, אבל הוא פתח את התא המאובטח ברכב ולקח את התיק," השיב הקול מהקו.</w:t>
      </w:r>
    </w:p>
    <w:p>
      <w:pPr>
        <w:bidi w:val="1"/>
        <w:jc w:val="both"/>
      </w:pPr>
      <w:r>
        <w:rPr>
          <w:rFonts w:ascii="Arial" w:hAnsi="Arial" w:eastAsia="Arial" w:cs="Arial"/>
          <w:b w:val="0"/>
          <w:i w:val="0"/>
          <w:color w:val="000000"/>
          <w:sz w:val="22"/>
          <w:lang w:val="he-IL" w:bidi="he-IL"/>
          <w:rtl w:val="1"/>
        </w:rPr>
        <w:t>"לנעול את המבנה מרחוק? לסגור את השערים לפני שהוא מגיע?"</w:t>
      </w:r>
    </w:p>
    <w:p>
      <w:pPr>
        <w:bidi w:val="1"/>
        <w:jc w:val="both"/>
      </w:pPr>
      <w:r>
        <w:rPr>
          <w:rFonts w:ascii="Arial" w:hAnsi="Arial" w:eastAsia="Arial" w:cs="Arial"/>
          <w:b w:val="0"/>
          <w:i w:val="0"/>
          <w:color w:val="000000"/>
          <w:sz w:val="22"/>
          <w:lang w:val="he-IL" w:bidi="he-IL"/>
          <w:rtl w:val="1"/>
        </w:rPr>
        <w:t>"שלילי," אמר הגבר בשקט. "תנו לו להיכנס, אבל אל תעשו לו חיים קלים. תצמידו לו את הצוות המיוחד, תעקבו אחריו וכשהוא יתחיל לפעול, תפעילו עליו לחץ. אני רוצה לראות מה הוא מסוגל לעשות תחת לחץ."</w:t>
      </w:r>
    </w:p>
    <w:p>
      <w:pPr>
        <w:bidi w:val="1"/>
        <w:jc w:val="both"/>
      </w:pPr>
      <w:r>
        <w:rPr>
          <w:rFonts w:ascii="Arial" w:hAnsi="Arial" w:eastAsia="Arial" w:cs="Arial"/>
          <w:b w:val="0"/>
          <w:i w:val="0"/>
          <w:color w:val="000000"/>
          <w:sz w:val="22"/>
          <w:lang w:val="he-IL" w:bidi="he-IL"/>
          <w:rtl w:val="1"/>
        </w:rPr>
        <w:t>השתררה הפסקה קצרה על הקו, מלווה ברעש נשימה מאומצת. "מה לגבי נשק?"</w:t>
      </w:r>
    </w:p>
    <w:p>
      <w:pPr>
        <w:bidi w:val="1"/>
        <w:jc w:val="both"/>
      </w:pPr>
      <w:r>
        <w:rPr>
          <w:rFonts w:ascii="Arial" w:hAnsi="Arial" w:eastAsia="Arial" w:cs="Arial"/>
          <w:b w:val="0"/>
          <w:i w:val="0"/>
          <w:color w:val="000000"/>
          <w:sz w:val="22"/>
          <w:lang w:val="he-IL" w:bidi="he-IL"/>
          <w:rtl w:val="1"/>
        </w:rPr>
        <w:t>"נטרול בלבד. שום פגיעה קטלנית ושום קליעים שיכולים להרוס את מה שיש לו בראש. הוא שווה יותר מדי כל עוד הוא חי."</w:t>
      </w:r>
    </w:p>
    <w:p>
      <w:pPr>
        <w:bidi w:val="1"/>
        <w:jc w:val="both"/>
      </w:pPr>
      <w:r>
        <w:rPr>
          <w:rFonts w:ascii="Arial" w:hAnsi="Arial" w:eastAsia="Arial" w:cs="Arial"/>
          <w:b w:val="0"/>
          <w:i w:val="0"/>
          <w:color w:val="000000"/>
          <w:sz w:val="22"/>
          <w:lang w:val="he-IL" w:bidi="he-IL"/>
          <w:rtl w:val="1"/>
        </w:rPr>
        <w:t>"הבנתי," השיב הקול מהקו.</w:t>
      </w:r>
    </w:p>
    <w:p>
      <w:pPr>
        <w:bidi w:val="1"/>
        <w:jc w:val="both"/>
      </w:pPr>
      <w:r>
        <w:rPr>
          <w:rFonts w:ascii="Arial" w:hAnsi="Arial" w:eastAsia="Arial" w:cs="Arial"/>
          <w:b w:val="0"/>
          <w:i w:val="0"/>
          <w:color w:val="000000"/>
          <w:sz w:val="22"/>
          <w:lang w:val="he-IL" w:bidi="he-IL"/>
          <w:rtl w:val="1"/>
        </w:rPr>
        <w:t>הגבר הניח את השפופרת ולחץ על כפתור המעקף של הקשר המאובטח.</w:t>
      </w:r>
    </w:p>
    <w:p>
      <w:pPr>
        <w:bidi w:val="1"/>
        <w:jc w:val="both"/>
      </w:pPr>
      <w:r>
        <w:rPr>
          <w:rFonts w:ascii="Arial" w:hAnsi="Arial" w:eastAsia="Arial" w:cs="Arial"/>
          <w:b w:val="0"/>
          <w:i w:val="0"/>
          <w:color w:val="000000"/>
          <w:sz w:val="22"/>
          <w:lang w:val="he-IL" w:bidi="he-IL"/>
          <w:rtl w:val="1"/>
        </w:rPr>
        <w:t>"צוות אדום, כאן בקרה," אמר בשקט אל מיקרופון הצוואר שלו, עיניו נעולות על גרפי הנתונים שעל הקיר. "היעד בדרך לאורביטל. כשהוא מגיע, כנסו למגע, תפעילו עליו לחץ מסיבי ותנטרלו אותו. ללא ירי חי. לנוע."</w:t>
      </w:r>
    </w:p>
    <w:p>
      <w:pPr>
        <w:bidi w:val="1"/>
        <w:jc w:val="both"/>
      </w:pPr>
      <w:r>
        <w:rPr>
          <w:rFonts w:ascii="Arial" w:hAnsi="Arial" w:eastAsia="Arial" w:cs="Arial"/>
          <w:b w:val="0"/>
          <w:i w:val="0"/>
          <w:color w:val="000000"/>
          <w:sz w:val="22"/>
          <w:lang w:val="he-IL" w:bidi="he-IL"/>
          <w:rtl w:val="1"/>
        </w:rPr>
        <w:t>הוא שחרר את המתג. בחדר הבקרה חזר השקט.</w:t>
      </w:r>
    </w:p>
    <w:p>
      <w:pPr>
        <w:pStyle w:val="Heading1"/>
        <w:bidi w:val="1"/>
      </w:pPr>
      <w:r>
        <w:rPr>
          <w:rFonts w:ascii="Arial" w:hAnsi="Arial" w:eastAsia="Arial" w:cs="Arial"/>
          <w:b w:val="0"/>
          <w:i w:val="0"/>
          <w:color w:val="000000"/>
          <w:sz w:val="40"/>
          <w:lang w:val="he-IL" w:bidi="he-IL"/>
          <w:rtl w:val="1"/>
        </w:rPr>
        <w:t>פרק 23: מריסול וליאו חותמים</w:t>
      </w:r>
    </w:p>
    <w:p>
      <w:pPr>
        <w:pStyle w:val="TimelineMarker"/>
        <w:bidi w:val="1"/>
      </w:pPr>
      <w:r>
        <w:rPr>
          <w:rFonts w:ascii="Arial" w:hAnsi="Arial" w:eastAsia="Arial" w:cs="Arial"/>
          <w:b w:val="0"/>
          <w:i w:val="0"/>
          <w:color w:val="555555"/>
          <w:sz w:val="22"/>
          <w:lang w:val="he-IL" w:bidi="he-IL"/>
          <w:rtl w:val="1"/>
        </w:rPr>
        <w:t>שלושה שבועות קודם, למחרת אחר הצהריים</w:t>
      </w:r>
    </w:p>
    <w:p>
      <w:pPr>
        <w:pStyle w:val="BodyFirst"/>
        <w:bidi w:val="1"/>
        <w:jc w:val="both"/>
      </w:pPr>
      <w:r>
        <w:rPr>
          <w:rFonts w:ascii="Arial" w:hAnsi="Arial" w:eastAsia="Arial" w:cs="Arial"/>
          <w:b w:val="0"/>
          <w:i w:val="0"/>
          <w:color w:val="000000"/>
          <w:sz w:val="22"/>
          <w:lang w:val="he-IL" w:bidi="he-IL"/>
          <w:rtl w:val="1"/>
        </w:rPr>
        <w:t>"תשאירי את התיק איתך," אמרה אנה למריסול. "אבל את הטלפון תכבי."</w:t>
      </w:r>
    </w:p>
    <w:p>
      <w:pPr>
        <w:bidi w:val="1"/>
        <w:jc w:val="both"/>
      </w:pPr>
      <w:r>
        <w:rPr>
          <w:rFonts w:ascii="Arial" w:hAnsi="Arial" w:eastAsia="Arial" w:cs="Arial"/>
          <w:b w:val="0"/>
          <w:i w:val="0"/>
          <w:color w:val="000000"/>
          <w:sz w:val="22"/>
          <w:lang w:val="he-IL" w:bidi="he-IL"/>
          <w:rtl w:val="1"/>
        </w:rPr>
        <w:t>מריסול עצרה במקומה. "למה?"</w:t>
      </w:r>
    </w:p>
    <w:p>
      <w:pPr>
        <w:bidi w:val="1"/>
        <w:jc w:val="both"/>
      </w:pPr>
      <w:r>
        <w:rPr>
          <w:rFonts w:ascii="Arial" w:hAnsi="Arial" w:eastAsia="Arial" w:cs="Arial"/>
          <w:b w:val="0"/>
          <w:i w:val="0"/>
          <w:color w:val="000000"/>
          <w:sz w:val="22"/>
          <w:lang w:val="he-IL" w:bidi="he-IL"/>
          <w:rtl w:val="1"/>
        </w:rPr>
        <w:t>"כדי למנוע הפרעות אלקטרומגנטיות בזמן המיפוי."</w:t>
      </w:r>
    </w:p>
    <w:p>
      <w:pPr>
        <w:bidi w:val="1"/>
        <w:jc w:val="both"/>
      </w:pPr>
      <w:r>
        <w:rPr>
          <w:rFonts w:ascii="Arial" w:hAnsi="Arial" w:eastAsia="Arial" w:cs="Arial"/>
          <w:b w:val="0"/>
          <w:i w:val="0"/>
          <w:color w:val="000000"/>
          <w:sz w:val="22"/>
          <w:lang w:val="he-IL" w:bidi="he-IL"/>
          <w:rtl w:val="1"/>
        </w:rPr>
        <w:t>מריסול כיבתה את המכשיר. רק כשהמסך החשיך נזכרה שאיש אינו יודע היכן היא, בניגוד להמלצתה של נעמי. עכשיו הייתה מנותקת באמת, בלי דרך להזעיק עזרה או לבקש עצה.</w:t>
      </w:r>
    </w:p>
    <w:p>
      <w:pPr>
        <w:bidi w:val="1"/>
        <w:jc w:val="both"/>
      </w:pPr>
      <w:r>
        <w:rPr>
          <w:rFonts w:ascii="Arial" w:hAnsi="Arial" w:eastAsia="Arial" w:cs="Arial"/>
          <w:b w:val="0"/>
          <w:i w:val="0"/>
          <w:color w:val="000000"/>
          <w:sz w:val="22"/>
          <w:lang w:val="he-IL" w:bidi="he-IL"/>
          <w:rtl w:val="1"/>
        </w:rPr>
        <w:t>ליאו התיישב בקצה הכיסא הקרוב לדלת. עיניו עברו בין הזרוע המכנית, המסך, הקופסה השקופה, הכפפות המקופלות ומגש המתכת שעליו הונחו שלוש דיסקיות דקות.</w:t>
      </w:r>
    </w:p>
    <w:p>
      <w:pPr>
        <w:bidi w:val="1"/>
        <w:jc w:val="both"/>
      </w:pPr>
      <w:r>
        <w:rPr>
          <w:rFonts w:ascii="Arial" w:hAnsi="Arial" w:eastAsia="Arial" w:cs="Arial"/>
          <w:b w:val="0"/>
          <w:i w:val="0"/>
          <w:color w:val="000000"/>
          <w:sz w:val="22"/>
          <w:lang w:val="he-IL" w:bidi="he-IL"/>
          <w:rtl w:val="1"/>
        </w:rPr>
        <w:t>"מה ההערכה כוללת?" שאל בקול חלוש.</w:t>
      </w:r>
    </w:p>
    <w:p>
      <w:pPr>
        <w:bidi w:val="1"/>
        <w:jc w:val="both"/>
      </w:pPr>
      <w:r>
        <w:rPr>
          <w:rFonts w:ascii="Arial" w:hAnsi="Arial" w:eastAsia="Arial" w:cs="Arial"/>
          <w:b w:val="0"/>
          <w:i w:val="0"/>
          <w:color w:val="000000"/>
          <w:sz w:val="22"/>
          <w:lang w:val="he-IL" w:bidi="he-IL"/>
          <w:rtl w:val="1"/>
        </w:rPr>
        <w:t>"שאלון קוגניטיבי, מיפוי תגובה עצבית, בדיקת רגישות והתאמה ראשונית," פירטה אנה.</w:t>
      </w:r>
    </w:p>
    <w:p>
      <w:pPr>
        <w:bidi w:val="1"/>
        <w:jc w:val="both"/>
      </w:pPr>
      <w:r>
        <w:rPr>
          <w:rFonts w:ascii="Arial" w:hAnsi="Arial" w:eastAsia="Arial" w:cs="Arial"/>
          <w:b w:val="0"/>
          <w:i w:val="0"/>
          <w:color w:val="000000"/>
          <w:sz w:val="22"/>
          <w:lang w:val="he-IL" w:bidi="he-IL"/>
          <w:rtl w:val="1"/>
        </w:rPr>
        <w:t>"והכול קורה היום?"</w:t>
      </w:r>
    </w:p>
    <w:p>
      <w:pPr>
        <w:bidi w:val="1"/>
        <w:jc w:val="both"/>
      </w:pPr>
      <w:r>
        <w:rPr>
          <w:rFonts w:ascii="Arial" w:hAnsi="Arial" w:eastAsia="Arial" w:cs="Arial"/>
          <w:b w:val="0"/>
          <w:i w:val="0"/>
          <w:color w:val="000000"/>
          <w:sz w:val="22"/>
          <w:lang w:val="he-IL" w:bidi="he-IL"/>
          <w:rtl w:val="1"/>
        </w:rPr>
        <w:t>"אם לא יתגלה משהו שיעצור אותנו."</w:t>
      </w:r>
    </w:p>
    <w:p>
      <w:pPr>
        <w:bidi w:val="1"/>
        <w:jc w:val="both"/>
      </w:pPr>
      <w:r>
        <w:rPr>
          <w:rFonts w:ascii="Arial" w:hAnsi="Arial" w:eastAsia="Arial" w:cs="Arial"/>
          <w:b w:val="0"/>
          <w:i w:val="0"/>
          <w:color w:val="000000"/>
          <w:sz w:val="22"/>
          <w:lang w:val="he-IL" w:bidi="he-IL"/>
          <w:rtl w:val="1"/>
        </w:rPr>
        <w:t>"ומה יכול לעצור אתכם?"</w:t>
      </w:r>
    </w:p>
    <w:p>
      <w:pPr>
        <w:bidi w:val="1"/>
        <w:jc w:val="both"/>
      </w:pPr>
      <w:r>
        <w:rPr>
          <w:rFonts w:ascii="Arial" w:hAnsi="Arial" w:eastAsia="Arial" w:cs="Arial"/>
          <w:b w:val="0"/>
          <w:i w:val="0"/>
          <w:color w:val="000000"/>
          <w:sz w:val="22"/>
          <w:lang w:val="he-IL" w:bidi="he-IL"/>
          <w:rtl w:val="1"/>
        </w:rPr>
        <w:t>"כמה דברים," ענתה אנה בלי לפרט. היא לא נראתה מודאגת, אבל גם לא הרגיעה אותו.</w:t>
      </w:r>
    </w:p>
    <w:p>
      <w:pPr>
        <w:bidi w:val="1"/>
        <w:jc w:val="both"/>
      </w:pPr>
      <w:r>
        <w:rPr>
          <w:rFonts w:ascii="Arial" w:hAnsi="Arial" w:eastAsia="Arial" w:cs="Arial"/>
          <w:b w:val="0"/>
          <w:i w:val="0"/>
          <w:color w:val="000000"/>
          <w:sz w:val="22"/>
          <w:lang w:val="he-IL" w:bidi="he-IL"/>
          <w:rtl w:val="1"/>
        </w:rPr>
        <w:t>אישה נוספת נכנסה בלי לדפוק. היא הייתה נמוכה מאנה, בעלת שיער כהה קצוץ ומשקפיים דקים, ולבשה חלוק בהיר בלי תג שם. היא שטפה את ידיה, לבשה כפפות ורק אז הסתובבה אליהם.</w:t>
      </w:r>
    </w:p>
    <w:p>
      <w:pPr>
        <w:bidi w:val="1"/>
        <w:jc w:val="both"/>
      </w:pPr>
      <w:r>
        <w:rPr>
          <w:rFonts w:ascii="Arial" w:hAnsi="Arial" w:eastAsia="Arial" w:cs="Arial"/>
          <w:b w:val="0"/>
          <w:i w:val="0"/>
          <w:color w:val="000000"/>
          <w:sz w:val="22"/>
          <w:lang w:val="he-IL" w:bidi="he-IL"/>
          <w:rtl w:val="1"/>
        </w:rPr>
        <w:t>"זו ד"ר סגל," אמרה אנה. "היא זו שתבצע את המיפוי."</w:t>
      </w:r>
    </w:p>
    <w:p>
      <w:pPr>
        <w:bidi w:val="1"/>
        <w:jc w:val="both"/>
      </w:pPr>
      <w:r>
        <w:rPr>
          <w:rFonts w:ascii="Arial" w:hAnsi="Arial" w:eastAsia="Arial" w:cs="Arial"/>
          <w:b w:val="0"/>
          <w:i w:val="0"/>
          <w:color w:val="000000"/>
          <w:sz w:val="22"/>
          <w:lang w:val="he-IL" w:bidi="he-IL"/>
          <w:rtl w:val="1"/>
        </w:rPr>
        <w:t>ד"ר סגל הנהנה אליהם בנימוס מרוחק. "שלום, ליאו."</w:t>
      </w:r>
    </w:p>
    <w:p>
      <w:pPr>
        <w:bidi w:val="1"/>
        <w:jc w:val="both"/>
      </w:pPr>
      <w:r>
        <w:rPr>
          <w:rFonts w:ascii="Arial" w:hAnsi="Arial" w:eastAsia="Arial" w:cs="Arial"/>
          <w:b w:val="0"/>
          <w:i w:val="0"/>
          <w:color w:val="000000"/>
          <w:sz w:val="22"/>
          <w:lang w:val="he-IL" w:bidi="he-IL"/>
          <w:rtl w:val="1"/>
        </w:rPr>
        <w:t>"היי," ענה בשקט.</w:t>
      </w:r>
    </w:p>
    <w:p>
      <w:pPr>
        <w:bidi w:val="1"/>
        <w:jc w:val="both"/>
      </w:pPr>
      <w:r>
        <w:rPr>
          <w:rFonts w:ascii="Arial" w:hAnsi="Arial" w:eastAsia="Arial" w:cs="Arial"/>
          <w:b w:val="0"/>
          <w:i w:val="0"/>
          <w:color w:val="000000"/>
          <w:sz w:val="22"/>
          <w:lang w:val="he-IL" w:bidi="he-IL"/>
          <w:rtl w:val="1"/>
        </w:rPr>
        <w:t>"אני צריכה לשאול אותך כמה שאלות. חלקן אולי יישמעו מוזרות. פשוט תענה מה שעולה לך." היא התיישבה מולו, מחזיקה מסך דק. "כאבי ראש?"</w:t>
      </w:r>
    </w:p>
    <w:p>
      <w:pPr>
        <w:bidi w:val="1"/>
        <w:jc w:val="both"/>
      </w:pPr>
      <w:r>
        <w:rPr>
          <w:rFonts w:ascii="Arial" w:hAnsi="Arial" w:eastAsia="Arial" w:cs="Arial"/>
          <w:b w:val="0"/>
          <w:i w:val="0"/>
          <w:color w:val="000000"/>
          <w:sz w:val="22"/>
          <w:lang w:val="he-IL" w:bidi="he-IL"/>
          <w:rtl w:val="1"/>
        </w:rPr>
        <w:t>"לפעמים."</w:t>
      </w:r>
    </w:p>
    <w:p>
      <w:pPr>
        <w:bidi w:val="1"/>
        <w:jc w:val="both"/>
      </w:pPr>
      <w:r>
        <w:rPr>
          <w:rFonts w:ascii="Arial" w:hAnsi="Arial" w:eastAsia="Arial" w:cs="Arial"/>
          <w:b w:val="0"/>
          <w:i w:val="0"/>
          <w:color w:val="000000"/>
          <w:sz w:val="22"/>
          <w:lang w:val="he-IL" w:bidi="he-IL"/>
          <w:rtl w:val="1"/>
        </w:rPr>
        <w:t>"מתי זה קורה בדרך כלל?"</w:t>
      </w:r>
    </w:p>
    <w:p>
      <w:pPr>
        <w:bidi w:val="1"/>
        <w:jc w:val="both"/>
      </w:pPr>
      <w:r>
        <w:rPr>
          <w:rFonts w:ascii="Arial" w:hAnsi="Arial" w:eastAsia="Arial" w:cs="Arial"/>
          <w:b w:val="0"/>
          <w:i w:val="0"/>
          <w:color w:val="000000"/>
          <w:sz w:val="22"/>
          <w:lang w:val="he-IL" w:bidi="he-IL"/>
          <w:rtl w:val="1"/>
        </w:rPr>
        <w:t>"בבית הספר. לפעמים בלילה."</w:t>
      </w:r>
    </w:p>
    <w:p>
      <w:pPr>
        <w:bidi w:val="1"/>
        <w:jc w:val="both"/>
      </w:pPr>
      <w:r>
        <w:rPr>
          <w:rFonts w:ascii="Arial" w:hAnsi="Arial" w:eastAsia="Arial" w:cs="Arial"/>
          <w:b w:val="0"/>
          <w:i w:val="0"/>
          <w:color w:val="000000"/>
          <w:sz w:val="22"/>
          <w:lang w:val="he-IL" w:bidi="he-IL"/>
          <w:rtl w:val="1"/>
        </w:rPr>
        <w:t>"סחרחורות?"</w:t>
      </w:r>
    </w:p>
    <w:p>
      <w:pPr>
        <w:bidi w:val="1"/>
        <w:jc w:val="both"/>
      </w:pPr>
      <w:r>
        <w:rPr>
          <w:rFonts w:ascii="Arial" w:hAnsi="Arial" w:eastAsia="Arial" w:cs="Arial"/>
          <w:b w:val="0"/>
          <w:i w:val="0"/>
          <w:color w:val="000000"/>
          <w:sz w:val="22"/>
          <w:lang w:val="he-IL" w:bidi="he-IL"/>
          <w:rtl w:val="1"/>
        </w:rPr>
        <w:t>"לא ממש."</w:t>
      </w:r>
    </w:p>
    <w:p>
      <w:pPr>
        <w:bidi w:val="1"/>
        <w:jc w:val="both"/>
      </w:pPr>
      <w:r>
        <w:rPr>
          <w:rFonts w:ascii="Arial" w:hAnsi="Arial" w:eastAsia="Arial" w:cs="Arial"/>
          <w:b w:val="0"/>
          <w:i w:val="0"/>
          <w:color w:val="000000"/>
          <w:sz w:val="22"/>
          <w:lang w:val="he-IL" w:bidi="he-IL"/>
          <w:rtl w:val="1"/>
        </w:rPr>
        <w:t>"קושי להירדם?"</w:t>
      </w:r>
    </w:p>
    <w:p>
      <w:pPr>
        <w:bidi w:val="1"/>
        <w:jc w:val="both"/>
      </w:pPr>
      <w:r>
        <w:rPr>
          <w:rFonts w:ascii="Arial" w:hAnsi="Arial" w:eastAsia="Arial" w:cs="Arial"/>
          <w:b w:val="0"/>
          <w:i w:val="0"/>
          <w:color w:val="000000"/>
          <w:sz w:val="22"/>
          <w:lang w:val="he-IL" w:bidi="he-IL"/>
          <w:rtl w:val="1"/>
        </w:rPr>
        <w:t>"לפעמים."</w:t>
      </w:r>
    </w:p>
    <w:p>
      <w:pPr>
        <w:bidi w:val="1"/>
        <w:jc w:val="both"/>
      </w:pPr>
      <w:r>
        <w:rPr>
          <w:rFonts w:ascii="Arial" w:hAnsi="Arial" w:eastAsia="Arial" w:cs="Arial"/>
          <w:b w:val="0"/>
          <w:i w:val="0"/>
          <w:color w:val="000000"/>
          <w:sz w:val="22"/>
          <w:lang w:val="he-IL" w:bidi="he-IL"/>
          <w:rtl w:val="1"/>
        </w:rPr>
        <w:t>"רעשים?"</w:t>
      </w:r>
    </w:p>
    <w:p>
      <w:pPr>
        <w:bidi w:val="1"/>
        <w:jc w:val="both"/>
      </w:pPr>
      <w:r>
        <w:rPr>
          <w:rFonts w:ascii="Arial" w:hAnsi="Arial" w:eastAsia="Arial" w:cs="Arial"/>
          <w:b w:val="0"/>
          <w:i w:val="0"/>
          <w:color w:val="000000"/>
          <w:sz w:val="22"/>
          <w:lang w:val="he-IL" w:bidi="he-IL"/>
          <w:rtl w:val="1"/>
        </w:rPr>
        <w:t>ליאו כיווץ את מצחו. "מה זאת אומרת רעשים?"</w:t>
      </w:r>
    </w:p>
    <w:p>
      <w:pPr>
        <w:bidi w:val="1"/>
        <w:jc w:val="both"/>
      </w:pPr>
      <w:r>
        <w:rPr>
          <w:rFonts w:ascii="Arial" w:hAnsi="Arial" w:eastAsia="Arial" w:cs="Arial"/>
          <w:b w:val="0"/>
          <w:i w:val="0"/>
          <w:color w:val="000000"/>
          <w:sz w:val="22"/>
          <w:lang w:val="he-IL" w:bidi="he-IL"/>
          <w:rtl w:val="1"/>
        </w:rPr>
        <w:t>"רגישות לרעש, תחושת עומס, קושי לסנן גירויים מהסביבה."</w:t>
      </w:r>
    </w:p>
    <w:p>
      <w:pPr>
        <w:bidi w:val="1"/>
        <w:jc w:val="both"/>
      </w:pPr>
      <w:r>
        <w:rPr>
          <w:rFonts w:ascii="Arial" w:hAnsi="Arial" w:eastAsia="Arial" w:cs="Arial"/>
          <w:b w:val="0"/>
          <w:i w:val="0"/>
          <w:color w:val="000000"/>
          <w:sz w:val="22"/>
          <w:lang w:val="he-IL" w:bidi="he-IL"/>
          <w:rtl w:val="1"/>
        </w:rPr>
        <w:t>הוא היסס לרגע. "כן."</w:t>
      </w:r>
    </w:p>
    <w:p>
      <w:pPr>
        <w:bidi w:val="1"/>
        <w:jc w:val="both"/>
      </w:pPr>
      <w:r>
        <w:rPr>
          <w:rFonts w:ascii="Arial" w:hAnsi="Arial" w:eastAsia="Arial" w:cs="Arial"/>
          <w:b w:val="0"/>
          <w:i w:val="0"/>
          <w:color w:val="000000"/>
          <w:sz w:val="22"/>
          <w:lang w:val="he-IL" w:bidi="he-IL"/>
          <w:rtl w:val="1"/>
        </w:rPr>
        <w:t>"זה היה ככה מאז ומתמיד?"</w:t>
      </w:r>
    </w:p>
    <w:p>
      <w:pPr>
        <w:bidi w:val="1"/>
        <w:jc w:val="both"/>
      </w:pPr>
      <w:r>
        <w:rPr>
          <w:rFonts w:ascii="Arial" w:hAnsi="Arial" w:eastAsia="Arial" w:cs="Arial"/>
          <w:b w:val="0"/>
          <w:i w:val="0"/>
          <w:color w:val="000000"/>
          <w:sz w:val="22"/>
          <w:lang w:val="he-IL" w:bidi="he-IL"/>
          <w:rtl w:val="1"/>
        </w:rPr>
        <w:t>"לא יודע."</w:t>
      </w:r>
    </w:p>
    <w:p>
      <w:pPr>
        <w:bidi w:val="1"/>
        <w:jc w:val="both"/>
      </w:pPr>
      <w:r>
        <w:rPr>
          <w:rFonts w:ascii="Arial" w:hAnsi="Arial" w:eastAsia="Arial" w:cs="Arial"/>
          <w:b w:val="0"/>
          <w:i w:val="0"/>
          <w:color w:val="000000"/>
          <w:sz w:val="22"/>
          <w:lang w:val="he-IL" w:bidi="he-IL"/>
          <w:rtl w:val="1"/>
        </w:rPr>
        <w:t>"אתה מתעייף מהר בזמן קריאה?"</w:t>
      </w:r>
    </w:p>
    <w:p>
      <w:pPr>
        <w:bidi w:val="1"/>
        <w:jc w:val="both"/>
      </w:pPr>
      <w:r>
        <w:rPr>
          <w:rFonts w:ascii="Arial" w:hAnsi="Arial" w:eastAsia="Arial" w:cs="Arial"/>
          <w:b w:val="0"/>
          <w:i w:val="0"/>
          <w:color w:val="000000"/>
          <w:sz w:val="22"/>
          <w:lang w:val="he-IL" w:bidi="he-IL"/>
          <w:rtl w:val="1"/>
        </w:rPr>
        <w:t>"אני מתעייף מהר מהכול," אמר. מריסול הביטה בו בכאב. הוא לא נשמע דרמטי, רק מותש באמת.</w:t>
      </w:r>
    </w:p>
    <w:p>
      <w:pPr>
        <w:bidi w:val="1"/>
        <w:jc w:val="both"/>
      </w:pPr>
      <w:r>
        <w:rPr>
          <w:rFonts w:ascii="Arial" w:hAnsi="Arial" w:eastAsia="Arial" w:cs="Arial"/>
          <w:b w:val="0"/>
          <w:i w:val="0"/>
          <w:color w:val="000000"/>
          <w:sz w:val="22"/>
          <w:lang w:val="he-IL" w:bidi="he-IL"/>
          <w:rtl w:val="1"/>
        </w:rPr>
        <w:t>ד"ר סגל המשיכה, קולה נותר מונוטוני. "אתה מאבד קו מחשבה באמצע משימה?"</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"כמה מהר זה קורה?"</w:t>
      </w:r>
    </w:p>
    <w:p>
      <w:pPr>
        <w:bidi w:val="1"/>
        <w:jc w:val="both"/>
      </w:pPr>
      <w:r>
        <w:rPr>
          <w:rFonts w:ascii="Arial" w:hAnsi="Arial" w:eastAsia="Arial" w:cs="Arial"/>
          <w:b w:val="0"/>
          <w:i w:val="0"/>
          <w:color w:val="000000"/>
          <w:sz w:val="22"/>
          <w:lang w:val="he-IL" w:bidi="he-IL"/>
          <w:rtl w:val="1"/>
        </w:rPr>
        <w:t>"אם המשימה משעממת?"</w:t>
      </w:r>
    </w:p>
    <w:p>
      <w:pPr>
        <w:bidi w:val="1"/>
        <w:jc w:val="both"/>
      </w:pPr>
      <w:r>
        <w:rPr>
          <w:rFonts w:ascii="Arial" w:hAnsi="Arial" w:eastAsia="Arial" w:cs="Arial"/>
          <w:b w:val="0"/>
          <w:i w:val="0"/>
          <w:color w:val="000000"/>
          <w:sz w:val="22"/>
          <w:lang w:val="he-IL" w:bidi="he-IL"/>
          <w:rtl w:val="1"/>
        </w:rPr>
        <w:t>"לא."</w:t>
      </w:r>
    </w:p>
    <w:p>
      <w:pPr>
        <w:bidi w:val="1"/>
        <w:jc w:val="both"/>
      </w:pPr>
      <w:r>
        <w:rPr>
          <w:rFonts w:ascii="Arial" w:hAnsi="Arial" w:eastAsia="Arial" w:cs="Arial"/>
          <w:b w:val="0"/>
          <w:i w:val="0"/>
          <w:color w:val="000000"/>
          <w:sz w:val="22"/>
          <w:lang w:val="he-IL" w:bidi="he-IL"/>
          <w:rtl w:val="1"/>
        </w:rPr>
        <w:t>"אז זה תלוי."</w:t>
      </w:r>
    </w:p>
    <w:p>
      <w:pPr>
        <w:bidi w:val="1"/>
        <w:jc w:val="both"/>
      </w:pPr>
      <w:r>
        <w:rPr>
          <w:rFonts w:ascii="Arial" w:hAnsi="Arial" w:eastAsia="Arial" w:cs="Arial"/>
          <w:b w:val="0"/>
          <w:i w:val="0"/>
          <w:color w:val="000000"/>
          <w:sz w:val="22"/>
          <w:lang w:val="he-IL" w:bidi="he-IL"/>
          <w:rtl w:val="1"/>
        </w:rPr>
        <w:t>"תלוי במה?"</w:t>
      </w:r>
    </w:p>
    <w:p>
      <w:pPr>
        <w:bidi w:val="1"/>
        <w:jc w:val="both"/>
      </w:pPr>
      <w:r>
        <w:rPr>
          <w:rFonts w:ascii="Arial" w:hAnsi="Arial" w:eastAsia="Arial" w:cs="Arial"/>
          <w:b w:val="0"/>
          <w:i w:val="0"/>
          <w:color w:val="000000"/>
          <w:sz w:val="22"/>
          <w:lang w:val="he-IL" w:bidi="he-IL"/>
          <w:rtl w:val="1"/>
        </w:rPr>
        <w:t>הוא שתק, בוהה בשולחן המתכת. "תלוי אם מישהו מסתכל עליי."</w:t>
      </w:r>
    </w:p>
    <w:p>
      <w:pPr>
        <w:bidi w:val="1"/>
        <w:jc w:val="both"/>
      </w:pPr>
      <w:r>
        <w:rPr>
          <w:rFonts w:ascii="Arial" w:hAnsi="Arial" w:eastAsia="Arial" w:cs="Arial"/>
          <w:b w:val="0"/>
          <w:i w:val="0"/>
          <w:color w:val="000000"/>
          <w:sz w:val="22"/>
          <w:lang w:val="he-IL" w:bidi="he-IL"/>
          <w:rtl w:val="1"/>
        </w:rPr>
        <w:t>ד"ר סגל המשיכה להקליד. מריסול הידקה את אחיזתה בתיק.</w:t>
      </w:r>
    </w:p>
    <w:p>
      <w:pPr>
        <w:bidi w:val="1"/>
        <w:jc w:val="both"/>
      </w:pPr>
      <w:r>
        <w:rPr>
          <w:rFonts w:ascii="Arial" w:hAnsi="Arial" w:eastAsia="Arial" w:cs="Arial"/>
          <w:b w:val="0"/>
          <w:i w:val="0"/>
          <w:color w:val="000000"/>
          <w:sz w:val="22"/>
          <w:lang w:val="he-IL" w:bidi="he-IL"/>
          <w:rtl w:val="1"/>
        </w:rPr>
        <w:t>אחרי עוד כמה דקות של שאלות, ד"ר סגל קמה ממקומה. "אני צריכה גישה לרקה השמאלית שלך."</w:t>
      </w:r>
    </w:p>
    <w:p>
      <w:pPr>
        <w:bidi w:val="1"/>
        <w:jc w:val="both"/>
      </w:pPr>
      <w:r>
        <w:rPr>
          <w:rFonts w:ascii="Arial" w:hAnsi="Arial" w:eastAsia="Arial" w:cs="Arial"/>
          <w:b w:val="0"/>
          <w:i w:val="0"/>
          <w:color w:val="000000"/>
          <w:sz w:val="22"/>
          <w:lang w:val="he-IL" w:bidi="he-IL"/>
          <w:rtl w:val="1"/>
        </w:rPr>
        <w:t>ליאו קפא. "למה?"</w:t>
      </w:r>
    </w:p>
    <w:p>
      <w:pPr>
        <w:bidi w:val="1"/>
        <w:jc w:val="both"/>
      </w:pPr>
      <w:r>
        <w:rPr>
          <w:rFonts w:ascii="Arial" w:hAnsi="Arial" w:eastAsia="Arial" w:cs="Arial"/>
          <w:b w:val="0"/>
          <w:i w:val="0"/>
          <w:color w:val="000000"/>
          <w:sz w:val="22"/>
          <w:lang w:val="he-IL" w:bidi="he-IL"/>
          <w:rtl w:val="1"/>
        </w:rPr>
        <w:t>"בדיקת רגישות."</w:t>
      </w:r>
    </w:p>
    <w:p>
      <w:pPr>
        <w:bidi w:val="1"/>
        <w:jc w:val="both"/>
      </w:pPr>
      <w:r>
        <w:rPr>
          <w:rFonts w:ascii="Arial" w:hAnsi="Arial" w:eastAsia="Arial" w:cs="Arial"/>
          <w:b w:val="0"/>
          <w:i w:val="0"/>
          <w:color w:val="000000"/>
          <w:sz w:val="22"/>
          <w:lang w:val="he-IL" w:bidi="he-IL"/>
          <w:rtl w:val="1"/>
        </w:rPr>
        <w:t>"זה יכאב?"</w:t>
      </w:r>
    </w:p>
    <w:p>
      <w:pPr>
        <w:bidi w:val="1"/>
        <w:jc w:val="both"/>
      </w:pPr>
      <w:r>
        <w:rPr>
          <w:rFonts w:ascii="Arial" w:hAnsi="Arial" w:eastAsia="Arial" w:cs="Arial"/>
          <w:b w:val="0"/>
          <w:i w:val="0"/>
          <w:color w:val="000000"/>
          <w:sz w:val="22"/>
          <w:lang w:val="he-IL" w:bidi="he-IL"/>
          <w:rtl w:val="1"/>
        </w:rPr>
        <w:t>"לא."</w:t>
      </w:r>
    </w:p>
    <w:p>
      <w:pPr>
        <w:bidi w:val="1"/>
        <w:jc w:val="both"/>
      </w:pPr>
      <w:r>
        <w:rPr>
          <w:rFonts w:ascii="Arial" w:hAnsi="Arial" w:eastAsia="Arial" w:cs="Arial"/>
          <w:b w:val="0"/>
          <w:i w:val="0"/>
          <w:color w:val="000000"/>
          <w:sz w:val="22"/>
          <w:lang w:val="he-IL" w:bidi="he-IL"/>
          <w:rtl w:val="1"/>
        </w:rPr>
        <w:t>ליאו הפנה מבט שואל לאמו. מריסול הנהנה אליו בעידוד מאולץ. "רק אם אתה מרגיש בסדר עם זה."</w:t>
      </w:r>
    </w:p>
    <w:p>
      <w:pPr>
        <w:bidi w:val="1"/>
        <w:jc w:val="both"/>
      </w:pPr>
      <w:r>
        <w:rPr>
          <w:rFonts w:ascii="Arial" w:hAnsi="Arial" w:eastAsia="Arial" w:cs="Arial"/>
          <w:b w:val="0"/>
          <w:i w:val="0"/>
          <w:color w:val="000000"/>
          <w:sz w:val="22"/>
          <w:lang w:val="he-IL" w:bidi="he-IL"/>
          <w:rtl w:val="1"/>
        </w:rPr>
        <w:t>"אני לא מרגיש בסדר עם כלום פה," אמר בקול מחוספס, "אבל יאללה, בואו נגמור עם זה." הוא התיישב ישר יותר, למרות שהידיים שלו רעדו מעט.</w:t>
      </w:r>
    </w:p>
    <w:p>
      <w:pPr>
        <w:bidi w:val="1"/>
        <w:jc w:val="both"/>
      </w:pPr>
      <w:r>
        <w:rPr>
          <w:rFonts w:ascii="Arial" w:hAnsi="Arial" w:eastAsia="Arial" w:cs="Arial"/>
          <w:b w:val="0"/>
          <w:i w:val="0"/>
          <w:color w:val="000000"/>
          <w:sz w:val="22"/>
          <w:lang w:val="he-IL" w:bidi="he-IL"/>
          <w:rtl w:val="1"/>
        </w:rPr>
        <w:t>לפני שניגשה אליו שלפה ד"ר סגל הרחבת חידוד אנליטית והצמידה אותה לעצם שמאחורי אוזנה. אישוניה התרחבו, מבטה איבד מיקוד לרגע ואז התייצב על ליאו. פניה התרוקנו מכל דבר מלבד הבדיקה.</w:t>
      </w:r>
    </w:p>
    <w:p>
      <w:pPr>
        <w:bidi w:val="1"/>
        <w:jc w:val="both"/>
      </w:pPr>
      <w:r>
        <w:rPr>
          <w:rFonts w:ascii="Arial" w:hAnsi="Arial" w:eastAsia="Arial" w:cs="Arial"/>
          <w:b w:val="0"/>
          <w:i w:val="0"/>
          <w:color w:val="000000"/>
          <w:sz w:val="22"/>
          <w:lang w:val="he-IL" w:bidi="he-IL"/>
          <w:rtl w:val="1"/>
        </w:rPr>
        <w:t>היא הרימה את השיער מעל רקתו השמאלית, חיטאה את העור והצמידה אליו דיסקית שקופה ודקה. כבל נמשך ממנה אל הזרוע המכנית שעל הקיר. המנוע התחיל לפעול והמסך הגדול נדלק בלבן.</w:t>
      </w:r>
    </w:p>
    <w:p>
      <w:pPr>
        <w:bidi w:val="1"/>
        <w:jc w:val="both"/>
      </w:pPr>
      <w:r>
        <w:rPr>
          <w:rFonts w:ascii="Arial" w:hAnsi="Arial" w:eastAsia="Arial" w:cs="Arial"/>
          <w:b w:val="0"/>
          <w:i w:val="0"/>
          <w:color w:val="000000"/>
          <w:sz w:val="22"/>
          <w:lang w:val="he-IL" w:bidi="he-IL"/>
          <w:rtl w:val="1"/>
        </w:rPr>
        <w:t>בהתחלה לא קרה כלום. רק קו שטוח ודומם. ואז הופיע דופק קטן, ועוד אחד. ד"ר סגל הקלידה במהירות. "תסתכל ישר," הורתה. ליאו ציית.</w:t>
      </w:r>
    </w:p>
    <w:p>
      <w:pPr>
        <w:bidi w:val="1"/>
        <w:jc w:val="both"/>
      </w:pPr>
      <w:r>
        <w:rPr>
          <w:rFonts w:ascii="Arial" w:hAnsi="Arial" w:eastAsia="Arial" w:cs="Arial"/>
          <w:b w:val="0"/>
          <w:i w:val="0"/>
          <w:color w:val="000000"/>
          <w:sz w:val="22"/>
          <w:lang w:val="he-IL" w:bidi="he-IL"/>
          <w:rtl w:val="1"/>
        </w:rPr>
        <w:t>"עכשיו ימינה, אל תזיז את הראש." הוא הזיז את עיניו בלבד. "עכשיו שמאלה."</w:t>
      </w:r>
    </w:p>
    <w:p>
      <w:pPr>
        <w:bidi w:val="1"/>
        <w:jc w:val="both"/>
      </w:pPr>
      <w:r>
        <w:rPr>
          <w:rFonts w:ascii="Arial" w:hAnsi="Arial" w:eastAsia="Arial" w:cs="Arial"/>
          <w:b w:val="0"/>
          <w:i w:val="0"/>
          <w:color w:val="000000"/>
          <w:sz w:val="22"/>
          <w:lang w:val="he-IL" w:bidi="he-IL"/>
          <w:rtl w:val="1"/>
        </w:rPr>
        <w:t>מריסול נותרה צמודה לקיר, יד אחת לופתת את התיק והשנייה אוחזת בחוזקה בטלפון הכבוי. היא לא העזה להתקרב יותר ולשבש את הבדיקה.</w:t>
      </w:r>
    </w:p>
    <w:p>
      <w:pPr>
        <w:bidi w:val="1"/>
        <w:jc w:val="both"/>
      </w:pPr>
      <w:r>
        <w:rPr>
          <w:rFonts w:ascii="Arial" w:hAnsi="Arial" w:eastAsia="Arial" w:cs="Arial"/>
          <w:b w:val="0"/>
          <w:i w:val="0"/>
          <w:color w:val="000000"/>
          <w:sz w:val="22"/>
          <w:lang w:val="he-IL" w:bidi="he-IL"/>
          <w:rtl w:val="1"/>
        </w:rPr>
        <w:t>הקו שעל המסך החל לעלות ולהסתבך, ואז קפץ בחדות. ד"ר סגל עצרה את הבדיקה. "שוב," מלמלה.</w:t>
      </w:r>
    </w:p>
    <w:p>
      <w:pPr>
        <w:bidi w:val="1"/>
        <w:jc w:val="both"/>
      </w:pPr>
      <w:r>
        <w:rPr>
          <w:rFonts w:ascii="Arial" w:hAnsi="Arial" w:eastAsia="Arial" w:cs="Arial"/>
          <w:b w:val="0"/>
          <w:i w:val="0"/>
          <w:color w:val="000000"/>
          <w:sz w:val="22"/>
          <w:lang w:val="he-IL" w:bidi="he-IL"/>
          <w:rtl w:val="1"/>
        </w:rPr>
        <w:t>ליאו כיווץ את מצחו. "מה קרה?"</w:t>
      </w:r>
    </w:p>
    <w:p>
      <w:pPr>
        <w:bidi w:val="1"/>
        <w:jc w:val="both"/>
      </w:pPr>
      <w:r>
        <w:rPr>
          <w:rFonts w:ascii="Arial" w:hAnsi="Arial" w:eastAsia="Arial" w:cs="Arial"/>
          <w:b w:val="0"/>
          <w:i w:val="0"/>
          <w:color w:val="000000"/>
          <w:sz w:val="22"/>
          <w:lang w:val="he-IL" w:bidi="he-IL"/>
          <w:rtl w:val="1"/>
        </w:rPr>
        <w:t>"רק שוב. תסתכל ישר."</w:t>
      </w:r>
    </w:p>
    <w:p>
      <w:pPr>
        <w:bidi w:val="1"/>
        <w:jc w:val="both"/>
      </w:pPr>
      <w:r>
        <w:rPr>
          <w:rFonts w:ascii="Arial" w:hAnsi="Arial" w:eastAsia="Arial" w:cs="Arial"/>
          <w:b w:val="0"/>
          <w:i w:val="0"/>
          <w:color w:val="000000"/>
          <w:sz w:val="22"/>
          <w:lang w:val="he-IL" w:bidi="he-IL"/>
          <w:rtl w:val="1"/>
        </w:rPr>
        <w:t>היא הריצה את הסדרה פעם נוספת. הפעם הקפיצה הייתה חדה וגבוהה עוד יותר. אנה התקרבה למסך, עיניה מצומצמות. "התגובה העצבית שלו כבר גבוהה מדי בשלב הזה," ציינה בשקט.</w:t>
      </w:r>
    </w:p>
    <w:p>
      <w:pPr>
        <w:bidi w:val="1"/>
        <w:jc w:val="both"/>
      </w:pPr>
      <w:r>
        <w:rPr>
          <w:rFonts w:ascii="Arial" w:hAnsi="Arial" w:eastAsia="Arial" w:cs="Arial"/>
          <w:b w:val="0"/>
          <w:i w:val="0"/>
          <w:color w:val="000000"/>
          <w:sz w:val="22"/>
          <w:lang w:val="he-IL" w:bidi="he-IL"/>
          <w:rtl w:val="1"/>
        </w:rPr>
        <w:t>"כן," ענתה ד"ר סגל.</w:t>
      </w:r>
    </w:p>
    <w:p>
      <w:pPr>
        <w:bidi w:val="1"/>
        <w:jc w:val="both"/>
      </w:pPr>
      <w:r>
        <w:rPr>
          <w:rFonts w:ascii="Arial" w:hAnsi="Arial" w:eastAsia="Arial" w:cs="Arial"/>
          <w:b w:val="0"/>
          <w:i w:val="0"/>
          <w:color w:val="000000"/>
          <w:sz w:val="22"/>
          <w:lang w:val="he-IL" w:bidi="he-IL"/>
          <w:rtl w:val="1"/>
        </w:rPr>
        <w:t>"מה זה אומר?" שאלה מריסול. אף אחת מהן לא ענתה מיד.</w:t>
      </w:r>
    </w:p>
    <w:p>
      <w:pPr>
        <w:bidi w:val="1"/>
        <w:jc w:val="both"/>
      </w:pPr>
      <w:r>
        <w:rPr>
          <w:rFonts w:ascii="Arial" w:hAnsi="Arial" w:eastAsia="Arial" w:cs="Arial"/>
          <w:b w:val="0"/>
          <w:i w:val="0"/>
          <w:color w:val="000000"/>
          <w:sz w:val="22"/>
          <w:lang w:val="he-IL" w:bidi="he-IL"/>
          <w:rtl w:val="1"/>
        </w:rPr>
        <w:t>ד"ר סגל הורידה את ידה מהמסך והסתובבה אליה. "זה אומר שהמוח שלו מגיב בעוצמה גבוהה לגירויים." היא הצביעה על הקפיצות החוזרות שהופיעו על המסך.</w:t>
      </w:r>
    </w:p>
    <w:p>
      <w:pPr>
        <w:bidi w:val="1"/>
        <w:jc w:val="both"/>
      </w:pPr>
      <w:r>
        <w:rPr>
          <w:rFonts w:ascii="Arial" w:hAnsi="Arial" w:eastAsia="Arial" w:cs="Arial"/>
          <w:b w:val="0"/>
          <w:i w:val="0"/>
          <w:color w:val="000000"/>
          <w:sz w:val="22"/>
          <w:lang w:val="he-IL" w:bidi="he-IL"/>
          <w:rtl w:val="1"/>
        </w:rPr>
        <w:t>"זה טוב או רע?"</w:t>
      </w:r>
    </w:p>
    <w:p>
      <w:pPr>
        <w:bidi w:val="1"/>
        <w:jc w:val="both"/>
      </w:pPr>
      <w:r>
        <w:rPr>
          <w:rFonts w:ascii="Arial" w:hAnsi="Arial" w:eastAsia="Arial" w:cs="Arial"/>
          <w:b w:val="0"/>
          <w:i w:val="0"/>
          <w:color w:val="000000"/>
          <w:sz w:val="22"/>
          <w:lang w:val="he-IL" w:bidi="he-IL"/>
          <w:rtl w:val="1"/>
        </w:rPr>
        <w:t>"זה אומר," התערבה אנה, "שהפוטנציאל שלו גבוה מאוד. המוח שלו קולט ומעבד מידע במהירות חריגה, אבל אנחנו חייבות להבין את הגבולות שלו." היא דיברה לאט ובחרה כל מילה.</w:t>
      </w:r>
    </w:p>
    <w:p>
      <w:pPr>
        <w:bidi w:val="1"/>
        <w:jc w:val="both"/>
      </w:pPr>
      <w:r>
        <w:rPr>
          <w:rFonts w:ascii="Arial" w:hAnsi="Arial" w:eastAsia="Arial" w:cs="Arial"/>
          <w:b w:val="0"/>
          <w:i w:val="0"/>
          <w:color w:val="000000"/>
          <w:sz w:val="22"/>
          <w:lang w:val="he-IL" w:bidi="he-IL"/>
          <w:rtl w:val="1"/>
        </w:rPr>
        <w:t>ליאו נותר קפוא במקומו, הדיסקית עדיין צמודה לרקתו, העור שמתחתיה רוטט קלות. "זה טוב, לא?" שאל בשקט.</w:t>
      </w:r>
    </w:p>
    <w:p>
      <w:pPr>
        <w:bidi w:val="1"/>
        <w:jc w:val="both"/>
      </w:pPr>
      <w:r>
        <w:rPr>
          <w:rFonts w:ascii="Arial" w:hAnsi="Arial" w:eastAsia="Arial" w:cs="Arial"/>
          <w:b w:val="0"/>
          <w:i w:val="0"/>
          <w:color w:val="000000"/>
          <w:sz w:val="22"/>
          <w:lang w:val="he-IL" w:bidi="he-IL"/>
          <w:rtl w:val="1"/>
        </w:rPr>
        <w:t>אנה החליפה מבט קצר ומהיר עם ד"ר סגל. "זה יכול להיות טוב," אמרה. המילה "יכול" לא הרגיעה את מריסול.</w:t>
      </w:r>
    </w:p>
    <w:p>
      <w:pPr>
        <w:bidi w:val="1"/>
        <w:jc w:val="both"/>
      </w:pPr>
      <w:r>
        <w:rPr>
          <w:rFonts w:ascii="Arial" w:hAnsi="Arial" w:eastAsia="Arial" w:cs="Arial"/>
          <w:b w:val="0"/>
          <w:i w:val="0"/>
          <w:color w:val="000000"/>
          <w:sz w:val="22"/>
          <w:lang w:val="he-IL" w:bidi="he-IL"/>
          <w:rtl w:val="1"/>
        </w:rPr>
        <w:t>"ומה עוד זה יכול להיות?" שאלה מריסול, עיניה לא מרפות מאנה.</w:t>
      </w:r>
    </w:p>
    <w:p>
      <w:pPr>
        <w:bidi w:val="1"/>
        <w:jc w:val="both"/>
      </w:pPr>
      <w:r>
        <w:rPr>
          <w:rFonts w:ascii="Arial" w:hAnsi="Arial" w:eastAsia="Arial" w:cs="Arial"/>
          <w:b w:val="0"/>
          <w:i w:val="0"/>
          <w:color w:val="000000"/>
          <w:sz w:val="22"/>
          <w:lang w:val="he-IL" w:bidi="he-IL"/>
          <w:rtl w:val="1"/>
        </w:rPr>
        <w:t>ד"ר סגל הסירה את הדיסקית באיטיות, מקלפת אותה מהעור של ליאו. סימן עדין, חיוור, נותר על רקתו ונעלם כמעט מיד. "זה יכול להעיד על עומס יתר. על קושי בוויסות חושי ועל תגובה עצבית גבוהה מדי לגירויים פשוטים."</w:t>
      </w:r>
    </w:p>
    <w:p>
      <w:pPr>
        <w:bidi w:val="1"/>
        <w:jc w:val="both"/>
      </w:pPr>
      <w:r>
        <w:rPr>
          <w:rFonts w:ascii="Arial" w:hAnsi="Arial" w:eastAsia="Arial" w:cs="Arial"/>
          <w:b w:val="0"/>
          <w:i w:val="0"/>
          <w:color w:val="000000"/>
          <w:sz w:val="22"/>
          <w:lang w:val="he-IL" w:bidi="he-IL"/>
          <w:rtl w:val="1"/>
        </w:rPr>
        <w:t>"כלומר?"</w:t>
      </w:r>
    </w:p>
    <w:p>
      <w:pPr>
        <w:bidi w:val="1"/>
        <w:jc w:val="both"/>
      </w:pPr>
      <w:r>
        <w:rPr>
          <w:rFonts w:ascii="Arial" w:hAnsi="Arial" w:eastAsia="Arial" w:cs="Arial"/>
          <w:b w:val="0"/>
          <w:i w:val="0"/>
          <w:color w:val="000000"/>
          <w:sz w:val="22"/>
          <w:lang w:val="he-IL" w:bidi="he-IL"/>
          <w:rtl w:val="1"/>
        </w:rPr>
        <w:t>"כלומר," אמרה אנה, "שאם מחליטים ללכת על זה, אנחנו לא נבחר במסלול הכי מהיר שקיים."</w:t>
      </w:r>
    </w:p>
    <w:p>
      <w:pPr>
        <w:bidi w:val="1"/>
        <w:jc w:val="both"/>
      </w:pPr>
      <w:r>
        <w:rPr>
          <w:rFonts w:ascii="Arial" w:hAnsi="Arial" w:eastAsia="Arial" w:cs="Arial"/>
          <w:b w:val="0"/>
          <w:i w:val="0"/>
          <w:color w:val="000000"/>
          <w:sz w:val="22"/>
          <w:lang w:val="he-IL" w:bidi="he-IL"/>
          <w:rtl w:val="1"/>
        </w:rPr>
        <w:t>"לפני רגע אמרת שהזמן קצר," הטיחה בה מריסול. "אז מה השתנה עכשיו?"</w:t>
      </w:r>
    </w:p>
    <w:p>
      <w:pPr>
        <w:bidi w:val="1"/>
        <w:jc w:val="both"/>
      </w:pPr>
      <w:r>
        <w:rPr>
          <w:rFonts w:ascii="Arial" w:hAnsi="Arial" w:eastAsia="Arial" w:cs="Arial"/>
          <w:b w:val="0"/>
          <w:i w:val="0"/>
          <w:color w:val="000000"/>
          <w:sz w:val="22"/>
          <w:lang w:val="he-IL" w:bidi="he-IL"/>
          <w:rtl w:val="1"/>
        </w:rPr>
        <w:t>אנה הביטה בה. "עכשיו יש לנו סיבה טובה לא למהר. יש שתי אפשרויות: לעצור וללכת, או להמשיך להערכה מלאה, בלי התחייבות להטמעה, כדי להבין אם אפשר לבנות לו מסלול שלא יעמיס עליו כבר בהתחלה."</w:t>
      </w:r>
    </w:p>
    <w:p>
      <w:pPr>
        <w:bidi w:val="1"/>
        <w:jc w:val="both"/>
      </w:pPr>
      <w:r>
        <w:rPr>
          <w:rFonts w:ascii="Arial" w:hAnsi="Arial" w:eastAsia="Arial" w:cs="Arial"/>
          <w:b w:val="0"/>
          <w:i w:val="0"/>
          <w:color w:val="000000"/>
          <w:sz w:val="22"/>
          <w:lang w:val="he-IL" w:bidi="he-IL"/>
          <w:rtl w:val="1"/>
        </w:rPr>
        <w:t>"כמה זמן זה עוד ייקח?" שאלה מריסול.</w:t>
      </w:r>
    </w:p>
    <w:p>
      <w:pPr>
        <w:bidi w:val="1"/>
        <w:jc w:val="both"/>
      </w:pPr>
      <w:r>
        <w:rPr>
          <w:rFonts w:ascii="Arial" w:hAnsi="Arial" w:eastAsia="Arial" w:cs="Arial"/>
          <w:b w:val="0"/>
          <w:i w:val="0"/>
          <w:color w:val="000000"/>
          <w:sz w:val="22"/>
          <w:lang w:val="he-IL" w:bidi="he-IL"/>
          <w:rtl w:val="1"/>
        </w:rPr>
        <w:t>"בערך עוד ארבעים דקות. מיפוי נוסף, בדיקות סבילות, תגובת עומס ושאלון היסטוריה רפואית מלא."</w:t>
      </w:r>
    </w:p>
    <w:p>
      <w:pPr>
        <w:bidi w:val="1"/>
        <w:jc w:val="both"/>
      </w:pPr>
      <w:r>
        <w:rPr>
          <w:rFonts w:ascii="Arial" w:hAnsi="Arial" w:eastAsia="Arial" w:cs="Arial"/>
          <w:b w:val="0"/>
          <w:i w:val="0"/>
          <w:color w:val="000000"/>
          <w:sz w:val="22"/>
          <w:lang w:val="he-IL" w:bidi="he-IL"/>
          <w:rtl w:val="1"/>
        </w:rPr>
        <w:t>"ואם בסוף התהליך תגידו לנו שזה לא מתאים?"</w:t>
      </w:r>
    </w:p>
    <w:p>
      <w:pPr>
        <w:bidi w:val="1"/>
        <w:jc w:val="both"/>
      </w:pPr>
      <w:r>
        <w:rPr>
          <w:rFonts w:ascii="Arial" w:hAnsi="Arial" w:eastAsia="Arial" w:cs="Arial"/>
          <w:b w:val="0"/>
          <w:i w:val="0"/>
          <w:color w:val="000000"/>
          <w:sz w:val="22"/>
          <w:lang w:val="he-IL" w:bidi="he-IL"/>
          <w:rtl w:val="1"/>
        </w:rPr>
        <w:t>"אז כדאי שתגידי תודה שעצרנו בזמן," אמרה ד"ר סגל ביובש.</w:t>
      </w:r>
    </w:p>
    <w:p>
      <w:pPr>
        <w:bidi w:val="1"/>
        <w:jc w:val="both"/>
      </w:pPr>
      <w:r>
        <w:rPr>
          <w:rFonts w:ascii="Arial" w:hAnsi="Arial" w:eastAsia="Arial" w:cs="Arial"/>
          <w:b w:val="0"/>
          <w:i w:val="0"/>
          <w:color w:val="000000"/>
          <w:sz w:val="22"/>
          <w:lang w:val="he-IL" w:bidi="he-IL"/>
          <w:rtl w:val="1"/>
        </w:rPr>
        <w:t>ליאו הסתכל על אמו. "מה את אומרת?" שאל.</w:t>
      </w:r>
    </w:p>
    <w:p>
      <w:pPr>
        <w:bidi w:val="1"/>
        <w:jc w:val="both"/>
      </w:pPr>
      <w:r>
        <w:rPr>
          <w:rFonts w:ascii="Arial" w:hAnsi="Arial" w:eastAsia="Arial" w:cs="Arial"/>
          <w:b w:val="0"/>
          <w:i w:val="0"/>
          <w:color w:val="000000"/>
          <w:sz w:val="22"/>
          <w:lang w:val="he-IL" w:bidi="he-IL"/>
          <w:rtl w:val="1"/>
        </w:rPr>
        <w:t>"אני אומרת," אמרה לאט, "שאם כבר הגענו עד לכאן, אני רוצה את כל המידע."</w:t>
      </w:r>
    </w:p>
    <w:p>
      <w:pPr>
        <w:bidi w:val="1"/>
        <w:jc w:val="both"/>
      </w:pPr>
      <w:r>
        <w:rPr>
          <w:rFonts w:ascii="Arial" w:hAnsi="Arial" w:eastAsia="Arial" w:cs="Arial"/>
          <w:b w:val="0"/>
          <w:i w:val="0"/>
          <w:color w:val="000000"/>
          <w:sz w:val="22"/>
          <w:lang w:val="he-IL" w:bidi="he-IL"/>
          <w:rtl w:val="1"/>
        </w:rPr>
        <w:t>ליאו הסתכל עליה עוד רגע ארוך. "בסדר," אמר.</w:t>
      </w:r>
    </w:p>
    <w:p>
      <w:pPr>
        <w:bidi w:val="1"/>
        <w:jc w:val="both"/>
      </w:pPr>
      <w:r>
        <w:rPr>
          <w:rFonts w:ascii="Arial" w:hAnsi="Arial" w:eastAsia="Arial" w:cs="Arial"/>
          <w:b w:val="0"/>
          <w:i w:val="0"/>
          <w:color w:val="000000"/>
          <w:sz w:val="22"/>
          <w:lang w:val="he-IL" w:bidi="he-IL"/>
          <w:rtl w:val="1"/>
        </w:rPr>
        <w:t>ד"ר סגל החליפה מסך. "אני רוצה להתחיל בעומס תגובתי."</w:t>
      </w:r>
    </w:p>
    <w:p>
      <w:pPr>
        <w:bidi w:val="1"/>
        <w:jc w:val="both"/>
      </w:pPr>
      <w:r>
        <w:rPr>
          <w:rFonts w:ascii="Arial" w:hAnsi="Arial" w:eastAsia="Arial" w:cs="Arial"/>
          <w:b w:val="0"/>
          <w:i w:val="0"/>
          <w:color w:val="000000"/>
          <w:sz w:val="22"/>
          <w:lang w:val="he-IL" w:bidi="he-IL"/>
          <w:rtl w:val="1"/>
        </w:rPr>
        <w:t>"מה זה אומר?" שאל ליאו.</w:t>
      </w:r>
    </w:p>
    <w:p>
      <w:pPr>
        <w:bidi w:val="1"/>
        <w:jc w:val="both"/>
      </w:pPr>
      <w:r>
        <w:rPr>
          <w:rFonts w:ascii="Arial" w:hAnsi="Arial" w:eastAsia="Arial" w:cs="Arial"/>
          <w:b w:val="0"/>
          <w:i w:val="0"/>
          <w:color w:val="000000"/>
          <w:sz w:val="22"/>
          <w:lang w:val="he-IL" w:bidi="he-IL"/>
          <w:rtl w:val="1"/>
        </w:rPr>
        <w:t>"אור, קול, משימות קצרות. אני בודקת איך אתה מחזיק רצף."</w:t>
      </w:r>
    </w:p>
    <w:p>
      <w:pPr>
        <w:bidi w:val="1"/>
        <w:jc w:val="both"/>
      </w:pPr>
      <w:r>
        <w:rPr>
          <w:rFonts w:ascii="Arial" w:hAnsi="Arial" w:eastAsia="Arial" w:cs="Arial"/>
          <w:b w:val="0"/>
          <w:i w:val="0"/>
          <w:color w:val="000000"/>
          <w:sz w:val="22"/>
          <w:lang w:val="he-IL" w:bidi="he-IL"/>
          <w:rtl w:val="1"/>
        </w:rPr>
        <w:t>ד"ר סגל הצמידה שוב את הדיסקית לרקתו של ליאו. שלושה אורות נדלקו בזה אחר זה. צליל קצר. תבנית. שאלת זיהוי ועוד אחת. בהתחלה ליאו ענה מהר. עיניו זזו בחדות וגופו נשאר יציב. אנה וד"ר סגל החליפו מבטים שמריסול לא ידעה לפענח.</w:t>
      </w:r>
    </w:p>
    <w:p>
      <w:pPr>
        <w:bidi w:val="1"/>
        <w:jc w:val="both"/>
      </w:pPr>
      <w:r>
        <w:rPr>
          <w:rFonts w:ascii="Arial" w:hAnsi="Arial" w:eastAsia="Arial" w:cs="Arial"/>
          <w:b w:val="0"/>
          <w:i w:val="0"/>
          <w:color w:val="000000"/>
          <w:sz w:val="22"/>
          <w:lang w:val="he-IL" w:bidi="he-IL"/>
          <w:rtl w:val="1"/>
        </w:rPr>
        <w:t>כשהקצב עלה מעט, משהו אצל ליאו ננעל. כתפיו התרוממו ואצבעותיו התהדקו על שולי הכיסא. עיניו זזו מהר מדי. הוא פספס פעם אחת, עוד פעם, נשם דרך הפה ואמר, "רגע."</w:t>
      </w:r>
    </w:p>
    <w:p>
      <w:pPr>
        <w:bidi w:val="1"/>
        <w:jc w:val="both"/>
      </w:pPr>
      <w:r>
        <w:rPr>
          <w:rFonts w:ascii="Arial" w:hAnsi="Arial" w:eastAsia="Arial" w:cs="Arial"/>
          <w:b w:val="0"/>
          <w:i w:val="0"/>
          <w:color w:val="000000"/>
          <w:sz w:val="22"/>
          <w:lang w:val="he-IL" w:bidi="he-IL"/>
          <w:rtl w:val="1"/>
        </w:rPr>
        <w:t>מן הדיסקית שעל רקתו עלה זמזום חשמלי עמום, כמעט בלתי נשמע.</w:t>
      </w:r>
    </w:p>
    <w:p>
      <w:pPr>
        <w:bidi w:val="1"/>
        <w:jc w:val="both"/>
      </w:pPr>
      <w:r>
        <w:rPr>
          <w:rFonts w:ascii="Arial" w:hAnsi="Arial" w:eastAsia="Arial" w:cs="Arial"/>
          <w:b w:val="0"/>
          <w:i w:val="0"/>
          <w:color w:val="000000"/>
          <w:sz w:val="22"/>
          <w:lang w:val="he-IL" w:bidi="he-IL"/>
          <w:rtl w:val="1"/>
        </w:rPr>
        <w:t>ד"ר סגל הבחינה בזה מיד. "כאב?" שאלה בקול ניטרלי.</w:t>
      </w:r>
    </w:p>
    <w:p>
      <w:pPr>
        <w:bidi w:val="1"/>
        <w:jc w:val="both"/>
      </w:pPr>
      <w:r>
        <w:rPr>
          <w:rFonts w:ascii="Arial" w:hAnsi="Arial" w:eastAsia="Arial" w:cs="Arial"/>
          <w:b w:val="0"/>
          <w:i w:val="0"/>
          <w:color w:val="000000"/>
          <w:sz w:val="22"/>
          <w:lang w:val="he-IL" w:bidi="he-IL"/>
          <w:rtl w:val="1"/>
        </w:rPr>
        <w:t>"לא," מלמל ליאו והצמיד שתי אצבעות לראשו, מעל החיבור הפעיל. "רעש. לא באוזניים, בתוך הראש. כמו רדיו עם רעש לבן בעוצמה מלאה."</w:t>
      </w:r>
    </w:p>
    <w:p>
      <w:pPr>
        <w:bidi w:val="1"/>
        <w:jc w:val="both"/>
      </w:pPr>
      <w:r>
        <w:rPr>
          <w:rFonts w:ascii="Arial" w:hAnsi="Arial" w:eastAsia="Arial" w:cs="Arial"/>
          <w:b w:val="0"/>
          <w:i w:val="0"/>
          <w:color w:val="000000"/>
          <w:sz w:val="22"/>
          <w:lang w:val="he-IL" w:bidi="he-IL"/>
          <w:rtl w:val="1"/>
        </w:rPr>
        <w:t>מריסול כבר הייתה לידו, תופסת בכתפיו. "מספיק. תעצרו את זה מיד."</w:t>
      </w:r>
    </w:p>
    <w:p>
      <w:pPr>
        <w:bidi w:val="1"/>
        <w:jc w:val="both"/>
      </w:pPr>
      <w:r>
        <w:rPr>
          <w:rFonts w:ascii="Arial" w:hAnsi="Arial" w:eastAsia="Arial" w:cs="Arial"/>
          <w:b w:val="0"/>
          <w:i w:val="0"/>
          <w:color w:val="000000"/>
          <w:sz w:val="22"/>
          <w:lang w:val="he-IL" w:bidi="he-IL"/>
          <w:rtl w:val="1"/>
        </w:rPr>
        <w:t>ד"ר סגל שלחה יד מהירה וכיבתה את המערכת. היא קילפה את הדיסקית מרקתו והזמזום גווע. ליאו נשם עמוק כמה פעמים. "עצרנו."</w:t>
      </w:r>
    </w:p>
    <w:p>
      <w:pPr>
        <w:bidi w:val="1"/>
        <w:jc w:val="both"/>
      </w:pPr>
      <w:r>
        <w:rPr>
          <w:rFonts w:ascii="Arial" w:hAnsi="Arial" w:eastAsia="Arial" w:cs="Arial"/>
          <w:b w:val="0"/>
          <w:i w:val="0"/>
          <w:color w:val="000000"/>
          <w:sz w:val="22"/>
          <w:lang w:val="he-IL" w:bidi="he-IL"/>
          <w:rtl w:val="1"/>
        </w:rPr>
        <w:t>אנה נשענה מעט על השולחן, מבטה מקובע בד"ר סגל. "זה מוקדם."</w:t>
      </w:r>
    </w:p>
    <w:p>
      <w:pPr>
        <w:bidi w:val="1"/>
        <w:jc w:val="both"/>
      </w:pPr>
      <w:r>
        <w:rPr>
          <w:rFonts w:ascii="Arial" w:hAnsi="Arial" w:eastAsia="Arial" w:cs="Arial"/>
          <w:b w:val="0"/>
          <w:i w:val="0"/>
          <w:color w:val="000000"/>
          <w:sz w:val="22"/>
          <w:lang w:val="he-IL" w:bidi="he-IL"/>
          <w:rtl w:val="1"/>
        </w:rPr>
        <w:t>"מאוד," אמרה ד"ר סגל.</w:t>
      </w:r>
    </w:p>
    <w:p>
      <w:pPr>
        <w:bidi w:val="1"/>
        <w:jc w:val="both"/>
      </w:pPr>
      <w:r>
        <w:rPr>
          <w:rFonts w:ascii="Arial" w:hAnsi="Arial" w:eastAsia="Arial" w:cs="Arial"/>
          <w:b w:val="0"/>
          <w:i w:val="0"/>
          <w:color w:val="000000"/>
          <w:sz w:val="22"/>
          <w:lang w:val="he-IL" w:bidi="he-IL"/>
          <w:rtl w:val="1"/>
        </w:rPr>
        <w:t>"מה זה אומר?" שאלה מריסול, וקולה התקשה.</w:t>
      </w:r>
    </w:p>
    <w:p>
      <w:pPr>
        <w:bidi w:val="1"/>
        <w:jc w:val="both"/>
      </w:pPr>
      <w:r>
        <w:rPr>
          <w:rFonts w:ascii="Arial" w:hAnsi="Arial" w:eastAsia="Arial" w:cs="Arial"/>
          <w:b w:val="0"/>
          <w:i w:val="0"/>
          <w:color w:val="000000"/>
          <w:sz w:val="22"/>
          <w:lang w:val="he-IL" w:bidi="he-IL"/>
          <w:rtl w:val="1"/>
        </w:rPr>
        <w:t>ד"ר סגל הסתובבה אליה. "זה אומר שיכול להיות שהוא מגיב מהר מדי."</w:t>
      </w:r>
    </w:p>
    <w:p>
      <w:pPr>
        <w:bidi w:val="1"/>
        <w:jc w:val="both"/>
      </w:pPr>
      <w:r>
        <w:rPr>
          <w:rFonts w:ascii="Arial" w:hAnsi="Arial" w:eastAsia="Arial" w:cs="Arial"/>
          <w:b w:val="0"/>
          <w:i w:val="0"/>
          <w:color w:val="000000"/>
          <w:sz w:val="22"/>
          <w:lang w:val="he-IL" w:bidi="he-IL"/>
          <w:rtl w:val="1"/>
        </w:rPr>
        <w:t>"רגע, אמרתן שזה טוב."</w:t>
      </w:r>
    </w:p>
    <w:p>
      <w:pPr>
        <w:bidi w:val="1"/>
        <w:jc w:val="both"/>
      </w:pPr>
      <w:r>
        <w:rPr>
          <w:rFonts w:ascii="Arial" w:hAnsi="Arial" w:eastAsia="Arial" w:cs="Arial"/>
          <w:b w:val="0"/>
          <w:i w:val="0"/>
          <w:color w:val="000000"/>
          <w:sz w:val="22"/>
          <w:lang w:val="he-IL" w:bidi="he-IL"/>
          <w:rtl w:val="1"/>
        </w:rPr>
        <w:t>"זה יכול להיות טוב," תיקנה אנה. "וזה גם יכול להיות בעייתי. שני הדברים נכונים."</w:t>
      </w:r>
    </w:p>
    <w:p>
      <w:pPr>
        <w:bidi w:val="1"/>
        <w:jc w:val="both"/>
      </w:pPr>
      <w:r>
        <w:rPr>
          <w:rFonts w:ascii="Arial" w:hAnsi="Arial" w:eastAsia="Arial" w:cs="Arial"/>
          <w:b w:val="0"/>
          <w:i w:val="0"/>
          <w:color w:val="000000"/>
          <w:sz w:val="22"/>
          <w:lang w:val="he-IL" w:bidi="he-IL"/>
          <w:rtl w:val="1"/>
        </w:rPr>
        <w:t>מריסול הביטה בליאו. הוא ישב נסער, כאילו הרעש עדיין לא דעך, והיא הניחה יד על כתפו.</w:t>
      </w:r>
    </w:p>
    <w:p>
      <w:pPr>
        <w:bidi w:val="1"/>
        <w:jc w:val="both"/>
      </w:pPr>
      <w:r>
        <w:rPr>
          <w:rFonts w:ascii="Arial" w:hAnsi="Arial" w:eastAsia="Arial" w:cs="Arial"/>
          <w:b w:val="0"/>
          <w:i w:val="0"/>
          <w:color w:val="000000"/>
          <w:sz w:val="22"/>
          <w:lang w:val="he-IL" w:bidi="he-IL"/>
          <w:rtl w:val="1"/>
        </w:rPr>
        <w:t>"אז זהו?" שאלה. "אתן אומרות לנו ללכת?"</w:t>
      </w:r>
    </w:p>
    <w:p>
      <w:pPr>
        <w:bidi w:val="1"/>
        <w:jc w:val="both"/>
      </w:pPr>
      <w:r>
        <w:rPr>
          <w:rFonts w:ascii="Arial" w:hAnsi="Arial" w:eastAsia="Arial" w:cs="Arial"/>
          <w:b w:val="0"/>
          <w:i w:val="0"/>
          <w:color w:val="000000"/>
          <w:sz w:val="22"/>
          <w:lang w:val="he-IL" w:bidi="he-IL"/>
          <w:rtl w:val="1"/>
        </w:rPr>
        <w:t>"אנחנו לא אומרות לכם ללכת," אמרה הרופאה בקול יבש, "אבל אם תמשיכו במסלול הרגיל שהציעו לכם, הוא לא יחזיק מעמד שבוע. העומס עלול להיות גדול מדי בשבילו."</w:t>
      </w:r>
    </w:p>
    <w:p>
      <w:pPr>
        <w:bidi w:val="1"/>
        <w:jc w:val="both"/>
      </w:pPr>
      <w:r>
        <w:rPr>
          <w:rFonts w:ascii="Arial" w:hAnsi="Arial" w:eastAsia="Arial" w:cs="Arial"/>
          <w:b w:val="0"/>
          <w:i w:val="0"/>
          <w:color w:val="000000"/>
          <w:sz w:val="22"/>
          <w:lang w:val="he-IL" w:bidi="he-IL"/>
          <w:rtl w:val="1"/>
        </w:rPr>
        <w:t>מריסול שמרה על גב זקוף והעבירה את מבטה מפניה החתומות של הרופאה אל אנה, שעדיין בהתה במסך הלבן.</w:t>
      </w:r>
    </w:p>
    <w:p>
      <w:pPr>
        <w:bidi w:val="1"/>
        <w:jc w:val="both"/>
      </w:pPr>
      <w:r>
        <w:rPr>
          <w:rFonts w:ascii="Arial" w:hAnsi="Arial" w:eastAsia="Arial" w:cs="Arial"/>
          <w:b w:val="0"/>
          <w:i w:val="0"/>
          <w:color w:val="000000"/>
          <w:sz w:val="22"/>
          <w:lang w:val="he-IL" w:bidi="he-IL"/>
          <w:rtl w:val="1"/>
        </w:rPr>
        <w:t>"אף אחד לא דיבר איתי על סיכון כזה," אמרה מריסול בשקט. "הבטיחו לי פרוטוקול בטוח."</w:t>
      </w:r>
    </w:p>
    <w:p>
      <w:pPr>
        <w:bidi w:val="1"/>
        <w:jc w:val="both"/>
      </w:pPr>
      <w:r>
        <w:rPr>
          <w:rFonts w:ascii="Arial" w:hAnsi="Arial" w:eastAsia="Arial" w:cs="Arial"/>
          <w:b w:val="0"/>
          <w:i w:val="0"/>
          <w:color w:val="000000"/>
          <w:sz w:val="22"/>
          <w:lang w:val="he-IL" w:bidi="he-IL"/>
          <w:rtl w:val="1"/>
        </w:rPr>
        <w:t>אנה השפילה את מבטה אל המסך הסגור ואז הרימה אותו אל מריסול. הנימה הרשמית נעלמה מקולה.</w:t>
      </w:r>
    </w:p>
    <w:p>
      <w:pPr>
        <w:bidi w:val="1"/>
        <w:jc w:val="both"/>
      </w:pPr>
      <w:r>
        <w:rPr>
          <w:rFonts w:ascii="Arial" w:hAnsi="Arial" w:eastAsia="Arial" w:cs="Arial"/>
          <w:b w:val="0"/>
          <w:i w:val="0"/>
          <w:color w:val="000000"/>
          <w:sz w:val="22"/>
          <w:lang w:val="he-IL" w:bidi="he-IL"/>
          <w:rtl w:val="1"/>
        </w:rPr>
        <w:t>"הפרוטוקול בטוח לאנשים עם תגובתיות ממוצעת," אמרה אנה בקול נמוך. "הבן שלך אינו מקרה ממוצע. אם את רוצה להבין את האפשרויות האמיתיות שלו, אנחנו צריכות לדבר על מה שלא מופיע בטפסים הרשמיים. יש מסלולים שמצריכים זהירות ומעקב צמודים יותר. בשביל זה, את צריכה להחליט שאת נשארת איתנו."</w:t>
      </w:r>
    </w:p>
    <w:p>
      <w:pPr>
        <w:bidi w:val="1"/>
        <w:jc w:val="both"/>
      </w:pPr>
      <w:r>
        <w:rPr>
          <w:rFonts w:ascii="Arial" w:hAnsi="Arial" w:eastAsia="Arial" w:cs="Arial"/>
          <w:b w:val="0"/>
          <w:i w:val="0"/>
          <w:color w:val="000000"/>
          <w:sz w:val="22"/>
          <w:lang w:val="he-IL" w:bidi="he-IL"/>
          <w:rtl w:val="1"/>
        </w:rPr>
        <w:t>מריסול הביטה בליאו, שהשעין את ראשו על ידו, מותש אך קשוב. כשהחזיר לה מבט, הניחה את התיק על הרצפה והתיישבה עמוק יותר בכיסא. היא לא התכוונה ללכת.</w:t>
      </w:r>
    </w:p>
    <w:p>
      <w:pPr>
        <w:bidi w:val="1"/>
        <w:jc w:val="both"/>
      </w:pPr>
      <w:r>
        <w:rPr>
          <w:rFonts w:ascii="Arial" w:hAnsi="Arial" w:eastAsia="Arial" w:cs="Arial"/>
          <w:b w:val="0"/>
          <w:i w:val="0"/>
          <w:color w:val="000000"/>
          <w:sz w:val="22"/>
          <w:lang w:val="he-IL" w:bidi="he-IL"/>
          <w:rtl w:val="1"/>
        </w:rPr>
        <w:t>אנה הניחה לפניה תיקייה בעלת כריכת קרטון כהה. מריסול לא פתחה אותה מיד. ד"ר סגל נשארה ליד השולחן, פניה חתומות והרחבת החידוד מונחת לצדה. אנה עמדה מאחור, ידיה שלובות. ליאו הביט בניירות והחוויר תחת אור הפלואורסצנט. הוא התקרב אל אמו. מריסול פתחה את התיקייה.</w:t>
      </w:r>
    </w:p>
    <w:p>
      <w:pPr>
        <w:bidi w:val="1"/>
        <w:jc w:val="both"/>
      </w:pPr>
      <w:r>
        <w:rPr>
          <w:rFonts w:ascii="Arial" w:hAnsi="Arial" w:eastAsia="Arial" w:cs="Arial"/>
          <w:b w:val="0"/>
          <w:i w:val="0"/>
          <w:color w:val="000000"/>
          <w:sz w:val="22"/>
          <w:lang w:val="he-IL" w:bidi="he-IL"/>
          <w:rtl w:val="1"/>
        </w:rPr>
        <w:t>העמוד הראשון היה כתוב בשפה משפטית קרה, שנועדה להגן על המרכז מפני תביעות. היא דפדפה הלאה, ורשימת החריגים נפרסה לפניה.</w:t>
      </w:r>
    </w:p>
    <w:p>
      <w:pPr>
        <w:bidi w:val="1"/>
        <w:jc w:val="both"/>
      </w:pPr>
      <w:r>
        <w:rPr>
          <w:rFonts w:ascii="Arial" w:hAnsi="Arial" w:eastAsia="Arial" w:cs="Arial"/>
          <w:b w:val="0"/>
          <w:i w:val="0"/>
          <w:color w:val="000000"/>
          <w:sz w:val="22"/>
          <w:lang w:val="he-IL" w:bidi="he-IL"/>
          <w:rtl w:val="1"/>
        </w:rPr>
        <w:t>תגובות קיצון אפשריות: כשל מקומי בהולכה העצבית. דחייה של ממשק השתל. חוסר איזון חריף בין אזורי המוח. פגיעה בלתי הפיכה ברקמות סמוכות.</w:t>
      </w:r>
    </w:p>
    <w:p>
      <w:pPr>
        <w:bidi w:val="1"/>
        <w:jc w:val="both"/>
      </w:pPr>
      <w:r>
        <w:rPr>
          <w:rFonts w:ascii="Arial" w:hAnsi="Arial" w:eastAsia="Arial" w:cs="Arial"/>
          <w:b w:val="0"/>
          <w:i w:val="0"/>
          <w:color w:val="000000"/>
          <w:sz w:val="22"/>
          <w:lang w:val="he-IL" w:bidi="he-IL"/>
          <w:rtl w:val="1"/>
        </w:rPr>
        <w:t>המילים הטכניות לא הסתירו את הסכנה. מריסול הפסיקה לקרוא והצמידה את ידיה הרועדות לירכיה. "כמה פעמים זה קרה?" שאלה. איש לא ענה. היא הרימה את עיניה. "כמה פעמים?"</w:t>
      </w:r>
    </w:p>
    <w:p>
      <w:pPr>
        <w:bidi w:val="1"/>
        <w:jc w:val="both"/>
      </w:pPr>
      <w:r>
        <w:rPr>
          <w:rFonts w:ascii="Arial" w:hAnsi="Arial" w:eastAsia="Arial" w:cs="Arial"/>
          <w:b w:val="0"/>
          <w:i w:val="0"/>
          <w:color w:val="000000"/>
          <w:sz w:val="22"/>
          <w:lang w:val="he-IL" w:bidi="he-IL"/>
          <w:rtl w:val="1"/>
        </w:rPr>
        <w:t>"מספיק כדי שהמסמך המשפטי יחייב לציין זאת כאן," השיבה ד"ר סגל ביובש.</w:t>
      </w:r>
    </w:p>
    <w:p>
      <w:pPr>
        <w:bidi w:val="1"/>
        <w:jc w:val="both"/>
      </w:pPr>
      <w:r>
        <w:rPr>
          <w:rFonts w:ascii="Arial" w:hAnsi="Arial" w:eastAsia="Arial" w:cs="Arial"/>
          <w:b w:val="0"/>
          <w:i w:val="0"/>
          <w:color w:val="000000"/>
          <w:sz w:val="22"/>
          <w:lang w:val="he-IL" w:bidi="he-IL"/>
          <w:rtl w:val="1"/>
        </w:rPr>
        <w:t>"אם אנחנו קמים עכשיו והולכים," אמרה מריסול, ובלעה את הרוק היבש בגרונה, "יש לזה מחיר?"</w:t>
      </w:r>
    </w:p>
    <w:p>
      <w:pPr>
        <w:bidi w:val="1"/>
        <w:jc w:val="both"/>
      </w:pPr>
      <w:r>
        <w:rPr>
          <w:rFonts w:ascii="Arial" w:hAnsi="Arial" w:eastAsia="Arial" w:cs="Arial"/>
          <w:b w:val="0"/>
          <w:i w:val="0"/>
          <w:color w:val="000000"/>
          <w:sz w:val="22"/>
          <w:lang w:val="he-IL" w:bidi="he-IL"/>
          <w:rtl w:val="1"/>
        </w:rPr>
        <w:t>"מחיר כספי, לא," ענתה אנה.</w:t>
      </w:r>
    </w:p>
    <w:p>
      <w:pPr>
        <w:bidi w:val="1"/>
        <w:jc w:val="both"/>
      </w:pPr>
      <w:r>
        <w:rPr>
          <w:rFonts w:ascii="Arial" w:hAnsi="Arial" w:eastAsia="Arial" w:cs="Arial"/>
          <w:b w:val="0"/>
          <w:i w:val="0"/>
          <w:color w:val="000000"/>
          <w:sz w:val="22"/>
          <w:lang w:val="he-IL" w:bidi="he-IL"/>
          <w:rtl w:val="1"/>
        </w:rPr>
        <w:t>"חוץ מזה שאין לנו לאן ללכת," אמרה מריסול במרירות. חובות השכירות, הודעות בית הספר ורשימות ההמתנה של המערכת הציבורית חיכו לה בחוץ. מי שיכול לשלם עקף אותן. אנשים מהשכונה שלה הגיעו לחדרים כאלה רק כשכל הדלתות האחרות נסגרו.</w:t>
      </w:r>
    </w:p>
    <w:p>
      <w:pPr>
        <w:bidi w:val="1"/>
        <w:jc w:val="both"/>
      </w:pPr>
      <w:r>
        <w:rPr>
          <w:rFonts w:ascii="Arial" w:hAnsi="Arial" w:eastAsia="Arial" w:cs="Arial"/>
          <w:b w:val="0"/>
          <w:i w:val="0"/>
          <w:color w:val="000000"/>
          <w:sz w:val="22"/>
          <w:lang w:val="he-IL" w:bidi="he-IL"/>
          <w:rtl w:val="1"/>
        </w:rPr>
        <w:t>ליאו נגע בשולי הדף באצבעות רועדות. "מה זה 'קריסת רשת הולכה'?" שאל.</w:t>
      </w:r>
    </w:p>
    <w:p>
      <w:pPr>
        <w:bidi w:val="1"/>
        <w:jc w:val="both"/>
      </w:pPr>
      <w:r>
        <w:rPr>
          <w:rFonts w:ascii="Arial" w:hAnsi="Arial" w:eastAsia="Arial" w:cs="Arial"/>
          <w:b w:val="0"/>
          <w:i w:val="0"/>
          <w:color w:val="000000"/>
          <w:sz w:val="22"/>
          <w:lang w:val="he-IL" w:bidi="he-IL"/>
          <w:rtl w:val="1"/>
        </w:rPr>
        <w:t>"זה מצב שבו המערכת העצבית לא מייצבת את אותות השתל," הסבירה ד"ר סגל.</w:t>
      </w:r>
    </w:p>
    <w:p>
      <w:pPr>
        <w:bidi w:val="1"/>
        <w:jc w:val="both"/>
      </w:pPr>
      <w:r>
        <w:rPr>
          <w:rFonts w:ascii="Arial" w:hAnsi="Arial" w:eastAsia="Arial" w:cs="Arial"/>
          <w:b w:val="0"/>
          <w:i w:val="0"/>
          <w:color w:val="000000"/>
          <w:sz w:val="22"/>
          <w:lang w:val="he-IL" w:bidi="he-IL"/>
          <w:rtl w:val="1"/>
        </w:rPr>
        <w:t>"ואז?"</w:t>
      </w:r>
    </w:p>
    <w:p>
      <w:pPr>
        <w:bidi w:val="1"/>
        <w:jc w:val="both"/>
      </w:pPr>
      <w:r>
        <w:rPr>
          <w:rFonts w:ascii="Arial" w:hAnsi="Arial" w:eastAsia="Arial" w:cs="Arial"/>
          <w:b w:val="0"/>
          <w:i w:val="0"/>
          <w:color w:val="000000"/>
          <w:sz w:val="22"/>
          <w:lang w:val="he-IL" w:bidi="he-IL"/>
          <w:rtl w:val="1"/>
        </w:rPr>
        <w:t>"אז מפסיקים את הזרמת הנתונים ומנתקים את הממשק."</w:t>
      </w:r>
    </w:p>
    <w:p>
      <w:pPr>
        <w:bidi w:val="1"/>
        <w:jc w:val="both"/>
      </w:pPr>
      <w:r>
        <w:rPr>
          <w:rFonts w:ascii="Arial" w:hAnsi="Arial" w:eastAsia="Arial" w:cs="Arial"/>
          <w:b w:val="0"/>
          <w:i w:val="0"/>
          <w:color w:val="000000"/>
          <w:sz w:val="22"/>
          <w:lang w:val="he-IL" w:bidi="he-IL"/>
          <w:rtl w:val="1"/>
        </w:rPr>
        <w:t>"ותמיד מספיקים לנתק בזמן?" שאל ליאו.</w:t>
      </w:r>
    </w:p>
    <w:p>
      <w:pPr>
        <w:bidi w:val="1"/>
        <w:jc w:val="both"/>
      </w:pPr>
      <w:r>
        <w:rPr>
          <w:rFonts w:ascii="Arial" w:hAnsi="Arial" w:eastAsia="Arial" w:cs="Arial"/>
          <w:b w:val="0"/>
          <w:i w:val="0"/>
          <w:color w:val="000000"/>
          <w:sz w:val="22"/>
          <w:lang w:val="he-IL" w:bidi="he-IL"/>
          <w:rtl w:val="1"/>
        </w:rPr>
        <w:t>אף אחת מהנשים לא ענתה מיד. ליאו הנהן, כאילו קיבל תשובה. מריסול משכה את הדפים וסגרה את התיקייה.</w:t>
      </w:r>
    </w:p>
    <w:p>
      <w:pPr>
        <w:bidi w:val="1"/>
        <w:jc w:val="both"/>
      </w:pPr>
      <w:r>
        <w:rPr>
          <w:rFonts w:ascii="Arial" w:hAnsi="Arial" w:eastAsia="Arial" w:cs="Arial"/>
          <w:b w:val="0"/>
          <w:i w:val="0"/>
          <w:color w:val="000000"/>
          <w:sz w:val="22"/>
          <w:lang w:val="he-IL" w:bidi="he-IL"/>
          <w:rtl w:val="1"/>
        </w:rPr>
        <w:t>"אם אנחנו עושים את זה," אמרה מריסול, וניסתה בכל כוחה לייצב את קולה, "אני נשארת לידו כל הזמן. בלי יוצא מן הכלל."</w:t>
      </w:r>
    </w:p>
    <w:p>
      <w:pPr>
        <w:bidi w:val="1"/>
        <w:jc w:val="both"/>
      </w:pPr>
      <w:r>
        <w:rPr>
          <w:rFonts w:ascii="Arial" w:hAnsi="Arial" w:eastAsia="Arial" w:cs="Arial"/>
          <w:b w:val="0"/>
          <w:i w:val="0"/>
          <w:color w:val="000000"/>
          <w:sz w:val="22"/>
          <w:lang w:val="he-IL" w:bidi="he-IL"/>
          <w:rtl w:val="1"/>
        </w:rPr>
        <w:t>ד"ר סגל בחנה את פניה של מריסול. "ההליך עצמו קצר. לא תהיי בחדר הסטרילי בזמן ההטמעה, אלא תחכי ממש מחוץ לדלת. אעדכן אותך ברגע שנוכל לאפשר לך להיכנס. הוא לא יישאר לבד לאחר הסיום. ואם מדד יחרוג מן הטווח הבטוח, אעצור את התהליך מיד."</w:t>
      </w:r>
    </w:p>
    <w:p>
      <w:pPr>
        <w:bidi w:val="1"/>
        <w:jc w:val="both"/>
      </w:pPr>
      <w:r>
        <w:rPr>
          <w:rFonts w:ascii="Arial" w:hAnsi="Arial" w:eastAsia="Arial" w:cs="Arial"/>
          <w:b w:val="0"/>
          <w:i w:val="0"/>
          <w:color w:val="000000"/>
          <w:sz w:val="22"/>
          <w:lang w:val="he-IL" w:bidi="he-IL"/>
          <w:rtl w:val="1"/>
        </w:rPr>
        <w:t>ליאו קם לאט. תחת אור הפלואורסצנט נראה דק ושברירי, כתפיו שמוטות מתשישות. "אמא," אמר, "אם נחזור הביתה עכשיו, שום דבר לא ישתנה. מחר יהיה אותו בית ספר, אותן בעיות. אין לנו אפשרות אחרת."</w:t>
      </w:r>
    </w:p>
    <w:p>
      <w:pPr>
        <w:bidi w:val="1"/>
        <w:jc w:val="both"/>
      </w:pPr>
      <w:r>
        <w:rPr>
          <w:rFonts w:ascii="Arial" w:hAnsi="Arial" w:eastAsia="Arial" w:cs="Arial"/>
          <w:b w:val="0"/>
          <w:i w:val="0"/>
          <w:color w:val="000000"/>
          <w:sz w:val="22"/>
          <w:lang w:val="he-IL" w:bidi="he-IL"/>
          <w:rtl w:val="1"/>
        </w:rPr>
        <w:t>מריסול רצתה לצעוק שהוא משחק בחייו, אבל הוא צדק. הברירה הייתה לחתום ולהסתכן או לסגת בלי פתרון.</w:t>
      </w:r>
    </w:p>
    <w:p>
      <w:pPr>
        <w:bidi w:val="1"/>
        <w:jc w:val="both"/>
      </w:pPr>
      <w:r>
        <w:rPr>
          <w:rFonts w:ascii="Arial" w:hAnsi="Arial" w:eastAsia="Arial" w:cs="Arial"/>
          <w:b w:val="0"/>
          <w:i w:val="0"/>
          <w:color w:val="000000"/>
          <w:sz w:val="22"/>
          <w:lang w:val="he-IL" w:bidi="he-IL"/>
          <w:rtl w:val="1"/>
        </w:rPr>
        <w:t>"מה עושים קודם?" שאלה לבסוף.</w:t>
      </w:r>
    </w:p>
    <w:p>
      <w:pPr>
        <w:bidi w:val="1"/>
        <w:jc w:val="both"/>
      </w:pPr>
      <w:r>
        <w:rPr>
          <w:rFonts w:ascii="Arial" w:hAnsi="Arial" w:eastAsia="Arial" w:cs="Arial"/>
          <w:b w:val="0"/>
          <w:i w:val="0"/>
          <w:color w:val="000000"/>
          <w:sz w:val="22"/>
          <w:lang w:val="he-IL" w:bidi="he-IL"/>
          <w:rtl w:val="1"/>
        </w:rPr>
        <w:t>אנה שחררה נשימה קטנה, והמתח בכתפיה הרפה והוחלף במקצועיות שקטה. "חתימה רשמית על נספח החריגים, בדיקת מדדים אחרונה והכנה מקומית של האזור ברקה. אם תהיה חריגה בבדיקה האחרונה, נעצור לפני ההליך. אם הכול יימצא תקין, נתחיל מיד."</w:t>
      </w:r>
    </w:p>
    <w:p>
      <w:pPr>
        <w:bidi w:val="1"/>
        <w:jc w:val="both"/>
      </w:pPr>
      <w:r>
        <w:rPr>
          <w:rFonts w:ascii="Arial" w:hAnsi="Arial" w:eastAsia="Arial" w:cs="Arial"/>
          <w:b w:val="0"/>
          <w:i w:val="0"/>
          <w:color w:val="000000"/>
          <w:sz w:val="22"/>
          <w:lang w:val="he-IL" w:bidi="he-IL"/>
          <w:rtl w:val="1"/>
        </w:rPr>
        <w:t>"כמה זמן זה ייקח?"</w:t>
      </w:r>
    </w:p>
    <w:p>
      <w:pPr>
        <w:bidi w:val="1"/>
        <w:jc w:val="both"/>
      </w:pPr>
      <w:r>
        <w:rPr>
          <w:rFonts w:ascii="Arial" w:hAnsi="Arial" w:eastAsia="Arial" w:cs="Arial"/>
          <w:b w:val="0"/>
          <w:i w:val="0"/>
          <w:color w:val="000000"/>
          <w:sz w:val="22"/>
          <w:lang w:val="he-IL" w:bidi="he-IL"/>
          <w:rtl w:val="1"/>
        </w:rPr>
        <w:t>"עשרים דקות הכנה," אמרה ד"ר סגל. "ההליך עצמו, כאמור, קצר מאוד."</w:t>
      </w:r>
    </w:p>
    <w:p>
      <w:pPr>
        <w:bidi w:val="1"/>
        <w:jc w:val="both"/>
      </w:pPr>
      <w:r>
        <w:rPr>
          <w:rFonts w:ascii="Arial" w:hAnsi="Arial" w:eastAsia="Arial" w:cs="Arial"/>
          <w:b w:val="0"/>
          <w:i w:val="0"/>
          <w:color w:val="000000"/>
          <w:sz w:val="22"/>
          <w:lang w:val="he-IL" w:bidi="he-IL"/>
          <w:rtl w:val="1"/>
        </w:rPr>
        <w:t>מריסול לקחה את העט הכבד שליד התיקייה. חתימה אחת על שולחן בחדר קטן הפרידה ביניהם לבין עתיד שלא ידעו עליו דבר.</w:t>
      </w:r>
    </w:p>
    <w:p>
      <w:pPr>
        <w:bidi w:val="1"/>
        <w:jc w:val="both"/>
      </w:pPr>
      <w:r>
        <w:rPr>
          <w:rFonts w:ascii="Arial" w:hAnsi="Arial" w:eastAsia="Arial" w:cs="Arial"/>
          <w:b w:val="0"/>
          <w:i w:val="0"/>
          <w:color w:val="000000"/>
          <w:sz w:val="22"/>
          <w:lang w:val="he-IL" w:bidi="he-IL"/>
          <w:rtl w:val="1"/>
        </w:rPr>
        <w:t>היא חתמה.</w:t>
      </w:r>
    </w:p>
    <w:p>
      <w:pPr>
        <w:bidi w:val="1"/>
        <w:jc w:val="both"/>
      </w:pPr>
      <w:r>
        <w:rPr>
          <w:rFonts w:ascii="Arial" w:hAnsi="Arial" w:eastAsia="Arial" w:cs="Arial"/>
          <w:b w:val="0"/>
          <w:i w:val="0"/>
          <w:color w:val="000000"/>
          <w:sz w:val="22"/>
          <w:lang w:val="he-IL" w:bidi="he-IL"/>
          <w:rtl w:val="1"/>
        </w:rPr>
        <w:t>השם שלה נראה קטן על הנייר הלבן.</w:t>
      </w:r>
    </w:p>
    <w:p>
      <w:pPr>
        <w:pStyle w:val="Heading1"/>
        <w:bidi w:val="1"/>
      </w:pPr>
      <w:r>
        <w:rPr>
          <w:rFonts w:ascii="Arial" w:hAnsi="Arial" w:eastAsia="Arial" w:cs="Arial"/>
          <w:b w:val="0"/>
          <w:i w:val="0"/>
          <w:color w:val="000000"/>
          <w:sz w:val="40"/>
          <w:lang w:val="he-IL" w:bidi="he-IL"/>
          <w:rtl w:val="1"/>
        </w:rPr>
        <w:t>פרק 24: דניאל באורביטל</w:t>
      </w:r>
    </w:p>
    <w:p>
      <w:pPr>
        <w:pStyle w:val="BodyFirst"/>
        <w:bidi w:val="1"/>
        <w:jc w:val="both"/>
      </w:pPr>
      <w:r>
        <w:rPr>
          <w:rFonts w:ascii="Arial" w:hAnsi="Arial" w:eastAsia="Arial" w:cs="Arial"/>
          <w:b w:val="0"/>
          <w:i w:val="0"/>
          <w:color w:val="000000"/>
          <w:sz w:val="22"/>
          <w:lang w:val="he-IL" w:bidi="he-IL"/>
          <w:rtl w:val="1"/>
        </w:rPr>
        <w:t>אזור התעשייה המזרחי לא נראה כמו מקום שמסתיר סודות. דווקא זה הטריד את דניאל.</w:t>
      </w:r>
    </w:p>
    <w:p>
      <w:pPr>
        <w:bidi w:val="1"/>
        <w:jc w:val="both"/>
      </w:pPr>
      <w:r>
        <w:rPr>
          <w:rFonts w:ascii="Arial" w:hAnsi="Arial" w:eastAsia="Arial" w:cs="Arial"/>
          <w:b w:val="0"/>
          <w:i w:val="0"/>
          <w:color w:val="000000"/>
          <w:sz w:val="22"/>
          <w:lang w:val="he-IL" w:bidi="he-IL"/>
          <w:rtl w:val="1"/>
        </w:rPr>
        <w:t>לא היו שם מגדלים מבריקים, שערי זכוכית או שומרים במדים נקיים. רק כבישים רחבים, מחסנים נמוכים, גדרות מתכת ופנסי דרך חלשים. מפעל אריזה אוטומטי, מרכז שינוע רפואי, מעבדת חומרים ומחסן קירור נפרשו תחת שמיים נמוכים. דבר לא קשר את המקום לסודות שחיפש.</w:t>
      </w:r>
    </w:p>
    <w:p>
      <w:pPr>
        <w:bidi w:val="1"/>
        <w:jc w:val="both"/>
      </w:pPr>
      <w:r>
        <w:rPr>
          <w:rFonts w:ascii="Arial" w:hAnsi="Arial" w:eastAsia="Arial" w:cs="Arial"/>
          <w:b w:val="0"/>
          <w:i w:val="0"/>
          <w:color w:val="000000"/>
          <w:sz w:val="22"/>
          <w:lang w:val="he-IL" w:bidi="he-IL"/>
          <w:rtl w:val="1"/>
        </w:rPr>
        <w:t>הטסלה האטה לפני שער צדדי שלא הופיע במפה הרגילה.</w:t>
      </w:r>
    </w:p>
    <w:p>
      <w:pPr>
        <w:bidi w:val="1"/>
        <w:jc w:val="both"/>
      </w:pPr>
      <w:r>
        <w:rPr>
          <w:rFonts w:ascii="Arial" w:hAnsi="Arial" w:eastAsia="Arial" w:cs="Arial"/>
          <w:b w:val="0"/>
          <w:i w:val="0"/>
          <w:color w:val="000000"/>
          <w:sz w:val="22"/>
          <w:lang w:val="he-IL" w:bidi="he-IL"/>
          <w:rtl w:val="1"/>
        </w:rPr>
        <w:t>על המסך לא הייתה כתובת, רק סימון דק שנפתח כשהתקרב. הכביש התפצל אל נתיב שירות בין שתי גדרות גבוהות. בקצהו עמד שער מתכת שחור בלי שומר או עמדת קבלה. מעליו הבהב סמל אורביטל, חיוור כמעט כשריטה באור.</w:t>
      </w:r>
    </w:p>
    <w:p>
      <w:pPr>
        <w:bidi w:val="1"/>
        <w:jc w:val="both"/>
      </w:pPr>
      <w:r>
        <w:rPr>
          <w:rFonts w:ascii="Arial" w:hAnsi="Arial" w:eastAsia="Arial" w:cs="Arial"/>
          <w:b w:val="0"/>
          <w:i w:val="0"/>
          <w:color w:val="000000"/>
          <w:sz w:val="22"/>
          <w:lang w:val="he-IL" w:bidi="he-IL"/>
          <w:rtl w:val="1"/>
        </w:rPr>
        <w:t>דניאל עצר חמישה מטרים לפני השער. הוא לא כיבה את הרכב, לא פתח דלת, רק ישב והביט.</w:t>
      </w:r>
    </w:p>
    <w:p>
      <w:pPr>
        <w:bidi w:val="1"/>
        <w:jc w:val="both"/>
      </w:pPr>
      <w:r>
        <w:rPr>
          <w:rFonts w:ascii="Arial" w:hAnsi="Arial" w:eastAsia="Arial" w:cs="Arial"/>
          <w:b w:val="0"/>
          <w:i w:val="0"/>
          <w:color w:val="000000"/>
          <w:sz w:val="22"/>
          <w:lang w:val="he-IL" w:bidi="he-IL"/>
          <w:rtl w:val="1"/>
        </w:rPr>
        <w:t>התיק השחור היה מונח על המושב שלידו. מאז שיצא מהבית הרגיש בנוכחותו. חלק בו ציפה לדעת מה לעשות ברכיבים שבתוכו, והמחשבה הפחידה אותו יותר מן התיק.</w:t>
      </w:r>
    </w:p>
    <w:p>
      <w:pPr>
        <w:bidi w:val="1"/>
        <w:jc w:val="both"/>
      </w:pPr>
      <w:r>
        <w:rPr>
          <w:rFonts w:ascii="Arial" w:hAnsi="Arial" w:eastAsia="Arial" w:cs="Arial"/>
          <w:b w:val="0"/>
          <w:i w:val="0"/>
          <w:color w:val="000000"/>
          <w:sz w:val="22"/>
          <w:lang w:val="he-IL" w:bidi="he-IL"/>
          <w:rtl w:val="1"/>
        </w:rPr>
        <w:t>דניאל הוריד מבט אל הכרטיס השחור שמצא בתא המאובטח. סמל אורביטל הקטן בפינה נראה תמים מדי. הוא החזיק אותו בין שתי אצבעות, הפך אותו וחיפש פס מגנטי, חריץ, או סימן שימוש. המשטח היה חלק, קר ומת.</w:t>
      </w:r>
    </w:p>
    <w:p>
      <w:pPr>
        <w:bidi w:val="1"/>
        <w:jc w:val="both"/>
      </w:pPr>
      <w:r>
        <w:rPr>
          <w:rFonts w:ascii="Arial" w:hAnsi="Arial" w:eastAsia="Arial" w:cs="Arial"/>
          <w:b w:val="0"/>
          <w:i w:val="0"/>
          <w:color w:val="000000"/>
          <w:sz w:val="22"/>
          <w:lang w:val="he-IL" w:bidi="he-IL"/>
          <w:rtl w:val="1"/>
        </w:rPr>
        <w:t>כשהרים אותו מול המסך, הטסלה הגיבה מיד.</w:t>
      </w:r>
    </w:p>
    <w:p>
      <w:pPr>
        <w:bidi w:val="1"/>
        <w:jc w:val="both"/>
      </w:pPr>
      <w:r>
        <w:rPr>
          <w:rFonts w:ascii="Arial" w:hAnsi="Arial" w:eastAsia="Arial" w:cs="Arial"/>
          <w:b w:val="0"/>
          <w:i w:val="0"/>
          <w:color w:val="000000"/>
          <w:sz w:val="22"/>
          <w:lang w:val="he-IL" w:bidi="he-IL"/>
          <w:rtl w:val="1"/>
        </w:rPr>
        <w:t>'אימות רכיב חיצוני. פרופיל גישה: מוגבל. שער שירות: זמין.'</w:t>
      </w:r>
    </w:p>
    <w:p>
      <w:pPr>
        <w:bidi w:val="1"/>
        <w:jc w:val="both"/>
      </w:pPr>
      <w:r>
        <w:rPr>
          <w:rFonts w:ascii="Arial" w:hAnsi="Arial" w:eastAsia="Arial" w:cs="Arial"/>
          <w:b w:val="0"/>
          <w:i w:val="0"/>
          <w:color w:val="000000"/>
          <w:sz w:val="22"/>
          <w:lang w:val="he-IL" w:bidi="he-IL"/>
          <w:rtl w:val="1"/>
        </w:rPr>
        <w:t>השער החליק הצדה בלי קול. קל מדי. דניאל בדק שוב את המראות ואת המסכים לפני שהתקדם.</w:t>
      </w:r>
    </w:p>
    <w:p>
      <w:pPr>
        <w:bidi w:val="1"/>
        <w:jc w:val="both"/>
      </w:pPr>
      <w:r>
        <w:rPr>
          <w:rFonts w:ascii="Arial" w:hAnsi="Arial" w:eastAsia="Arial" w:cs="Arial"/>
          <w:b w:val="0"/>
          <w:i w:val="0"/>
          <w:color w:val="000000"/>
          <w:sz w:val="22"/>
          <w:lang w:val="he-IL" w:bidi="he-IL"/>
          <w:rtl w:val="1"/>
        </w:rPr>
        <w:t>הוא העביר את הרכב למצב נסיעה ונכנס.</w:t>
      </w:r>
    </w:p>
    <w:p>
      <w:pPr>
        <w:bidi w:val="1"/>
        <w:jc w:val="both"/>
      </w:pPr>
      <w:r>
        <w:rPr>
          <w:rFonts w:ascii="Arial" w:hAnsi="Arial" w:eastAsia="Arial" w:cs="Arial"/>
          <w:b w:val="0"/>
          <w:i w:val="0"/>
          <w:color w:val="000000"/>
          <w:sz w:val="22"/>
          <w:lang w:val="he-IL" w:bidi="he-IL"/>
          <w:rtl w:val="1"/>
        </w:rPr>
        <w:t>מאחורי השער נפרשה חצר תפעולית. משאיות אוטונומיות חנו בשורות, כבויות ונקיות מדי למפעל פעיל. מסילות נמוכות חצו את הבטון בין הרציפים, ומספרים נדלקו מעל דלתות הטעינה. מאחוריהן התרוממה קופסה גדולה של בטון, פלדה וזכוכית כהה, בלי חלונות.</w:t>
      </w:r>
    </w:p>
    <w:p>
      <w:pPr>
        <w:bidi w:val="1"/>
        <w:jc w:val="both"/>
      </w:pPr>
      <w:r>
        <w:rPr>
          <w:rFonts w:ascii="Arial" w:hAnsi="Arial" w:eastAsia="Arial" w:cs="Arial"/>
          <w:b w:val="0"/>
          <w:i w:val="0"/>
          <w:color w:val="000000"/>
          <w:sz w:val="22"/>
          <w:lang w:val="he-IL" w:bidi="he-IL"/>
          <w:rtl w:val="1"/>
        </w:rPr>
        <w:t>הטסלה עצרה ליד דלת צדדית. לא היה שם שלט, רק קורא זעיר בגובה החזה.</w:t>
      </w:r>
    </w:p>
    <w:p>
      <w:pPr>
        <w:bidi w:val="1"/>
        <w:jc w:val="both"/>
      </w:pPr>
      <w:r>
        <w:rPr>
          <w:rFonts w:ascii="Arial" w:hAnsi="Arial" w:eastAsia="Arial" w:cs="Arial"/>
          <w:b w:val="0"/>
          <w:i w:val="0"/>
          <w:color w:val="000000"/>
          <w:sz w:val="22"/>
          <w:lang w:val="he-IL" w:bidi="he-IL"/>
          <w:rtl w:val="1"/>
        </w:rPr>
        <w:t>דניאל לקח את התיק ויצא. באוויר הקר עמד ריח של גשם, מתכת מחוממת ושמן מכונות. לא נשמעו צעדים או מנועים, אבל דרך ההרחבה קלט מערכות מתעוררות בזו אחר זו. האם זיהו אותו, או רק הגיבו לפתיחת השער? התשובה תקבע כמה זמן נשאר לו.</w:t>
      </w:r>
    </w:p>
    <w:p>
      <w:pPr>
        <w:bidi w:val="1"/>
        <w:jc w:val="both"/>
      </w:pPr>
      <w:r>
        <w:rPr>
          <w:rFonts w:ascii="Arial" w:hAnsi="Arial" w:eastAsia="Arial" w:cs="Arial"/>
          <w:b w:val="0"/>
          <w:i w:val="0"/>
          <w:color w:val="000000"/>
          <w:sz w:val="22"/>
          <w:lang w:val="he-IL" w:bidi="he-IL"/>
          <w:rtl w:val="1"/>
        </w:rPr>
        <w:t>הוא פתח את התיק. כל רכיב נח בשקע משלו, מסומן בקו דק במקום בשם. הסדר הרגיע אותו. הוא שלף יחידת הרחבה קטנה וקמורה ממתכת כהה.</w:t>
      </w:r>
    </w:p>
    <w:p>
      <w:pPr>
        <w:bidi w:val="1"/>
        <w:jc w:val="both"/>
      </w:pPr>
      <w:r>
        <w:rPr>
          <w:rFonts w:ascii="Arial" w:hAnsi="Arial" w:eastAsia="Arial" w:cs="Arial"/>
          <w:b w:val="0"/>
          <w:i w:val="0"/>
          <w:color w:val="000000"/>
          <w:sz w:val="22"/>
          <w:lang w:val="he-IL" w:bidi="he-IL"/>
          <w:rtl w:val="1"/>
        </w:rPr>
        <w:t>כשאצבעותיו נגעו בה, הבזיקו שולחן לבן, קול נשי ואור קר. הוא זכר רק את תחושת המשקל. הזיכרון נעלם והשאיר אי נוחות מוכרת.</w:t>
      </w:r>
    </w:p>
    <w:p>
      <w:pPr>
        <w:bidi w:val="1"/>
        <w:jc w:val="both"/>
      </w:pPr>
      <w:r>
        <w:rPr>
          <w:rFonts w:ascii="Arial" w:hAnsi="Arial" w:eastAsia="Arial" w:cs="Arial"/>
          <w:b w:val="0"/>
          <w:i w:val="0"/>
          <w:color w:val="000000"/>
          <w:sz w:val="22"/>
          <w:lang w:val="he-IL" w:bidi="he-IL"/>
          <w:rtl w:val="1"/>
        </w:rPr>
        <w:t>דניאל הצמיד את הרכיב מעל אוזן ימין, בדיוק במקום שבו הגוף שלו זכר.</w:t>
      </w:r>
    </w:p>
    <w:p>
      <w:pPr>
        <w:bidi w:val="1"/>
        <w:jc w:val="both"/>
      </w:pPr>
      <w:r>
        <w:rPr>
          <w:rFonts w:ascii="Arial" w:hAnsi="Arial" w:eastAsia="Arial" w:cs="Arial"/>
          <w:b w:val="0"/>
          <w:i w:val="0"/>
          <w:color w:val="000000"/>
          <w:sz w:val="22"/>
          <w:lang w:val="he-IL" w:bidi="he-IL"/>
          <w:rtl w:val="1"/>
        </w:rPr>
        <w:t>התמונה סביבו התחדדה. קווי הבניין לא השתנו, אבל תפקידם נעשה ברור. בדלת הצדדית היו שלוש שכבות נעילה, אחת פעילה ושתיים רדומות. המצלמה מעליה סיפקה טווח ותגובה. המידע לא הופיע כטקסט אלא כידיעה שהקדימה את המחשבה. כל תשובה מן ההרחבה הזכירה לו עד כמה מעט הוא יודע על עצמו.</w:t>
      </w:r>
    </w:p>
    <w:p>
      <w:pPr>
        <w:bidi w:val="1"/>
        <w:jc w:val="both"/>
      </w:pPr>
      <w:r>
        <w:rPr>
          <w:rFonts w:ascii="Arial" w:hAnsi="Arial" w:eastAsia="Arial" w:cs="Arial"/>
          <w:b w:val="0"/>
          <w:i w:val="0"/>
          <w:color w:val="000000"/>
          <w:sz w:val="22"/>
          <w:lang w:val="he-IL" w:bidi="he-IL"/>
          <w:rtl w:val="1"/>
        </w:rPr>
        <w:t>הוא ניגש לדלת. הכרטיס השחור רק התקרב לקורא והאור האדום התחלף ללבן.</w:t>
      </w:r>
    </w:p>
    <w:p>
      <w:pPr>
        <w:bidi w:val="1"/>
        <w:jc w:val="both"/>
      </w:pPr>
      <w:r>
        <w:rPr>
          <w:rFonts w:ascii="Arial" w:hAnsi="Arial" w:eastAsia="Arial" w:cs="Arial"/>
          <w:b w:val="0"/>
          <w:i w:val="0"/>
          <w:color w:val="000000"/>
          <w:sz w:val="22"/>
          <w:lang w:val="he-IL" w:bidi="he-IL"/>
          <w:rtl w:val="1"/>
        </w:rPr>
        <w:t>הדלת נפתחה פנימה.</w:t>
      </w:r>
    </w:p>
    <w:p>
      <w:pPr>
        <w:bidi w:val="1"/>
        <w:jc w:val="both"/>
      </w:pPr>
      <w:r>
        <w:rPr>
          <w:rFonts w:ascii="Arial" w:hAnsi="Arial" w:eastAsia="Arial" w:cs="Arial"/>
          <w:b w:val="0"/>
          <w:i w:val="0"/>
          <w:color w:val="000000"/>
          <w:sz w:val="22"/>
          <w:lang w:val="he-IL" w:bidi="he-IL"/>
          <w:rtl w:val="1"/>
        </w:rPr>
        <w:t>המסדרון היה צר, מואר בתאורת לילה כחולה. קירות חלקים, רצפה אפורה וריח של ניקיון תעשייתי. הדלת נסגרה מאחוריו. המקום לא היה נטוש. הדלתות והמסכים חיכו.</w:t>
      </w:r>
    </w:p>
    <w:p>
      <w:pPr>
        <w:bidi w:val="1"/>
        <w:jc w:val="both"/>
      </w:pPr>
      <w:r>
        <w:rPr>
          <w:rFonts w:ascii="Arial" w:hAnsi="Arial" w:eastAsia="Arial" w:cs="Arial"/>
          <w:b w:val="0"/>
          <w:i w:val="0"/>
          <w:color w:val="000000"/>
          <w:sz w:val="22"/>
          <w:lang w:val="he-IL" w:bidi="he-IL"/>
          <w:rtl w:val="1"/>
        </w:rPr>
        <w:t>הוא התקדם לאט, סמוך לקיר, ונמנע מקווי הראייה הישירים של המצלמות. כל צעד נשמע לו חזק יותר מכפי שהיה אמור להישמע במסדרון הריק. הוא חלף על פני שתי דלתות נעולות מימינו. כשיצא אל רחבה פנימית נמוכה, שולחן האבטחה היה ריק ושלושה מסופים עמדו כבויים מול מעבר זכוכית אל רצפת ייצור חשוכה.</w:t>
      </w:r>
    </w:p>
    <w:p>
      <w:pPr>
        <w:bidi w:val="1"/>
        <w:jc w:val="both"/>
      </w:pPr>
      <w:r>
        <w:rPr>
          <w:rFonts w:ascii="Arial" w:hAnsi="Arial" w:eastAsia="Arial" w:cs="Arial"/>
          <w:b w:val="0"/>
          <w:i w:val="0"/>
          <w:color w:val="000000"/>
          <w:sz w:val="22"/>
          <w:lang w:val="he-IL" w:bidi="he-IL"/>
          <w:rtl w:val="1"/>
        </w:rPr>
        <w:t>על אחד המסופים נדלק אור קטן.</w:t>
      </w:r>
    </w:p>
    <w:p>
      <w:pPr>
        <w:bidi w:val="1"/>
        <w:jc w:val="both"/>
      </w:pPr>
      <w:r>
        <w:rPr>
          <w:rFonts w:ascii="Arial" w:hAnsi="Arial" w:eastAsia="Arial" w:cs="Arial"/>
          <w:b w:val="0"/>
          <w:i w:val="0"/>
          <w:color w:val="000000"/>
          <w:sz w:val="22"/>
          <w:lang w:val="he-IL" w:bidi="he-IL"/>
          <w:rtl w:val="1"/>
        </w:rPr>
        <w:t>'משתמש מזוהה. הרשאה: חלקית. מסלול שירות קודם: נמצא.'</w:t>
      </w:r>
    </w:p>
    <w:p>
      <w:pPr>
        <w:bidi w:val="1"/>
        <w:jc w:val="both"/>
      </w:pPr>
      <w:r>
        <w:rPr>
          <w:rFonts w:ascii="Arial" w:hAnsi="Arial" w:eastAsia="Arial" w:cs="Arial"/>
          <w:b w:val="0"/>
          <w:i w:val="0"/>
          <w:color w:val="000000"/>
          <w:sz w:val="22"/>
          <w:lang w:val="he-IL" w:bidi="he-IL"/>
          <w:rtl w:val="1"/>
        </w:rPr>
        <w:t>הוא ניגש למסוף. התפריטים רצו במהירות. ממשק השטח שמעל אוזנו הפנה את תשומת ליבו אל שורה קטנה בתחתית: חריגות שינוע. הוא פתח אותה. רשימה של משלוחים, מספרים ויעדים חלקיים הופיעה על הצג. הוא עבר עליה במהירות, מחפש את החריגה שהביאה אותו לכאן. שמות, מספרים ותאריכים חלפו מולו בלי משמעות, עד שעינו נתפסה בשילוב אחד:</w:t>
      </w:r>
    </w:p>
    <w:p>
      <w:pPr>
        <w:bidi w:val="1"/>
        <w:jc w:val="both"/>
      </w:pPr>
      <w:r>
        <w:rPr>
          <w:rFonts w:ascii="Arial" w:hAnsi="Arial" w:eastAsia="Arial" w:cs="Arial"/>
          <w:b w:val="0"/>
          <w:i w:val="0"/>
          <w:color w:val="000000"/>
          <w:sz w:val="22"/>
          <w:lang w:val="he-IL" w:bidi="he-IL"/>
          <w:rtl w:val="1"/>
        </w:rPr>
        <w:t>'יעד קצה: מתקן ארבע. מקור: אורביטל. סיווג: עצבי מבצעי. סטטוס: הועבר דרך רשת לאטיס.'</w:t>
      </w:r>
    </w:p>
    <w:p>
      <w:pPr>
        <w:bidi w:val="1"/>
        <w:jc w:val="both"/>
      </w:pPr>
      <w:r>
        <w:rPr>
          <w:rFonts w:ascii="Arial" w:hAnsi="Arial" w:eastAsia="Arial" w:cs="Arial"/>
          <w:b w:val="0"/>
          <w:i w:val="0"/>
          <w:color w:val="000000"/>
          <w:sz w:val="22"/>
          <w:lang w:val="he-IL" w:bidi="he-IL"/>
          <w:rtl w:val="1"/>
        </w:rPr>
        <w:t>המסך סירב לפתוח את השורה: הרשאה לא מספקת. דניאל עקב אחר מה שהמערכת כן חשפה: מספרי תיבות, מחיקות בדוחות השמדה והחזרות שלא נרשמו. אורביטל העבירה דרך נתיב סמוי למתקן ארבע רכיבים שסומנו כמושמדים. מישהו דאג שהדוחות לא יתחברו זה לזה. שתלים, ממשקים ומילה שחזרה שוב ושוב: אטלס. סוף סוף היה בידו חוט ממשי.</w:t>
      </w:r>
    </w:p>
    <w:p>
      <w:pPr>
        <w:bidi w:val="1"/>
        <w:jc w:val="both"/>
      </w:pPr>
      <w:r>
        <w:rPr>
          <w:rFonts w:ascii="Arial" w:hAnsi="Arial" w:eastAsia="Arial" w:cs="Arial"/>
          <w:b w:val="0"/>
          <w:i w:val="0"/>
          <w:color w:val="000000"/>
          <w:sz w:val="22"/>
          <w:lang w:val="he-IL" w:bidi="he-IL"/>
          <w:rtl w:val="1"/>
        </w:rPr>
        <w:t>דניאל קפא. שורה נוספת נפתחה בתחתית, תחת הכותרת: גורמים חיצוניים לניטור. שם אחד הופיע בראש הרשימה.</w:t>
      </w:r>
    </w:p>
    <w:p>
      <w:pPr>
        <w:bidi w:val="1"/>
        <w:jc w:val="both"/>
      </w:pPr>
      <w:r>
        <w:rPr>
          <w:rFonts w:ascii="Arial" w:hAnsi="Arial" w:eastAsia="Arial" w:cs="Arial"/>
          <w:b w:val="0"/>
          <w:i w:val="0"/>
          <w:color w:val="000000"/>
          <w:sz w:val="22"/>
          <w:lang w:val="he-IL" w:bidi="he-IL"/>
          <w:rtl w:val="1"/>
        </w:rPr>
        <w:t>'שרה בלייק. סטטוס: עיתונאית חוקרת. סיווג: גורם חיצוני לא מוכל. תחומי חקירה: פערים בדוחות השמדה, מתקן ארבע.'</w:t>
      </w:r>
    </w:p>
    <w:p>
      <w:pPr>
        <w:bidi w:val="1"/>
        <w:jc w:val="both"/>
      </w:pPr>
      <w:r>
        <w:rPr>
          <w:rFonts w:ascii="Arial" w:hAnsi="Arial" w:eastAsia="Arial" w:cs="Arial"/>
          <w:b w:val="0"/>
          <w:i w:val="0"/>
          <w:color w:val="000000"/>
          <w:sz w:val="22"/>
          <w:lang w:val="he-IL" w:bidi="he-IL"/>
          <w:rtl w:val="1"/>
        </w:rPr>
        <w:t>בקצה הרחבה נדלק אור מאחורי מעבר הזכוכית. שני גברים גבוהים ודקים עמדו שם בחליפות כהות, שקטים ומוכנים. אחד מהם סימן למצלמה והזכוכית נעשתה אטומה.</w:t>
      </w:r>
    </w:p>
    <w:p>
      <w:pPr>
        <w:bidi w:val="1"/>
        <w:jc w:val="both"/>
      </w:pPr>
      <w:r>
        <w:rPr>
          <w:rFonts w:ascii="Arial" w:hAnsi="Arial" w:eastAsia="Arial" w:cs="Arial"/>
          <w:b w:val="0"/>
          <w:i w:val="0"/>
          <w:color w:val="000000"/>
          <w:sz w:val="22"/>
          <w:lang w:val="he-IL" w:bidi="he-IL"/>
          <w:rtl w:val="1"/>
        </w:rPr>
        <w:t>המסוף כבה.</w:t>
      </w:r>
    </w:p>
    <w:p>
      <w:pPr>
        <w:bidi w:val="1"/>
        <w:jc w:val="both"/>
      </w:pPr>
      <w:r>
        <w:rPr>
          <w:rFonts w:ascii="Arial" w:hAnsi="Arial" w:eastAsia="Arial" w:cs="Arial"/>
          <w:b w:val="0"/>
          <w:i w:val="0"/>
          <w:color w:val="000000"/>
          <w:sz w:val="22"/>
          <w:lang w:val="he-IL" w:bidi="he-IL"/>
          <w:rtl w:val="1"/>
        </w:rPr>
        <w:t>ממשק השטח שמר את מיקומם האחרון, את המרחק ואת נתיב הגישה. הם לא מיהרו. הם ידעו לאן ירוץ. לא התכוונו להרחיק אותו מיד. רצו לראות מה יעשה.</w:t>
      </w:r>
    </w:p>
    <w:p>
      <w:pPr>
        <w:bidi w:val="1"/>
        <w:jc w:val="both"/>
      </w:pPr>
      <w:r>
        <w:rPr>
          <w:rFonts w:ascii="Arial" w:hAnsi="Arial" w:eastAsia="Arial" w:cs="Arial"/>
          <w:b w:val="0"/>
          <w:i w:val="0"/>
          <w:color w:val="000000"/>
          <w:sz w:val="22"/>
          <w:lang w:val="he-IL" w:bidi="he-IL"/>
          <w:rtl w:val="1"/>
        </w:rPr>
        <w:t>רמקול נסתר בתקרה השמיע קול נמוך. "דניאל. אתה לא תצא מכאן דרך המסדרון."</w:t>
      </w:r>
    </w:p>
    <w:p>
      <w:pPr>
        <w:bidi w:val="1"/>
        <w:jc w:val="both"/>
      </w:pPr>
      <w:r>
        <w:rPr>
          <w:rFonts w:ascii="Arial" w:hAnsi="Arial" w:eastAsia="Arial" w:cs="Arial"/>
          <w:b w:val="0"/>
          <w:i w:val="0"/>
          <w:color w:val="000000"/>
          <w:sz w:val="22"/>
          <w:lang w:val="he-IL" w:bidi="he-IL"/>
          <w:rtl w:val="1"/>
        </w:rPr>
        <w:t>דניאל הביט אל הזכוכית האטומה, ידו כבר נעה בתוך התיק הפתוח ושלפה את הרחבת השטח. הוא לא ענה. כדי לצאת מהרחבה, הוא לא היה צריך להילחם בהם, אלא להפעיל את מערכות החירום של המבנה. המטרה הייתה ליצור זמן ומרחק, לא לפגוע באיש. הוא חזר על כך לעצמו כשהיד נשלחה אל ההרחבה.</w:t>
      </w:r>
    </w:p>
    <w:p>
      <w:pPr>
        <w:bidi w:val="1"/>
        <w:jc w:val="both"/>
      </w:pPr>
      <w:r>
        <w:rPr>
          <w:rFonts w:ascii="Arial" w:hAnsi="Arial" w:eastAsia="Arial" w:cs="Arial"/>
          <w:b w:val="0"/>
          <w:i w:val="0"/>
          <w:color w:val="000000"/>
          <w:sz w:val="22"/>
          <w:lang w:val="he-IL" w:bidi="he-IL"/>
          <w:rtl w:val="1"/>
        </w:rPr>
        <w:t>הוא הניח את ידו על המסוף. מבנה המערכות של אורביטל התבהר בראשו: בקרים, נתיבי נתונים ומערכות בטיחות. הקשרים ביניהם הופיעו במהירות שכמעט לא הצליח לשאת.</w:t>
      </w:r>
    </w:p>
    <w:p>
      <w:pPr>
        <w:bidi w:val="1"/>
        <w:jc w:val="both"/>
      </w:pPr>
      <w:r>
        <w:rPr>
          <w:rFonts w:ascii="Arial" w:hAnsi="Arial" w:eastAsia="Arial" w:cs="Arial"/>
          <w:b w:val="0"/>
          <w:i w:val="0"/>
          <w:color w:val="000000"/>
          <w:sz w:val="22"/>
          <w:lang w:val="he-IL" w:bidi="he-IL"/>
          <w:rtl w:val="1"/>
        </w:rPr>
        <w:t>השתל וההרחבה הציגו נתיבים אפשריים. ידיו פעלו מהר מכפי שמחשבתו הצליחה לעקוב: הוא שיבש את האוורור והניקוז, שינה את נתיבי עגלות השינוע והפעיל מנגנוני בטיחות סותרים. אצבעו הכתה במקש האישור והוא נסוג מן המסוף.</w:t>
      </w:r>
    </w:p>
    <w:p>
      <w:pPr>
        <w:bidi w:val="1"/>
        <w:jc w:val="both"/>
      </w:pPr>
      <w:r>
        <w:rPr>
          <w:rFonts w:ascii="Arial" w:hAnsi="Arial" w:eastAsia="Arial" w:cs="Arial"/>
          <w:b w:val="0"/>
          <w:i w:val="0"/>
          <w:color w:val="000000"/>
          <w:sz w:val="22"/>
          <w:lang w:val="he-IL" w:bidi="he-IL"/>
          <w:rtl w:val="1"/>
        </w:rPr>
        <w:t>ערפל סמיך פרץ מן התקרה ומן הרצפה, כיסה את הרחבה והפריד בינו לבין הצוות. רעש אחיד מילא את האוויר. לרגע איבד דניאל את מיקומן של הדמויות.</w:t>
      </w:r>
    </w:p>
    <w:p>
      <w:pPr>
        <w:bidi w:val="1"/>
        <w:jc w:val="both"/>
      </w:pPr>
      <w:r>
        <w:rPr>
          <w:rFonts w:ascii="Arial" w:hAnsi="Arial" w:eastAsia="Arial" w:cs="Arial"/>
          <w:b w:val="0"/>
          <w:i w:val="0"/>
          <w:color w:val="000000"/>
          <w:sz w:val="22"/>
          <w:lang w:val="he-IL" w:bidi="he-IL"/>
          <w:rtl w:val="1"/>
        </w:rPr>
        <w:t>הערפל הסתיר את הראייה, אבל ההרחבה המשיכה לספק לו תמונה בסיסית של המרחב ושל הכיוונים.</w:t>
      </w:r>
    </w:p>
    <w:p>
      <w:pPr>
        <w:bidi w:val="1"/>
        <w:jc w:val="both"/>
      </w:pPr>
      <w:r>
        <w:rPr>
          <w:rFonts w:ascii="Arial" w:hAnsi="Arial" w:eastAsia="Arial" w:cs="Arial"/>
          <w:b w:val="0"/>
          <w:i w:val="0"/>
          <w:color w:val="000000"/>
          <w:sz w:val="22"/>
          <w:lang w:val="he-IL" w:bidi="he-IL"/>
          <w:rtl w:val="1"/>
        </w:rPr>
        <w:t>מעבר הזכוכית נפתח. אנשי מתקן ארבע נכנסו ונבלעו במיסוך הלבן. הם נעו בזהירות וקראו זה לזה משפטים קצרים. הם לא ויתרו על המרדף.</w:t>
      </w:r>
    </w:p>
    <w:p>
      <w:pPr>
        <w:bidi w:val="1"/>
        <w:jc w:val="both"/>
      </w:pPr>
      <w:r>
        <w:rPr>
          <w:rFonts w:ascii="Arial" w:hAnsi="Arial" w:eastAsia="Arial" w:cs="Arial"/>
          <w:b w:val="0"/>
          <w:i w:val="0"/>
          <w:color w:val="000000"/>
          <w:sz w:val="22"/>
          <w:lang w:val="he-IL" w:bidi="he-IL"/>
          <w:rtl w:val="1"/>
        </w:rPr>
        <w:t>עגלות השינוע החלו לנוע בלי תיאום. אורות אזהרה הבהבו מבעד לערפל. בלי לוחות זמנים ונתיבים הפכה הרחבה למסוכנת לכולם, וגם דניאל נאלץ להאט.</w:t>
      </w:r>
    </w:p>
    <w:p>
      <w:pPr>
        <w:bidi w:val="1"/>
        <w:jc w:val="both"/>
      </w:pPr>
      <w:r>
        <w:rPr>
          <w:rFonts w:ascii="Arial" w:hAnsi="Arial" w:eastAsia="Arial" w:cs="Arial"/>
          <w:b w:val="0"/>
          <w:i w:val="0"/>
          <w:color w:val="000000"/>
          <w:sz w:val="22"/>
          <w:lang w:val="he-IL" w:bidi="he-IL"/>
          <w:rtl w:val="1"/>
        </w:rPr>
        <w:t>נשמעו חבטה, קללה חנוקה ופגיעה במתכת.</w:t>
      </w:r>
    </w:p>
    <w:p>
      <w:pPr>
        <w:bidi w:val="1"/>
        <w:jc w:val="both"/>
      </w:pPr>
      <w:r>
        <w:rPr>
          <w:rFonts w:ascii="Arial" w:hAnsi="Arial" w:eastAsia="Arial" w:cs="Arial"/>
          <w:b w:val="0"/>
          <w:i w:val="0"/>
          <w:color w:val="000000"/>
          <w:sz w:val="22"/>
          <w:lang w:val="he-IL" w:bidi="he-IL"/>
          <w:rtl w:val="1"/>
        </w:rPr>
        <w:t>ממשק השטח הציג לדניאל את מסלולי העגלות רגע לפני שהגיעו. הוא זז ביניהן והתרחק מן הצוות. פלטפורמת שינוע חלפה לצדו. הוא קפץ עליה, נאחז במסגרת והניח לה לשאת אותו דרך הערפל. כשדלת השירות הופיעה לפניו, זינק ממנה אל הבטון והמשיך בריצה.</w:t>
      </w:r>
    </w:p>
    <w:p>
      <w:pPr>
        <w:bidi w:val="1"/>
        <w:jc w:val="both"/>
      </w:pPr>
      <w:r>
        <w:rPr>
          <w:rFonts w:ascii="Arial" w:hAnsi="Arial" w:eastAsia="Arial" w:cs="Arial"/>
          <w:b w:val="0"/>
          <w:i w:val="0"/>
          <w:color w:val="000000"/>
          <w:sz w:val="22"/>
          <w:lang w:val="he-IL" w:bidi="he-IL"/>
          <w:rtl w:val="1"/>
        </w:rPr>
        <w:t>אחד מאנשי הצוות התייצב בתוך הערפל. מכשיר הניטור שבידו קלט את השתל וזיהה את כיוון התנועה. דניאל האיץ, אף שרגליו כבר כאבו.</w:t>
      </w:r>
    </w:p>
    <w:p>
      <w:pPr>
        <w:bidi w:val="1"/>
        <w:jc w:val="both"/>
      </w:pPr>
      <w:r>
        <w:rPr>
          <w:rFonts w:ascii="Arial" w:hAnsi="Arial" w:eastAsia="Arial" w:cs="Arial"/>
          <w:b w:val="0"/>
          <w:i w:val="0"/>
          <w:color w:val="000000"/>
          <w:sz w:val="22"/>
          <w:lang w:val="he-IL" w:bidi="he-IL"/>
          <w:rtl w:val="1"/>
        </w:rPr>
        <w:t>דניאל הגיע אל הפתח והעביר בקורא את כרטיס הגישה שמצא ברכב. הדלת נפתחה. הפקודה שהריץ במסוף הקימה מחסום בטיחות בפתח המסדרון. ההרחבה הראתה לו את גבולותיו והוא עבר ביניהם.</w:t>
      </w:r>
    </w:p>
    <w:p>
      <w:pPr>
        <w:bidi w:val="1"/>
        <w:jc w:val="both"/>
      </w:pPr>
      <w:r>
        <w:rPr>
          <w:rFonts w:ascii="Arial" w:hAnsi="Arial" w:eastAsia="Arial" w:cs="Arial"/>
          <w:b w:val="0"/>
          <w:i w:val="0"/>
          <w:color w:val="000000"/>
          <w:sz w:val="22"/>
          <w:lang w:val="he-IL" w:bidi="he-IL"/>
          <w:rtl w:val="1"/>
        </w:rPr>
        <w:t>האיש שהגיע מאחוריו לא ראה את המחסום. הוא נכנס לפתח, נחבט ונהדף לאחור. דניאל שמע את הקריאה והמשיך בלי להסתובב.</w:t>
      </w:r>
    </w:p>
    <w:p>
      <w:pPr>
        <w:bidi w:val="1"/>
        <w:jc w:val="both"/>
      </w:pPr>
      <w:r>
        <w:rPr>
          <w:rFonts w:ascii="Arial" w:hAnsi="Arial" w:eastAsia="Arial" w:cs="Arial"/>
          <w:b w:val="0"/>
          <w:i w:val="0"/>
          <w:color w:val="000000"/>
          <w:sz w:val="22"/>
          <w:lang w:val="he-IL" w:bidi="he-IL"/>
          <w:rtl w:val="1"/>
        </w:rPr>
        <w:t>דניאל משך את דלת המתכת ואטם אותה מאחוריו. הנעילה ההרמטית הפרידה בינו לבין הרחבה. הוא הקשיב רגע והמשיך לרוץ.</w:t>
      </w:r>
    </w:p>
    <w:p>
      <w:pPr>
        <w:pStyle w:val="Heading1"/>
        <w:bidi w:val="1"/>
      </w:pPr>
      <w:r>
        <w:rPr>
          <w:rFonts w:ascii="Arial" w:hAnsi="Arial" w:eastAsia="Arial" w:cs="Arial"/>
          <w:b w:val="0"/>
          <w:i w:val="0"/>
          <w:color w:val="000000"/>
          <w:sz w:val="40"/>
          <w:lang w:val="he-IL" w:bidi="he-IL"/>
          <w:rtl w:val="1"/>
        </w:rPr>
        <w:t>פרק 25: דניאל ואילן ריד</w:t>
      </w:r>
    </w:p>
    <w:p>
      <w:pPr>
        <w:pStyle w:val="BodyFirst"/>
        <w:bidi w:val="1"/>
        <w:jc w:val="both"/>
      </w:pPr>
      <w:r>
        <w:rPr>
          <w:rFonts w:ascii="Arial" w:hAnsi="Arial" w:eastAsia="Arial" w:cs="Arial"/>
          <w:b w:val="0"/>
          <w:i w:val="0"/>
          <w:color w:val="000000"/>
          <w:sz w:val="22"/>
          <w:lang w:val="he-IL" w:bidi="he-IL"/>
          <w:rtl w:val="1"/>
        </w:rPr>
        <w:t>המעבר היה נמוך וחם, מסדרון תחזוקה שנועד לטכנאים ולא למי שנמלט מצוות חמוש. צינורות רצו לאורך התקרה וכבלים שחורים ירדו מהם בקווים מסודרים. מאחורי הדלת הכבדה עוד נשמעו התראות, מכונות נעות ופקודות שנבלעו בקיטור. הרעש התקרב.</w:t>
      </w:r>
    </w:p>
    <w:p>
      <w:pPr>
        <w:bidi w:val="1"/>
        <w:jc w:val="both"/>
      </w:pPr>
      <w:r>
        <w:rPr>
          <w:rFonts w:ascii="Arial" w:hAnsi="Arial" w:eastAsia="Arial" w:cs="Arial"/>
          <w:b w:val="0"/>
          <w:i w:val="0"/>
          <w:color w:val="000000"/>
          <w:sz w:val="22"/>
          <w:lang w:val="he-IL" w:bidi="he-IL"/>
          <w:rtl w:val="1"/>
        </w:rPr>
        <w:t>דניאל לא עצר.</w:t>
      </w:r>
    </w:p>
    <w:p>
      <w:pPr>
        <w:bidi w:val="1"/>
        <w:jc w:val="both"/>
      </w:pPr>
      <w:r>
        <w:rPr>
          <w:rFonts w:ascii="Arial" w:hAnsi="Arial" w:eastAsia="Arial" w:cs="Arial"/>
          <w:b w:val="0"/>
          <w:i w:val="0"/>
          <w:color w:val="000000"/>
          <w:sz w:val="22"/>
          <w:lang w:val="he-IL" w:bidi="he-IL"/>
          <w:rtl w:val="1"/>
        </w:rPr>
        <w:t>הממשק הציג שתי אפשרויות. שמאלה הייתה יציאה דרך חניון אחורי. ימינה היו חדרי השירות והשרתים של אורביטל. כל אינסטינקט אמר לו לבחור שמאלה, לפני שהבניין יתאושש מן הכאוס שיצר.</w:t>
      </w:r>
    </w:p>
    <w:p>
      <w:pPr>
        <w:bidi w:val="1"/>
        <w:jc w:val="both"/>
      </w:pPr>
      <w:r>
        <w:rPr>
          <w:rFonts w:ascii="Arial" w:hAnsi="Arial" w:eastAsia="Arial" w:cs="Arial"/>
          <w:b w:val="0"/>
          <w:i w:val="0"/>
          <w:color w:val="000000"/>
          <w:sz w:val="22"/>
          <w:lang w:val="he-IL" w:bidi="he-IL"/>
          <w:rtl w:val="1"/>
        </w:rPr>
        <w:t>אבל שרה בלייק עדיין הייתה רק שם על מסך. לאטיס עדיין הייתה שם של שקר שלא הספיק להבין. מתקן ארבע המשיך להופיע בקצה כל נתיב. אם היה שם חוט שמחבר את הכול, הוא לא יכול היה לעזוב אותו עכשיו.</w:t>
      </w:r>
    </w:p>
    <w:p>
      <w:pPr>
        <w:bidi w:val="1"/>
        <w:jc w:val="both"/>
      </w:pPr>
      <w:r>
        <w:rPr>
          <w:rFonts w:ascii="Arial" w:hAnsi="Arial" w:eastAsia="Arial" w:cs="Arial"/>
          <w:b w:val="0"/>
          <w:i w:val="0"/>
          <w:color w:val="000000"/>
          <w:sz w:val="22"/>
          <w:lang w:val="he-IL" w:bidi="he-IL"/>
          <w:rtl w:val="1"/>
        </w:rPr>
        <w:t>הוא פנה ימינה.</w:t>
      </w:r>
    </w:p>
    <w:p>
      <w:pPr>
        <w:bidi w:val="1"/>
        <w:jc w:val="both"/>
      </w:pPr>
      <w:r>
        <w:rPr>
          <w:rFonts w:ascii="Arial" w:hAnsi="Arial" w:eastAsia="Arial" w:cs="Arial"/>
          <w:b w:val="0"/>
          <w:i w:val="0"/>
          <w:color w:val="000000"/>
          <w:sz w:val="22"/>
          <w:lang w:val="he-IL" w:bidi="he-IL"/>
          <w:rtl w:val="1"/>
        </w:rPr>
        <w:t>אחרי עשרים מטרים התפצל המסדרון לשלושה. הממשק סימן את הנתיב המרכזי כקצר ביותר אל חדר השרתים, אבל תבנית המצלמות ונקודות החישה לא התאימה. הנתיב היה נקי ומזמין מדי.</w:t>
      </w:r>
    </w:p>
    <w:p>
      <w:pPr>
        <w:bidi w:val="1"/>
        <w:jc w:val="both"/>
      </w:pPr>
      <w:r>
        <w:rPr>
          <w:rFonts w:ascii="Arial" w:hAnsi="Arial" w:eastAsia="Arial" w:cs="Arial"/>
          <w:b w:val="0"/>
          <w:i w:val="0"/>
          <w:color w:val="000000"/>
          <w:sz w:val="22"/>
          <w:lang w:val="he-IL" w:bidi="he-IL"/>
          <w:rtl w:val="1"/>
        </w:rPr>
        <w:t>דניאל עצר.</w:t>
      </w:r>
    </w:p>
    <w:p>
      <w:pPr>
        <w:bidi w:val="1"/>
        <w:jc w:val="both"/>
      </w:pPr>
      <w:r>
        <w:rPr>
          <w:rFonts w:ascii="Arial" w:hAnsi="Arial" w:eastAsia="Arial" w:cs="Arial"/>
          <w:b w:val="0"/>
          <w:i w:val="0"/>
          <w:color w:val="000000"/>
          <w:sz w:val="22"/>
          <w:lang w:val="he-IL" w:bidi="he-IL"/>
          <w:rtl w:val="1"/>
        </w:rPr>
        <w:t>מאחוריו נשמעה חבטה עמומה. הדלת שחתמה את הרחבה נפתחה בכוח או נעקפה. הצוות האדום שוב היה בעקבותיו.</w:t>
      </w:r>
    </w:p>
    <w:p>
      <w:pPr>
        <w:bidi w:val="1"/>
        <w:jc w:val="both"/>
      </w:pPr>
      <w:r>
        <w:rPr>
          <w:rFonts w:ascii="Arial" w:hAnsi="Arial" w:eastAsia="Arial" w:cs="Arial"/>
          <w:b w:val="0"/>
          <w:i w:val="0"/>
          <w:color w:val="000000"/>
          <w:sz w:val="22"/>
          <w:lang w:val="he-IL" w:bidi="he-IL"/>
          <w:rtl w:val="1"/>
        </w:rPr>
        <w:t>הוא כופף מעט את הברכיים ונשימתו הפכה עמוקה יותר. לא היה לו זמן להתלבט. הוא כבר עמד לבחור בנתיב השמאלי כשדלת שירות צרה נפתחה לידו, כמעט בלי קול.</w:t>
      </w:r>
    </w:p>
    <w:p>
      <w:pPr>
        <w:bidi w:val="1"/>
        <w:jc w:val="both"/>
      </w:pPr>
      <w:r>
        <w:rPr>
          <w:rFonts w:ascii="Arial" w:hAnsi="Arial" w:eastAsia="Arial" w:cs="Arial"/>
          <w:b w:val="0"/>
          <w:i w:val="0"/>
          <w:color w:val="000000"/>
          <w:sz w:val="22"/>
          <w:lang w:val="he-IL" w:bidi="he-IL"/>
          <w:rtl w:val="1"/>
        </w:rPr>
        <w:t>איש יצא מתוכה.</w:t>
      </w:r>
    </w:p>
    <w:p>
      <w:pPr>
        <w:bidi w:val="1"/>
        <w:jc w:val="both"/>
      </w:pPr>
      <w:r>
        <w:rPr>
          <w:rFonts w:ascii="Arial" w:hAnsi="Arial" w:eastAsia="Arial" w:cs="Arial"/>
          <w:b w:val="0"/>
          <w:i w:val="0"/>
          <w:color w:val="000000"/>
          <w:sz w:val="22"/>
          <w:lang w:val="he-IL" w:bidi="he-IL"/>
          <w:rtl w:val="1"/>
        </w:rPr>
        <w:t>זה לא היה מאבטח, אלא גבר בשנות החמישים, נמוך מדניאל בראש, בעל שיער אפור פרוע וחולצת עבודה של אורביטל שספגה יותר מדי משמרות לילה. ביד אחת החזיק מפתח מכני ישן ובשנייה כרטיס גישה לבן.</w:t>
      </w:r>
    </w:p>
    <w:p>
      <w:pPr>
        <w:bidi w:val="1"/>
        <w:jc w:val="both"/>
      </w:pPr>
      <w:r>
        <w:rPr>
          <w:rFonts w:ascii="Arial" w:hAnsi="Arial" w:eastAsia="Arial" w:cs="Arial"/>
          <w:b w:val="0"/>
          <w:i w:val="0"/>
          <w:color w:val="000000"/>
          <w:sz w:val="22"/>
          <w:lang w:val="he-IL" w:bidi="he-IL"/>
          <w:rtl w:val="1"/>
        </w:rPr>
        <w:t>הוא הביט בדניאל ולא נראה מופתע.</w:t>
      </w:r>
    </w:p>
    <w:p>
      <w:pPr>
        <w:bidi w:val="1"/>
        <w:jc w:val="both"/>
      </w:pPr>
      <w:r>
        <w:rPr>
          <w:rFonts w:ascii="Arial" w:hAnsi="Arial" w:eastAsia="Arial" w:cs="Arial"/>
          <w:b w:val="0"/>
          <w:i w:val="0"/>
          <w:color w:val="000000"/>
          <w:sz w:val="22"/>
          <w:lang w:val="he-IL" w:bidi="he-IL"/>
          <w:rtl w:val="1"/>
        </w:rPr>
        <w:t>"אם אתה מתכוון לשבור לי משהו," אמר בשקט, "תעשה את זה אחרי שאוציא אותך מכאן."</w:t>
      </w:r>
    </w:p>
    <w:p>
      <w:pPr>
        <w:bidi w:val="1"/>
        <w:jc w:val="both"/>
      </w:pPr>
      <w:r>
        <w:rPr>
          <w:rFonts w:ascii="Arial" w:hAnsi="Arial" w:eastAsia="Arial" w:cs="Arial"/>
          <w:b w:val="0"/>
          <w:i w:val="0"/>
          <w:color w:val="000000"/>
          <w:sz w:val="22"/>
          <w:lang w:val="he-IL" w:bidi="he-IL"/>
          <w:rtl w:val="1"/>
        </w:rPr>
        <w:t>דניאל הגיב לפני שהספיק לחשוב. הוא תפס את האיש בצווארון, הצמיד אותו לקיר והרחיק ממנו את הכרטיס הלבן שנפל לרצפה. האיש פלט נשימה קצרה, אבל לא צעק. הוא רק בחן את דניאל כאילו ציפה למפגש הזה.</w:t>
      </w:r>
    </w:p>
    <w:p>
      <w:pPr>
        <w:bidi w:val="1"/>
        <w:jc w:val="both"/>
      </w:pPr>
      <w:r>
        <w:rPr>
          <w:rFonts w:ascii="Arial" w:hAnsi="Arial" w:eastAsia="Arial" w:cs="Arial"/>
          <w:b w:val="0"/>
          <w:i w:val="0"/>
          <w:color w:val="000000"/>
          <w:sz w:val="22"/>
          <w:lang w:val="he-IL" w:bidi="he-IL"/>
          <w:rtl w:val="1"/>
        </w:rPr>
        <w:t>"מי אתה?"</w:t>
      </w:r>
    </w:p>
    <w:p>
      <w:pPr>
        <w:bidi w:val="1"/>
        <w:jc w:val="both"/>
      </w:pPr>
      <w:r>
        <w:rPr>
          <w:rFonts w:ascii="Arial" w:hAnsi="Arial" w:eastAsia="Arial" w:cs="Arial"/>
          <w:b w:val="0"/>
          <w:i w:val="0"/>
          <w:color w:val="000000"/>
          <w:sz w:val="22"/>
          <w:lang w:val="he-IL" w:bidi="he-IL"/>
          <w:rtl w:val="1"/>
        </w:rPr>
        <w:t>"אילן ריד," אמר האיש בקושי, עיניו נעולות על פניו של דניאל. "תחזוקת חומרה. ארכיון מערכות. ובימים גרועים במיוחד, האיש שהסכים לעזור לך."</w:t>
      </w:r>
    </w:p>
    <w:p>
      <w:pPr>
        <w:bidi w:val="1"/>
        <w:jc w:val="both"/>
      </w:pPr>
      <w:r>
        <w:rPr>
          <w:rFonts w:ascii="Arial" w:hAnsi="Arial" w:eastAsia="Arial" w:cs="Arial"/>
          <w:b w:val="0"/>
          <w:i w:val="0"/>
          <w:color w:val="000000"/>
          <w:sz w:val="22"/>
          <w:lang w:val="he-IL" w:bidi="he-IL"/>
          <w:rtl w:val="1"/>
        </w:rPr>
        <w:t>השם לא עורר תמונה, תחושה או כאב. רק ריק.</w:t>
      </w:r>
    </w:p>
    <w:p>
      <w:pPr>
        <w:bidi w:val="1"/>
        <w:jc w:val="both"/>
      </w:pPr>
      <w:r>
        <w:rPr>
          <w:rFonts w:ascii="Arial" w:hAnsi="Arial" w:eastAsia="Arial" w:cs="Arial"/>
          <w:b w:val="0"/>
          <w:i w:val="0"/>
          <w:color w:val="000000"/>
          <w:sz w:val="22"/>
          <w:lang w:val="he-IL" w:bidi="he-IL"/>
          <w:rtl w:val="1"/>
        </w:rPr>
        <w:t>"אני לא מכיר אותך."</w:t>
      </w:r>
    </w:p>
    <w:p>
      <w:pPr>
        <w:bidi w:val="1"/>
        <w:jc w:val="both"/>
      </w:pPr>
      <w:r>
        <w:rPr>
          <w:rFonts w:ascii="Arial" w:hAnsi="Arial" w:eastAsia="Arial" w:cs="Arial"/>
          <w:b w:val="0"/>
          <w:i w:val="0"/>
          <w:color w:val="000000"/>
          <w:sz w:val="22"/>
          <w:lang w:val="he-IL" w:bidi="he-IL"/>
          <w:rtl w:val="1"/>
        </w:rPr>
        <w:t>"אני יודע." אילן בלע רוק. "אמרת שזה כנראה מה שיקרה."</w:t>
      </w:r>
    </w:p>
    <w:p>
      <w:pPr>
        <w:bidi w:val="1"/>
        <w:jc w:val="both"/>
      </w:pPr>
      <w:r>
        <w:rPr>
          <w:rFonts w:ascii="Arial" w:hAnsi="Arial" w:eastAsia="Arial" w:cs="Arial"/>
          <w:b w:val="0"/>
          <w:i w:val="0"/>
          <w:color w:val="000000"/>
          <w:sz w:val="22"/>
          <w:lang w:val="he-IL" w:bidi="he-IL"/>
          <w:rtl w:val="1"/>
        </w:rPr>
        <w:t>דניאל לא שחרר אותו. האיש ידע יותר מכפי שאמר.</w:t>
      </w:r>
    </w:p>
    <w:p>
      <w:pPr>
        <w:bidi w:val="1"/>
        <w:jc w:val="both"/>
      </w:pPr>
      <w:r>
        <w:rPr>
          <w:rFonts w:ascii="Arial" w:hAnsi="Arial" w:eastAsia="Arial" w:cs="Arial"/>
          <w:b w:val="0"/>
          <w:i w:val="0"/>
          <w:color w:val="000000"/>
          <w:sz w:val="22"/>
          <w:lang w:val="he-IL" w:bidi="he-IL"/>
          <w:rtl w:val="1"/>
        </w:rPr>
        <w:t>במסדרון נשמעו צעדים. שניים לפחות, מתקדמים בלי למהר.</w:t>
      </w:r>
    </w:p>
    <w:p>
      <w:pPr>
        <w:bidi w:val="1"/>
        <w:jc w:val="both"/>
      </w:pPr>
      <w:r>
        <w:rPr>
          <w:rFonts w:ascii="Arial" w:hAnsi="Arial" w:eastAsia="Arial" w:cs="Arial"/>
          <w:b w:val="0"/>
          <w:i w:val="0"/>
          <w:color w:val="000000"/>
          <w:sz w:val="22"/>
          <w:lang w:val="he-IL" w:bidi="he-IL"/>
          <w:rtl w:val="1"/>
        </w:rPr>
        <w:t>אילן הפנה את עיניו לשם. "אם אתה רוצה להגיע לשרה, תעזוב אותי ותיכנס בדלת."</w:t>
      </w:r>
    </w:p>
    <w:p>
      <w:pPr>
        <w:bidi w:val="1"/>
        <w:jc w:val="both"/>
      </w:pPr>
      <w:r>
        <w:rPr>
          <w:rFonts w:ascii="Arial" w:hAnsi="Arial" w:eastAsia="Arial" w:cs="Arial"/>
          <w:b w:val="0"/>
          <w:i w:val="0"/>
          <w:color w:val="000000"/>
          <w:sz w:val="22"/>
          <w:lang w:val="he-IL" w:bidi="he-IL"/>
          <w:rtl w:val="1"/>
        </w:rPr>
        <w:t>דניאל בחן אותו במבטו רגע נוסף ושחרר.</w:t>
      </w:r>
    </w:p>
    <w:p>
      <w:pPr>
        <w:bidi w:val="1"/>
        <w:jc w:val="both"/>
      </w:pPr>
      <w:r>
        <w:rPr>
          <w:rFonts w:ascii="Arial" w:hAnsi="Arial" w:eastAsia="Arial" w:cs="Arial"/>
          <w:b w:val="0"/>
          <w:i w:val="0"/>
          <w:color w:val="000000"/>
          <w:sz w:val="22"/>
          <w:lang w:val="he-IL" w:bidi="he-IL"/>
          <w:rtl w:val="1"/>
        </w:rPr>
        <w:t>אילן שאף אוויר, התכופף להרים את הכרטיס הלבן ופתח שוב את הדלת שממנה יצא. הוא לא הביט לאחור כדי לוודא שדניאל בא. "בוא אחרי."</w:t>
      </w:r>
    </w:p>
    <w:p>
      <w:pPr>
        <w:bidi w:val="1"/>
        <w:jc w:val="both"/>
      </w:pPr>
      <w:r>
        <w:rPr>
          <w:rFonts w:ascii="Arial" w:hAnsi="Arial" w:eastAsia="Arial" w:cs="Arial"/>
          <w:b w:val="0"/>
          <w:i w:val="0"/>
          <w:color w:val="000000"/>
          <w:sz w:val="22"/>
          <w:lang w:val="he-IL" w:bidi="he-IL"/>
          <w:rtl w:val="1"/>
        </w:rPr>
        <w:t>דניאל נכנס אחריו.</w:t>
      </w:r>
    </w:p>
    <w:p>
      <w:pPr>
        <w:bidi w:val="1"/>
        <w:jc w:val="both"/>
      </w:pPr>
      <w:r>
        <w:rPr>
          <w:rFonts w:ascii="Arial" w:hAnsi="Arial" w:eastAsia="Arial" w:cs="Arial"/>
          <w:b w:val="0"/>
          <w:i w:val="0"/>
          <w:color w:val="000000"/>
          <w:sz w:val="22"/>
          <w:lang w:val="he-IL" w:bidi="he-IL"/>
          <w:rtl w:val="1"/>
        </w:rPr>
        <w:t>מעבר לדלת היה חלל תחזוקה נמוך וישן, ובו ארונות חשמל, ארגזי כלים, שני מסופים כבויים ודלת מתכת נוספת. כאן הכול היה גס יותר ופחות מחובר.</w:t>
      </w:r>
    </w:p>
    <w:p>
      <w:pPr>
        <w:bidi w:val="1"/>
        <w:jc w:val="both"/>
      </w:pPr>
      <w:r>
        <w:rPr>
          <w:rFonts w:ascii="Arial" w:hAnsi="Arial" w:eastAsia="Arial" w:cs="Arial"/>
          <w:b w:val="0"/>
          <w:i w:val="0"/>
          <w:color w:val="000000"/>
          <w:sz w:val="22"/>
          <w:lang w:val="he-IL" w:bidi="he-IL"/>
          <w:rtl w:val="1"/>
        </w:rPr>
        <w:t>אילן סגר אחריהם את הדלת ונעל אותה במפתח המכני.</w:t>
      </w:r>
    </w:p>
    <w:p>
      <w:pPr>
        <w:bidi w:val="1"/>
        <w:jc w:val="both"/>
      </w:pPr>
      <w:r>
        <w:rPr>
          <w:rFonts w:ascii="Arial" w:hAnsi="Arial" w:eastAsia="Arial" w:cs="Arial"/>
          <w:b w:val="0"/>
          <w:i w:val="0"/>
          <w:color w:val="000000"/>
          <w:sz w:val="22"/>
          <w:lang w:val="he-IL" w:bidi="he-IL"/>
          <w:rtl w:val="1"/>
        </w:rPr>
        <w:t>"זה יחזיק אותם?" שאל דניאל.</w:t>
      </w:r>
    </w:p>
    <w:p>
      <w:pPr>
        <w:bidi w:val="1"/>
        <w:jc w:val="both"/>
      </w:pPr>
      <w:r>
        <w:rPr>
          <w:rFonts w:ascii="Arial" w:hAnsi="Arial" w:eastAsia="Arial" w:cs="Arial"/>
          <w:b w:val="0"/>
          <w:i w:val="0"/>
          <w:color w:val="000000"/>
          <w:sz w:val="22"/>
          <w:lang w:val="he-IL" w:bidi="he-IL"/>
          <w:rtl w:val="1"/>
        </w:rPr>
        <w:t>"לא," אמר אילן וניגש לארון מתכת חלוד. "אבל זה יקנה לנו קצת זמן."</w:t>
      </w:r>
    </w:p>
    <w:p>
      <w:pPr>
        <w:bidi w:val="1"/>
        <w:jc w:val="both"/>
      </w:pPr>
      <w:r>
        <w:rPr>
          <w:rFonts w:ascii="Arial" w:hAnsi="Arial" w:eastAsia="Arial" w:cs="Arial"/>
          <w:b w:val="0"/>
          <w:i w:val="0"/>
          <w:color w:val="000000"/>
          <w:sz w:val="22"/>
          <w:lang w:val="he-IL" w:bidi="he-IL"/>
          <w:rtl w:val="1"/>
        </w:rPr>
        <w:t>הוא פתח את הארון, שלף מתוכו תיק בד קטן והשליך אותו לדניאל. בפנים היו כובע עבודה אפור, מעיל טכנאי וכרטיס זמני תלוי על רצועה.</w:t>
      </w:r>
    </w:p>
    <w:p>
      <w:pPr>
        <w:bidi w:val="1"/>
        <w:jc w:val="both"/>
      </w:pPr>
      <w:r>
        <w:rPr>
          <w:rFonts w:ascii="Arial" w:hAnsi="Arial" w:eastAsia="Arial" w:cs="Arial"/>
          <w:b w:val="0"/>
          <w:i w:val="0"/>
          <w:color w:val="000000"/>
          <w:sz w:val="22"/>
          <w:lang w:val="he-IL" w:bidi="he-IL"/>
          <w:rtl w:val="1"/>
        </w:rPr>
        <w:t>"תלבש."</w:t>
      </w:r>
    </w:p>
    <w:p>
      <w:pPr>
        <w:bidi w:val="1"/>
        <w:jc w:val="both"/>
      </w:pPr>
      <w:r>
        <w:rPr>
          <w:rFonts w:ascii="Arial" w:hAnsi="Arial" w:eastAsia="Arial" w:cs="Arial"/>
          <w:b w:val="0"/>
          <w:i w:val="0"/>
          <w:color w:val="000000"/>
          <w:sz w:val="22"/>
          <w:lang w:val="he-IL" w:bidi="he-IL"/>
          <w:rtl w:val="1"/>
        </w:rPr>
        <w:t>"אין לי זמן לזה."</w:t>
      </w:r>
    </w:p>
    <w:p>
      <w:pPr>
        <w:bidi w:val="1"/>
        <w:jc w:val="both"/>
      </w:pPr>
      <w:r>
        <w:rPr>
          <w:rFonts w:ascii="Arial" w:hAnsi="Arial" w:eastAsia="Arial" w:cs="Arial"/>
          <w:b w:val="0"/>
          <w:i w:val="0"/>
          <w:color w:val="000000"/>
          <w:sz w:val="22"/>
          <w:lang w:val="he-IL" w:bidi="he-IL"/>
          <w:rtl w:val="1"/>
        </w:rPr>
        <w:t>"יהיה לך פחות זמן אם תמשיך להיראות כמו שאתה נראה." אילן כבר פתח לוח שירות בקיר והכניס לתוכו את הכרטיס הלבן. "צוות אדום מחפש חתימת שתל, תנועה חריגה ואדם עם תיק שחור. אם תיתן להם את כל הסימנים, לא תצא מכאן."</w:t>
      </w:r>
    </w:p>
    <w:p>
      <w:pPr>
        <w:bidi w:val="1"/>
        <w:jc w:val="both"/>
      </w:pPr>
      <w:r>
        <w:rPr>
          <w:rFonts w:ascii="Arial" w:hAnsi="Arial" w:eastAsia="Arial" w:cs="Arial"/>
          <w:b w:val="0"/>
          <w:i w:val="0"/>
          <w:color w:val="000000"/>
          <w:sz w:val="22"/>
          <w:lang w:val="he-IL" w:bidi="he-IL"/>
          <w:rtl w:val="1"/>
        </w:rPr>
        <w:t>דניאל הביט בו לרגע, ואז לבש את המעיל מעל הבגדים שלו והכניס את הכובע לכיס. התיק השחור נשאר על כתפו.</w:t>
      </w:r>
    </w:p>
    <w:p>
      <w:pPr>
        <w:bidi w:val="1"/>
        <w:jc w:val="both"/>
      </w:pPr>
      <w:r>
        <w:rPr>
          <w:rFonts w:ascii="Arial" w:hAnsi="Arial" w:eastAsia="Arial" w:cs="Arial"/>
          <w:b w:val="0"/>
          <w:i w:val="0"/>
          <w:color w:val="000000"/>
          <w:sz w:val="22"/>
          <w:lang w:val="he-IL" w:bidi="he-IL"/>
          <w:rtl w:val="1"/>
        </w:rPr>
        <w:t>אילן לחץ על שני מתגים. בקיר האחורי נפתחה דלת צרה שלא הופיעה בממשק העצבי. רק אז התצוגה התעדכנה והכירה בנתיב.</w:t>
      </w:r>
    </w:p>
    <w:p>
      <w:pPr>
        <w:bidi w:val="1"/>
        <w:jc w:val="both"/>
      </w:pPr>
      <w:r>
        <w:rPr>
          <w:rFonts w:ascii="Arial" w:hAnsi="Arial" w:eastAsia="Arial" w:cs="Arial"/>
          <w:b w:val="0"/>
          <w:i w:val="0"/>
          <w:color w:val="000000"/>
          <w:sz w:val="22"/>
          <w:lang w:val="he-IL" w:bidi="he-IL"/>
          <w:rtl w:val="1"/>
        </w:rPr>
        <w:t>"מה זה?"</w:t>
      </w:r>
    </w:p>
    <w:p>
      <w:pPr>
        <w:bidi w:val="1"/>
        <w:jc w:val="both"/>
      </w:pPr>
      <w:r>
        <w:rPr>
          <w:rFonts w:ascii="Arial" w:hAnsi="Arial" w:eastAsia="Arial" w:cs="Arial"/>
          <w:b w:val="0"/>
          <w:i w:val="0"/>
          <w:color w:val="000000"/>
          <w:sz w:val="22"/>
          <w:lang w:val="he-IL" w:bidi="he-IL"/>
          <w:rtl w:val="1"/>
        </w:rPr>
        <w:t>"מעבר תחזוקה ישן, לפני שהכול נהיה חכם כל כך." אילן חייך חיוך קצר וחסר שמחה. "הדברים הפשוטים הם היחידים שעדיין אפשר לסמוך עליהם."</w:t>
      </w:r>
    </w:p>
    <w:p>
      <w:pPr>
        <w:bidi w:val="1"/>
        <w:jc w:val="both"/>
      </w:pPr>
      <w:r>
        <w:rPr>
          <w:rFonts w:ascii="Arial" w:hAnsi="Arial" w:eastAsia="Arial" w:cs="Arial"/>
          <w:b w:val="0"/>
          <w:i w:val="0"/>
          <w:color w:val="000000"/>
          <w:sz w:val="22"/>
          <w:lang w:val="he-IL" w:bidi="he-IL"/>
          <w:rtl w:val="1"/>
        </w:rPr>
        <w:t>הם נכנסו למעבר.</w:t>
      </w:r>
    </w:p>
    <w:p>
      <w:pPr>
        <w:bidi w:val="1"/>
        <w:jc w:val="both"/>
      </w:pPr>
      <w:r>
        <w:rPr>
          <w:rFonts w:ascii="Arial" w:hAnsi="Arial" w:eastAsia="Arial" w:cs="Arial"/>
          <w:b w:val="0"/>
          <w:i w:val="0"/>
          <w:color w:val="000000"/>
          <w:sz w:val="22"/>
          <w:lang w:val="he-IL" w:bidi="he-IL"/>
          <w:rtl w:val="1"/>
        </w:rPr>
        <w:t>המעבר היה צר עד שדניאל נאלץ לסובב את כתפיו. אילן התקדם במהירות, מכיר כל פנייה. מאחוריהם נפתחה דלת בכוח וקול גברי קרא פקודה. קרוב מדי.</w:t>
      </w:r>
    </w:p>
    <w:p>
      <w:pPr>
        <w:bidi w:val="1"/>
        <w:jc w:val="both"/>
      </w:pPr>
      <w:r>
        <w:rPr>
          <w:rFonts w:ascii="Arial" w:hAnsi="Arial" w:eastAsia="Arial" w:cs="Arial"/>
          <w:b w:val="0"/>
          <w:i w:val="0"/>
          <w:color w:val="000000"/>
          <w:sz w:val="22"/>
          <w:lang w:val="he-IL" w:bidi="he-IL"/>
          <w:rtl w:val="1"/>
        </w:rPr>
        <w:t>אילן לא הסתובב.</w:t>
      </w:r>
    </w:p>
    <w:p>
      <w:pPr>
        <w:bidi w:val="1"/>
        <w:jc w:val="both"/>
      </w:pPr>
      <w:r>
        <w:rPr>
          <w:rFonts w:ascii="Arial" w:hAnsi="Arial" w:eastAsia="Arial" w:cs="Arial"/>
          <w:b w:val="0"/>
          <w:i w:val="0"/>
          <w:color w:val="000000"/>
          <w:sz w:val="22"/>
          <w:lang w:val="he-IL" w:bidi="he-IL"/>
          <w:rtl w:val="1"/>
        </w:rPr>
        <w:t>"כשהם יראו את חדר התחזוקה ריק, הם יסגרו את היציאות המוכרות. יש לנו בערך שתי דקות לפני שהם יבינו שאני לא מופיע במערכת."</w:t>
      </w:r>
    </w:p>
    <w:p>
      <w:pPr>
        <w:bidi w:val="1"/>
        <w:jc w:val="both"/>
      </w:pPr>
      <w:r>
        <w:rPr>
          <w:rFonts w:ascii="Arial" w:hAnsi="Arial" w:eastAsia="Arial" w:cs="Arial"/>
          <w:b w:val="0"/>
          <w:i w:val="0"/>
          <w:color w:val="000000"/>
          <w:sz w:val="22"/>
          <w:lang w:val="he-IL" w:bidi="he-IL"/>
          <w:rtl w:val="1"/>
        </w:rPr>
        <w:t>"הם לא יודעים שאתה עוזר לי?"</w:t>
      </w:r>
    </w:p>
    <w:p>
      <w:pPr>
        <w:bidi w:val="1"/>
        <w:jc w:val="both"/>
      </w:pPr>
      <w:r>
        <w:rPr>
          <w:rFonts w:ascii="Arial" w:hAnsi="Arial" w:eastAsia="Arial" w:cs="Arial"/>
          <w:b w:val="0"/>
          <w:i w:val="0"/>
          <w:color w:val="000000"/>
          <w:sz w:val="22"/>
          <w:lang w:val="he-IL" w:bidi="he-IL"/>
          <w:rtl w:val="1"/>
        </w:rPr>
        <w:t>"הם חושדים שאני טיפש," אמר אילן. "זו לא אותה קטגוריה."</w:t>
      </w:r>
    </w:p>
    <w:p>
      <w:pPr>
        <w:bidi w:val="1"/>
        <w:jc w:val="both"/>
      </w:pPr>
      <w:r>
        <w:rPr>
          <w:rFonts w:ascii="Arial" w:hAnsi="Arial" w:eastAsia="Arial" w:cs="Arial"/>
          <w:b w:val="0"/>
          <w:i w:val="0"/>
          <w:color w:val="000000"/>
          <w:sz w:val="22"/>
          <w:lang w:val="he-IL" w:bidi="he-IL"/>
          <w:rtl w:val="1"/>
        </w:rPr>
        <w:t>המעבר ירד במדרגות מתכת צרות והאוויר התקרר. הם עברו מתחת לרצפת הייצור, בין צינורות ענק שנשאו מים, אוויר וחומרים חסרי ריח, עם שמות שדניאל לא רצה לדעת. מעליהם רטט המבנה בקצב מכני עמוק.</w:t>
      </w:r>
    </w:p>
    <w:p>
      <w:pPr>
        <w:bidi w:val="1"/>
        <w:jc w:val="both"/>
      </w:pPr>
      <w:r>
        <w:rPr>
          <w:rFonts w:ascii="Arial" w:hAnsi="Arial" w:eastAsia="Arial" w:cs="Arial"/>
          <w:b w:val="0"/>
          <w:i w:val="0"/>
          <w:color w:val="000000"/>
          <w:sz w:val="22"/>
          <w:lang w:val="he-IL" w:bidi="he-IL"/>
          <w:rtl w:val="1"/>
        </w:rPr>
        <w:t>"אני מבין שאתה עובד כאן," אמר דניאל.</w:t>
      </w:r>
    </w:p>
    <w:p>
      <w:pPr>
        <w:bidi w:val="1"/>
        <w:jc w:val="both"/>
      </w:pPr>
      <w:r>
        <w:rPr>
          <w:rFonts w:ascii="Arial" w:hAnsi="Arial" w:eastAsia="Arial" w:cs="Arial"/>
          <w:b w:val="0"/>
          <w:i w:val="0"/>
          <w:color w:val="000000"/>
          <w:sz w:val="22"/>
          <w:lang w:val="he-IL" w:bidi="he-IL"/>
          <w:rtl w:val="1"/>
        </w:rPr>
        <w:t>"שלושים ואחת שנה. מספיק זמן כדי לראות חברה שמייצרת ציוד רפואי הופכת למפעל של תירוצים."</w:t>
      </w:r>
    </w:p>
    <w:p>
      <w:pPr>
        <w:bidi w:val="1"/>
        <w:jc w:val="both"/>
      </w:pPr>
      <w:r>
        <w:rPr>
          <w:rFonts w:ascii="Arial" w:hAnsi="Arial" w:eastAsia="Arial" w:cs="Arial"/>
          <w:b w:val="0"/>
          <w:i w:val="0"/>
          <w:color w:val="000000"/>
          <w:sz w:val="22"/>
          <w:lang w:val="he-IL" w:bidi="he-IL"/>
          <w:rtl w:val="1"/>
        </w:rPr>
        <w:t>"למה אתה עוזר לי?"</w:t>
      </w:r>
    </w:p>
    <w:p>
      <w:pPr>
        <w:bidi w:val="1"/>
        <w:jc w:val="both"/>
      </w:pPr>
      <w:r>
        <w:rPr>
          <w:rFonts w:ascii="Arial" w:hAnsi="Arial" w:eastAsia="Arial" w:cs="Arial"/>
          <w:b w:val="0"/>
          <w:i w:val="0"/>
          <w:color w:val="000000"/>
          <w:sz w:val="22"/>
          <w:lang w:val="he-IL" w:bidi="he-IL"/>
          <w:rtl w:val="1"/>
        </w:rPr>
        <w:t>אילן האט רגע, לא מספיק כדי לעצור. "כי ביקשת ממני." אילן לא אמר זאת בהאשמה, רק בעייפות כבדה.</w:t>
      </w:r>
    </w:p>
    <w:p>
      <w:pPr>
        <w:bidi w:val="1"/>
        <w:jc w:val="both"/>
      </w:pPr>
      <w:r>
        <w:rPr>
          <w:rFonts w:ascii="Arial" w:hAnsi="Arial" w:eastAsia="Arial" w:cs="Arial"/>
          <w:b w:val="0"/>
          <w:i w:val="0"/>
          <w:color w:val="000000"/>
          <w:sz w:val="22"/>
          <w:lang w:val="he-IL" w:bidi="he-IL"/>
          <w:rtl w:val="1"/>
        </w:rPr>
        <w:t>"אני לא זוכר שביקשתי."</w:t>
      </w:r>
    </w:p>
    <w:p>
      <w:pPr>
        <w:bidi w:val="1"/>
        <w:jc w:val="both"/>
      </w:pPr>
      <w:r>
        <w:rPr>
          <w:rFonts w:ascii="Arial" w:hAnsi="Arial" w:eastAsia="Arial" w:cs="Arial"/>
          <w:b w:val="0"/>
          <w:i w:val="0"/>
          <w:color w:val="000000"/>
          <w:sz w:val="22"/>
          <w:lang w:val="he-IL" w:bidi="he-IL"/>
          <w:rtl w:val="1"/>
        </w:rPr>
        <w:t>"זה כל העניין, דניאל. אתה ידעת שלא תזכור."</w:t>
      </w:r>
    </w:p>
    <w:p>
      <w:pPr>
        <w:bidi w:val="1"/>
        <w:jc w:val="both"/>
      </w:pPr>
      <w:r>
        <w:rPr>
          <w:rFonts w:ascii="Arial" w:hAnsi="Arial" w:eastAsia="Arial" w:cs="Arial"/>
          <w:b w:val="0"/>
          <w:i w:val="0"/>
          <w:color w:val="000000"/>
          <w:sz w:val="22"/>
          <w:lang w:val="he-IL" w:bidi="he-IL"/>
          <w:rtl w:val="1"/>
        </w:rPr>
        <w:t>שמו בפיו של אילן נשמע מוכר. דניאל שנא את הפער בין התחושה לידיעה.</w:t>
      </w:r>
    </w:p>
    <w:p>
      <w:pPr>
        <w:bidi w:val="1"/>
        <w:jc w:val="both"/>
      </w:pPr>
      <w:r>
        <w:rPr>
          <w:rFonts w:ascii="Arial" w:hAnsi="Arial" w:eastAsia="Arial" w:cs="Arial"/>
          <w:b w:val="0"/>
          <w:i w:val="0"/>
          <w:color w:val="000000"/>
          <w:sz w:val="22"/>
          <w:lang w:val="he-IL" w:bidi="he-IL"/>
          <w:rtl w:val="1"/>
        </w:rPr>
        <w:t>הם הגיעו לדלת נמוכה. אילן הציץ החוצה וסימן לו להמתין. מעבר לה היה רציף טעינה חשוך ובו שתי משאיות אוטונומיות תחת אור חירום אדום. מעבר לגדר ראה דניאל את הטסלה.</w:t>
      </w:r>
    </w:p>
    <w:p>
      <w:pPr>
        <w:bidi w:val="1"/>
        <w:jc w:val="both"/>
      </w:pPr>
      <w:r>
        <w:rPr>
          <w:rFonts w:ascii="Arial" w:hAnsi="Arial" w:eastAsia="Arial" w:cs="Arial"/>
          <w:b w:val="0"/>
          <w:i w:val="0"/>
          <w:color w:val="000000"/>
          <w:sz w:val="22"/>
          <w:lang w:val="he-IL" w:bidi="he-IL"/>
          <w:rtl w:val="1"/>
        </w:rPr>
        <w:t>קרוב מדי מכדי שיהיה פשוט. דניאל חיפש תנועה בין המשאיות.</w:t>
      </w:r>
    </w:p>
    <w:p>
      <w:pPr>
        <w:bidi w:val="1"/>
        <w:jc w:val="both"/>
      </w:pPr>
      <w:r>
        <w:rPr>
          <w:rFonts w:ascii="Arial" w:hAnsi="Arial" w:eastAsia="Arial" w:cs="Arial"/>
          <w:b w:val="0"/>
          <w:i w:val="0"/>
          <w:color w:val="000000"/>
          <w:sz w:val="22"/>
          <w:lang w:val="he-IL" w:bidi="he-IL"/>
          <w:rtl w:val="1"/>
        </w:rPr>
        <w:t>אילן אסף תיק כלים שהמתין ליד הדלת, ואז הוציא מכיסו מכשיר פשוט עם מסך שרוט ושני כפתורים. הוא לחץ על אחד מהם. באחת המשאיות נדלקו אורות פנימיים, ושער צדדי ברציף נפתח באיטיות.</w:t>
      </w:r>
    </w:p>
    <w:p>
      <w:pPr>
        <w:bidi w:val="1"/>
        <w:jc w:val="both"/>
      </w:pPr>
      <w:r>
        <w:rPr>
          <w:rFonts w:ascii="Arial" w:hAnsi="Arial" w:eastAsia="Arial" w:cs="Arial"/>
          <w:b w:val="0"/>
          <w:i w:val="0"/>
          <w:color w:val="000000"/>
          <w:sz w:val="22"/>
          <w:lang w:val="he-IL" w:bidi="he-IL"/>
          <w:rtl w:val="1"/>
        </w:rPr>
        <w:t>"כשתצא, אל תרוץ. טכנאים לא רצים. רק כשהם מפחדים."</w:t>
      </w:r>
    </w:p>
    <w:p>
      <w:pPr>
        <w:bidi w:val="1"/>
        <w:jc w:val="both"/>
      </w:pPr>
      <w:r>
        <w:rPr>
          <w:rFonts w:ascii="Arial" w:hAnsi="Arial" w:eastAsia="Arial" w:cs="Arial"/>
          <w:b w:val="0"/>
          <w:i w:val="0"/>
          <w:color w:val="000000"/>
          <w:sz w:val="22"/>
          <w:lang w:val="he-IL" w:bidi="he-IL"/>
          <w:rtl w:val="1"/>
        </w:rPr>
        <w:t>"אתה מפחד?"</w:t>
      </w:r>
    </w:p>
    <w:p>
      <w:pPr>
        <w:bidi w:val="1"/>
        <w:jc w:val="both"/>
      </w:pPr>
      <w:r>
        <w:rPr>
          <w:rFonts w:ascii="Arial" w:hAnsi="Arial" w:eastAsia="Arial" w:cs="Arial"/>
          <w:b w:val="0"/>
          <w:i w:val="0"/>
          <w:color w:val="000000"/>
          <w:sz w:val="22"/>
          <w:lang w:val="he-IL" w:bidi="he-IL"/>
          <w:rtl w:val="1"/>
        </w:rPr>
        <w:t>אילן הביט בו סוף סוף. "אני לא אידיוט." לרגע פניו התרככו, ואז חזר המבט העייף.</w:t>
      </w:r>
    </w:p>
    <w:p>
      <w:pPr>
        <w:bidi w:val="1"/>
        <w:jc w:val="both"/>
      </w:pPr>
      <w:r>
        <w:rPr>
          <w:rFonts w:ascii="Arial" w:hAnsi="Arial" w:eastAsia="Arial" w:cs="Arial"/>
          <w:b w:val="0"/>
          <w:i w:val="0"/>
          <w:color w:val="000000"/>
          <w:sz w:val="22"/>
          <w:lang w:val="he-IL" w:bidi="he-IL"/>
          <w:rtl w:val="1"/>
        </w:rPr>
        <w:t>הם יצאו אל הרציף.</w:t>
      </w:r>
    </w:p>
    <w:p>
      <w:pPr>
        <w:bidi w:val="1"/>
        <w:jc w:val="both"/>
      </w:pPr>
      <w:r>
        <w:rPr>
          <w:rFonts w:ascii="Arial" w:hAnsi="Arial" w:eastAsia="Arial" w:cs="Arial"/>
          <w:b w:val="0"/>
          <w:i w:val="0"/>
          <w:color w:val="000000"/>
          <w:sz w:val="22"/>
          <w:lang w:val="he-IL" w:bidi="he-IL"/>
          <w:rtl w:val="1"/>
        </w:rPr>
        <w:t>הממשק סימן מצלמות ואזורים שבהם כל תנועה תיראה חריגה. אילן הלך לידו עם תיק הכלים, כפוף מעט, כאילו זו עוד משמרת לילה. דניאל חיקה את קצבו. שני רחפני אבטחה סרקו את השטח והמשיכו הלאה.</w:t>
      </w:r>
    </w:p>
    <w:p>
      <w:pPr>
        <w:bidi w:val="1"/>
        <w:jc w:val="both"/>
      </w:pPr>
      <w:r>
        <w:rPr>
          <w:rFonts w:ascii="Arial" w:hAnsi="Arial" w:eastAsia="Arial" w:cs="Arial"/>
          <w:b w:val="0"/>
          <w:i w:val="0"/>
          <w:color w:val="000000"/>
          <w:sz w:val="22"/>
          <w:lang w:val="he-IL" w:bidi="he-IL"/>
          <w:rtl w:val="1"/>
        </w:rPr>
        <w:t>ואז, מן הקצה השני של החצר, נשמע קול.</w:t>
      </w:r>
    </w:p>
    <w:p>
      <w:pPr>
        <w:bidi w:val="1"/>
        <w:jc w:val="both"/>
      </w:pPr>
      <w:r>
        <w:rPr>
          <w:rFonts w:ascii="Arial" w:hAnsi="Arial" w:eastAsia="Arial" w:cs="Arial"/>
          <w:b w:val="0"/>
          <w:i w:val="0"/>
          <w:color w:val="000000"/>
          <w:sz w:val="22"/>
          <w:lang w:val="he-IL" w:bidi="he-IL"/>
          <w:rtl w:val="1"/>
        </w:rPr>
        <w:t>"ריד."</w:t>
      </w:r>
    </w:p>
    <w:p>
      <w:pPr>
        <w:bidi w:val="1"/>
        <w:jc w:val="both"/>
      </w:pPr>
      <w:r>
        <w:rPr>
          <w:rFonts w:ascii="Arial" w:hAnsi="Arial" w:eastAsia="Arial" w:cs="Arial"/>
          <w:b w:val="0"/>
          <w:i w:val="0"/>
          <w:color w:val="000000"/>
          <w:sz w:val="22"/>
          <w:lang w:val="he-IL" w:bidi="he-IL"/>
          <w:rtl w:val="1"/>
        </w:rPr>
        <w:t>אילן עצר.</w:t>
      </w:r>
    </w:p>
    <w:p>
      <w:pPr>
        <w:bidi w:val="1"/>
        <w:jc w:val="both"/>
      </w:pPr>
      <w:r>
        <w:rPr>
          <w:rFonts w:ascii="Arial" w:hAnsi="Arial" w:eastAsia="Arial" w:cs="Arial"/>
          <w:b w:val="0"/>
          <w:i w:val="0"/>
          <w:color w:val="000000"/>
          <w:sz w:val="22"/>
          <w:lang w:val="he-IL" w:bidi="he-IL"/>
          <w:rtl w:val="1"/>
        </w:rPr>
        <w:t>דניאל כמעט שלח יד אל התיק. אילן לא הביט בו, רק מלמל, כמעט בלי להזיז שפתיים: "לא."</w:t>
      </w:r>
    </w:p>
    <w:p>
      <w:pPr>
        <w:bidi w:val="1"/>
        <w:jc w:val="both"/>
      </w:pPr>
      <w:r>
        <w:rPr>
          <w:rFonts w:ascii="Arial" w:hAnsi="Arial" w:eastAsia="Arial" w:cs="Arial"/>
          <w:b w:val="0"/>
          <w:i w:val="0"/>
          <w:color w:val="000000"/>
          <w:sz w:val="22"/>
          <w:lang w:val="he-IL" w:bidi="he-IL"/>
          <w:rtl w:val="1"/>
        </w:rPr>
        <w:t>אחד מאנשי הצוות האדום יצא מן הצל שבין המשאיות, רחב ונמוך מן הקודמים. הוא חסם את הנתיב כמה צעדים לפניהם. אילן עצר לצד דניאל.</w:t>
      </w:r>
    </w:p>
    <w:p>
      <w:pPr>
        <w:bidi w:val="1"/>
        <w:jc w:val="both"/>
      </w:pPr>
      <w:r>
        <w:rPr>
          <w:rFonts w:ascii="Arial" w:hAnsi="Arial" w:eastAsia="Arial" w:cs="Arial"/>
          <w:b w:val="0"/>
          <w:i w:val="0"/>
          <w:color w:val="000000"/>
          <w:sz w:val="22"/>
          <w:lang w:val="he-IL" w:bidi="he-IL"/>
          <w:rtl w:val="1"/>
        </w:rPr>
        <w:t>הוא הביט באילן, ואז בדניאל, ואז שוב באילן. "מה אתה עושה באזור הזה?"</w:t>
      </w:r>
    </w:p>
    <w:p>
      <w:pPr>
        <w:bidi w:val="1"/>
        <w:jc w:val="both"/>
      </w:pPr>
      <w:r>
        <w:rPr>
          <w:rFonts w:ascii="Arial" w:hAnsi="Arial" w:eastAsia="Arial" w:cs="Arial"/>
          <w:b w:val="0"/>
          <w:i w:val="0"/>
          <w:color w:val="000000"/>
          <w:sz w:val="22"/>
          <w:lang w:val="he-IL" w:bidi="he-IL"/>
          <w:rtl w:val="1"/>
        </w:rPr>
        <w:t>אילן הרים מעט את תיק הכלים, בעייפות של עובד שמסביר דבר מובן מאליו לממונה עליו. "מנסה למנוע ממערכת הניקוז להטביע לכם את קו שבע."</w:t>
      </w:r>
    </w:p>
    <w:p>
      <w:pPr>
        <w:bidi w:val="1"/>
        <w:jc w:val="both"/>
      </w:pPr>
      <w:r>
        <w:rPr>
          <w:rFonts w:ascii="Arial" w:hAnsi="Arial" w:eastAsia="Arial" w:cs="Arial"/>
          <w:b w:val="0"/>
          <w:i w:val="0"/>
          <w:color w:val="000000"/>
          <w:sz w:val="22"/>
          <w:lang w:val="he-IL" w:bidi="he-IL"/>
          <w:rtl w:val="1"/>
        </w:rPr>
        <w:t>האיש התקדם עוד צעד אחד.</w:t>
      </w:r>
    </w:p>
    <w:p>
      <w:pPr>
        <w:bidi w:val="1"/>
        <w:jc w:val="both"/>
      </w:pPr>
      <w:r>
        <w:rPr>
          <w:rFonts w:ascii="Arial" w:hAnsi="Arial" w:eastAsia="Arial" w:cs="Arial"/>
          <w:b w:val="0"/>
          <w:i w:val="0"/>
          <w:color w:val="000000"/>
          <w:sz w:val="22"/>
          <w:lang w:val="he-IL" w:bidi="he-IL"/>
          <w:rtl w:val="1"/>
        </w:rPr>
        <w:t>הממשק העריך את המרחק. האיש היה קרוב, ובלי מחסה ביניהם.</w:t>
      </w:r>
    </w:p>
    <w:p>
      <w:pPr>
        <w:bidi w:val="1"/>
        <w:jc w:val="both"/>
      </w:pPr>
      <w:r>
        <w:rPr>
          <w:rFonts w:ascii="Arial" w:hAnsi="Arial" w:eastAsia="Arial" w:cs="Arial"/>
          <w:b w:val="0"/>
          <w:i w:val="0"/>
          <w:color w:val="000000"/>
          <w:sz w:val="22"/>
          <w:lang w:val="he-IL" w:bidi="he-IL"/>
          <w:rtl w:val="1"/>
        </w:rPr>
        <w:t>"מי זה?" שאל האיש.</w:t>
      </w:r>
    </w:p>
    <w:p>
      <w:pPr>
        <w:bidi w:val="1"/>
        <w:jc w:val="both"/>
      </w:pPr>
      <w:r>
        <w:rPr>
          <w:rFonts w:ascii="Arial" w:hAnsi="Arial" w:eastAsia="Arial" w:cs="Arial"/>
          <w:b w:val="0"/>
          <w:i w:val="0"/>
          <w:color w:val="000000"/>
          <w:sz w:val="22"/>
          <w:lang w:val="he-IL" w:bidi="he-IL"/>
          <w:rtl w:val="1"/>
        </w:rPr>
        <w:t>"טכנאי זמני."</w:t>
      </w:r>
    </w:p>
    <w:p>
      <w:pPr>
        <w:bidi w:val="1"/>
        <w:jc w:val="both"/>
      </w:pPr>
      <w:r>
        <w:rPr>
          <w:rFonts w:ascii="Arial" w:hAnsi="Arial" w:eastAsia="Arial" w:cs="Arial"/>
          <w:b w:val="0"/>
          <w:i w:val="0"/>
          <w:color w:val="000000"/>
          <w:sz w:val="22"/>
          <w:lang w:val="he-IL" w:bidi="he-IL"/>
          <w:rtl w:val="1"/>
        </w:rPr>
        <w:t>"שם."</w:t>
      </w:r>
    </w:p>
    <w:p>
      <w:pPr>
        <w:bidi w:val="1"/>
        <w:jc w:val="both"/>
      </w:pPr>
      <w:r>
        <w:rPr>
          <w:rFonts w:ascii="Arial" w:hAnsi="Arial" w:eastAsia="Arial" w:cs="Arial"/>
          <w:b w:val="0"/>
          <w:i w:val="0"/>
          <w:color w:val="000000"/>
          <w:sz w:val="22"/>
          <w:lang w:val="he-IL" w:bidi="he-IL"/>
          <w:rtl w:val="1"/>
        </w:rPr>
        <w:t>אילן פלט נשיפה קצרה. "באמת? עכשיו?"</w:t>
      </w:r>
    </w:p>
    <w:p>
      <w:pPr>
        <w:bidi w:val="1"/>
        <w:jc w:val="both"/>
      </w:pPr>
      <w:r>
        <w:rPr>
          <w:rFonts w:ascii="Arial" w:hAnsi="Arial" w:eastAsia="Arial" w:cs="Arial"/>
          <w:b w:val="0"/>
          <w:i w:val="0"/>
          <w:color w:val="000000"/>
          <w:sz w:val="22"/>
          <w:lang w:val="he-IL" w:bidi="he-IL"/>
          <w:rtl w:val="1"/>
        </w:rPr>
        <w:t>האיש הרים מעט את הנשק. זה היה מספיק.</w:t>
      </w:r>
    </w:p>
    <w:p>
      <w:pPr>
        <w:bidi w:val="1"/>
        <w:jc w:val="both"/>
      </w:pPr>
      <w:r>
        <w:rPr>
          <w:rFonts w:ascii="Arial" w:hAnsi="Arial" w:eastAsia="Arial" w:cs="Arial"/>
          <w:b w:val="0"/>
          <w:i w:val="0"/>
          <w:color w:val="000000"/>
          <w:sz w:val="22"/>
          <w:lang w:val="he-IL" w:bidi="he-IL"/>
          <w:rtl w:val="1"/>
        </w:rPr>
        <w:t>דניאל הרגיש את גופו נדרך. האיש ראה את השינוי, לא מספיק כדי להבין אותו, אבל מספיק כדי לחשוד.</w:t>
      </w:r>
    </w:p>
    <w:p>
      <w:pPr>
        <w:bidi w:val="1"/>
        <w:jc w:val="both"/>
      </w:pPr>
      <w:r>
        <w:rPr>
          <w:rFonts w:ascii="Arial" w:hAnsi="Arial" w:eastAsia="Arial" w:cs="Arial"/>
          <w:b w:val="0"/>
          <w:i w:val="0"/>
          <w:color w:val="000000"/>
          <w:sz w:val="22"/>
          <w:lang w:val="he-IL" w:bidi="he-IL"/>
          <w:rtl w:val="1"/>
        </w:rPr>
        <w:t>אילן שמט את תיק הכלים.</w:t>
      </w:r>
    </w:p>
    <w:p>
      <w:pPr>
        <w:bidi w:val="1"/>
        <w:jc w:val="both"/>
      </w:pPr>
      <w:r>
        <w:rPr>
          <w:rFonts w:ascii="Arial" w:hAnsi="Arial" w:eastAsia="Arial" w:cs="Arial"/>
          <w:b w:val="0"/>
          <w:i w:val="0"/>
          <w:color w:val="000000"/>
          <w:sz w:val="22"/>
          <w:lang w:val="he-IL" w:bidi="he-IL"/>
          <w:rtl w:val="1"/>
        </w:rPr>
        <w:t>התיק נפל בין שלושתם ונפתח על הבטון ברעש חד. ברגים, מפתחות, מודולים קטנים ושני גלילי בידוד התפזרו סביב נעליו של איש הצוות האדום. אחד הגלילים התגלגל ופגע בקצה המגף שלו.</w:t>
      </w:r>
    </w:p>
    <w:p>
      <w:pPr>
        <w:bidi w:val="1"/>
        <w:jc w:val="both"/>
      </w:pPr>
      <w:r>
        <w:rPr>
          <w:rFonts w:ascii="Arial" w:hAnsi="Arial" w:eastAsia="Arial" w:cs="Arial"/>
          <w:b w:val="0"/>
          <w:i w:val="0"/>
          <w:color w:val="000000"/>
          <w:sz w:val="22"/>
          <w:lang w:val="he-IL" w:bidi="he-IL"/>
          <w:rtl w:val="1"/>
        </w:rPr>
        <w:t>האיש הוריד מבט. זה הספיק לדניאל.</w:t>
      </w:r>
    </w:p>
    <w:p>
      <w:pPr>
        <w:bidi w:val="1"/>
        <w:jc w:val="both"/>
      </w:pPr>
      <w:r>
        <w:rPr>
          <w:rFonts w:ascii="Arial" w:hAnsi="Arial" w:eastAsia="Arial" w:cs="Arial"/>
          <w:b w:val="0"/>
          <w:i w:val="0"/>
          <w:color w:val="000000"/>
          <w:sz w:val="22"/>
          <w:lang w:val="he-IL" w:bidi="he-IL"/>
          <w:rtl w:val="1"/>
        </w:rPr>
        <w:t>הוא זינק קדימה, הסיט את הנשק ושבר את האחיזה. האיש ניסה למשוך לאחור, אך דניאל הצמיד אותו לדופן המשאית. ראשו נחבט במתכת והוא קרס.</w:t>
      </w:r>
    </w:p>
    <w:p>
      <w:pPr>
        <w:bidi w:val="1"/>
        <w:jc w:val="both"/>
      </w:pPr>
      <w:r>
        <w:rPr>
          <w:rFonts w:ascii="Arial" w:hAnsi="Arial" w:eastAsia="Arial" w:cs="Arial"/>
          <w:b w:val="0"/>
          <w:i w:val="0"/>
          <w:color w:val="000000"/>
          <w:sz w:val="22"/>
          <w:lang w:val="he-IL" w:bidi="he-IL"/>
          <w:rtl w:val="1"/>
        </w:rPr>
        <w:t>אילן כבר התכופף, שלף מכיס החגורה של האיש את כרטיס הגישה ואסף את תיק הכלים כאילו זה הדבר הדחוף ביותר באותו רגע.</w:t>
      </w:r>
    </w:p>
    <w:p>
      <w:pPr>
        <w:bidi w:val="1"/>
        <w:jc w:val="both"/>
      </w:pPr>
      <w:r>
        <w:rPr>
          <w:rFonts w:ascii="Arial" w:hAnsi="Arial" w:eastAsia="Arial" w:cs="Arial"/>
          <w:b w:val="0"/>
          <w:i w:val="0"/>
          <w:color w:val="000000"/>
          <w:sz w:val="22"/>
          <w:lang w:val="he-IL" w:bidi="he-IL"/>
          <w:rtl w:val="1"/>
        </w:rPr>
        <w:t>"זה היה אמור להיות בלי אלימות," אמר.</w:t>
      </w:r>
    </w:p>
    <w:p>
      <w:pPr>
        <w:bidi w:val="1"/>
        <w:jc w:val="both"/>
      </w:pPr>
      <w:r>
        <w:rPr>
          <w:rFonts w:ascii="Arial" w:hAnsi="Arial" w:eastAsia="Arial" w:cs="Arial"/>
          <w:b w:val="0"/>
          <w:i w:val="0"/>
          <w:color w:val="000000"/>
          <w:sz w:val="22"/>
          <w:lang w:val="he-IL" w:bidi="he-IL"/>
          <w:rtl w:val="1"/>
        </w:rPr>
        <w:t>"לא התכוונתי שזה ייגמר כך," ענה דניאל, ולא היה ברור את מי ניסה לשכנע.</w:t>
      </w:r>
    </w:p>
    <w:p>
      <w:pPr>
        <w:bidi w:val="1"/>
        <w:jc w:val="both"/>
      </w:pPr>
      <w:r>
        <w:rPr>
          <w:rFonts w:ascii="Arial" w:hAnsi="Arial" w:eastAsia="Arial" w:cs="Arial"/>
          <w:b w:val="0"/>
          <w:i w:val="0"/>
          <w:color w:val="000000"/>
          <w:sz w:val="22"/>
          <w:lang w:val="he-IL" w:bidi="he-IL"/>
          <w:rtl w:val="1"/>
        </w:rPr>
        <w:t>"נחמד לדעת שהסטנדרטים שלך עדיין גמישים."</w:t>
      </w:r>
    </w:p>
    <w:p>
      <w:pPr>
        <w:bidi w:val="1"/>
        <w:jc w:val="both"/>
      </w:pPr>
      <w:r>
        <w:rPr>
          <w:rFonts w:ascii="Arial" w:hAnsi="Arial" w:eastAsia="Arial" w:cs="Arial"/>
          <w:b w:val="0"/>
          <w:i w:val="0"/>
          <w:color w:val="000000"/>
          <w:sz w:val="22"/>
          <w:lang w:val="he-IL" w:bidi="he-IL"/>
          <w:rtl w:val="1"/>
        </w:rPr>
        <w:t>הם חצו את השער הצדדי.</w:t>
      </w:r>
    </w:p>
    <w:p>
      <w:pPr>
        <w:bidi w:val="1"/>
        <w:jc w:val="both"/>
      </w:pPr>
      <w:r>
        <w:rPr>
          <w:rFonts w:ascii="Arial" w:hAnsi="Arial" w:eastAsia="Arial" w:cs="Arial"/>
          <w:b w:val="0"/>
          <w:i w:val="0"/>
          <w:color w:val="000000"/>
          <w:sz w:val="22"/>
          <w:lang w:val="he-IL" w:bidi="he-IL"/>
          <w:rtl w:val="1"/>
        </w:rPr>
        <w:t>הטסלה עמדה במקום שבו השאיר אותה. כשהתקרבו, נפתחה. הפעם דניאל לא שאל אם זה טוב או רע.</w:t>
      </w:r>
    </w:p>
    <w:p>
      <w:pPr>
        <w:bidi w:val="1"/>
        <w:jc w:val="both"/>
      </w:pPr>
      <w:r>
        <w:rPr>
          <w:rFonts w:ascii="Arial" w:hAnsi="Arial" w:eastAsia="Arial" w:cs="Arial"/>
          <w:b w:val="0"/>
          <w:i w:val="0"/>
          <w:color w:val="000000"/>
          <w:sz w:val="22"/>
          <w:lang w:val="he-IL" w:bidi="he-IL"/>
          <w:rtl w:val="1"/>
        </w:rPr>
        <w:t>הוא נכנס למושב הנהג. אילן היסס חצי שנייה ואז נכנס לידו.</w:t>
      </w:r>
    </w:p>
    <w:p>
      <w:pPr>
        <w:bidi w:val="1"/>
        <w:jc w:val="both"/>
      </w:pPr>
      <w:r>
        <w:rPr>
          <w:rFonts w:ascii="Arial" w:hAnsi="Arial" w:eastAsia="Arial" w:cs="Arial"/>
          <w:b w:val="0"/>
          <w:i w:val="0"/>
          <w:color w:val="000000"/>
          <w:sz w:val="22"/>
          <w:lang w:val="he-IL" w:bidi="he-IL"/>
          <w:rtl w:val="1"/>
        </w:rPr>
        <w:t>"לאן?" שאל דניאל.</w:t>
      </w:r>
    </w:p>
    <w:p>
      <w:pPr>
        <w:bidi w:val="1"/>
        <w:jc w:val="both"/>
      </w:pPr>
      <w:r>
        <w:rPr>
          <w:rFonts w:ascii="Arial" w:hAnsi="Arial" w:eastAsia="Arial" w:cs="Arial"/>
          <w:b w:val="0"/>
          <w:i w:val="0"/>
          <w:color w:val="000000"/>
          <w:sz w:val="22"/>
          <w:lang w:val="he-IL" w:bidi="he-IL"/>
          <w:rtl w:val="1"/>
        </w:rPr>
        <w:t>"סע קודם. בלי יעד."</w:t>
      </w:r>
    </w:p>
    <w:p>
      <w:pPr>
        <w:bidi w:val="1"/>
        <w:jc w:val="both"/>
      </w:pPr>
      <w:r>
        <w:rPr>
          <w:rFonts w:ascii="Arial" w:hAnsi="Arial" w:eastAsia="Arial" w:cs="Arial"/>
          <w:b w:val="0"/>
          <w:i w:val="0"/>
          <w:color w:val="000000"/>
          <w:sz w:val="22"/>
          <w:lang w:val="he-IL" w:bidi="he-IL"/>
          <w:rtl w:val="1"/>
        </w:rPr>
        <w:t>דניאל הסיר את הרחבת השטח מעל אוזנו והעולם איבד ממד. הטסלה יצאה מן החצר, עברה בשער והחליקה אל הכביש הריק. רק כשהמפעל נעלם מאחוריהם נשם אילן לרווחה.</w:t>
      </w:r>
    </w:p>
    <w:p>
      <w:pPr>
        <w:bidi w:val="1"/>
        <w:jc w:val="both"/>
      </w:pPr>
      <w:r>
        <w:rPr>
          <w:rFonts w:ascii="Arial" w:hAnsi="Arial" w:eastAsia="Arial" w:cs="Arial"/>
          <w:b w:val="0"/>
          <w:i w:val="0"/>
          <w:color w:val="000000"/>
          <w:sz w:val="22"/>
          <w:lang w:val="he-IL" w:bidi="he-IL"/>
          <w:rtl w:val="1"/>
        </w:rPr>
        <w:t>לפתע נראו עליו כל שנותיו.</w:t>
      </w:r>
    </w:p>
    <w:p>
      <w:pPr>
        <w:bidi w:val="1"/>
        <w:jc w:val="both"/>
      </w:pPr>
      <w:r>
        <w:rPr>
          <w:rFonts w:ascii="Arial" w:hAnsi="Arial" w:eastAsia="Arial" w:cs="Arial"/>
          <w:b w:val="0"/>
          <w:i w:val="0"/>
          <w:color w:val="000000"/>
          <w:sz w:val="22"/>
          <w:lang w:val="he-IL" w:bidi="he-IL"/>
          <w:rtl w:val="1"/>
        </w:rPr>
        <w:t>דניאל לא הוריד את העיניים מן הכביש. "דבר."</w:t>
      </w:r>
    </w:p>
    <w:p>
      <w:pPr>
        <w:bidi w:val="1"/>
        <w:jc w:val="both"/>
      </w:pPr>
      <w:r>
        <w:rPr>
          <w:rFonts w:ascii="Arial" w:hAnsi="Arial" w:eastAsia="Arial" w:cs="Arial"/>
          <w:b w:val="0"/>
          <w:i w:val="0"/>
          <w:color w:val="000000"/>
          <w:sz w:val="22"/>
          <w:lang w:val="he-IL" w:bidi="he-IL"/>
          <w:rtl w:val="1"/>
        </w:rPr>
        <w:t>אילן הביט בו. "כמה אתה זוכר?"</w:t>
      </w:r>
    </w:p>
    <w:p>
      <w:pPr>
        <w:bidi w:val="1"/>
        <w:jc w:val="both"/>
      </w:pPr>
      <w:r>
        <w:rPr>
          <w:rFonts w:ascii="Arial" w:hAnsi="Arial" w:eastAsia="Arial" w:cs="Arial"/>
          <w:b w:val="0"/>
          <w:i w:val="0"/>
          <w:color w:val="000000"/>
          <w:sz w:val="22"/>
          <w:lang w:val="he-IL" w:bidi="he-IL"/>
          <w:rtl w:val="1"/>
        </w:rPr>
        <w:t>"כלום."</w:t>
      </w:r>
    </w:p>
    <w:p>
      <w:pPr>
        <w:bidi w:val="1"/>
        <w:jc w:val="both"/>
      </w:pPr>
      <w:r>
        <w:rPr>
          <w:rFonts w:ascii="Arial" w:hAnsi="Arial" w:eastAsia="Arial" w:cs="Arial"/>
          <w:b w:val="0"/>
          <w:i w:val="0"/>
          <w:color w:val="000000"/>
          <w:sz w:val="22"/>
          <w:lang w:val="he-IL" w:bidi="he-IL"/>
          <w:rtl w:val="1"/>
        </w:rPr>
        <w:t>אילן שתק והניח את הכרטיס הלבן על ברכיו כדי להעסיק את ידיו.</w:t>
      </w:r>
    </w:p>
    <w:p>
      <w:pPr>
        <w:bidi w:val="1"/>
        <w:jc w:val="both"/>
      </w:pPr>
      <w:r>
        <w:rPr>
          <w:rFonts w:ascii="Arial" w:hAnsi="Arial" w:eastAsia="Arial" w:cs="Arial"/>
          <w:b w:val="0"/>
          <w:i w:val="0"/>
          <w:color w:val="000000"/>
          <w:sz w:val="22"/>
          <w:lang w:val="he-IL" w:bidi="he-IL"/>
          <w:rtl w:val="1"/>
        </w:rPr>
        <w:t>"היית ממפתחי הליבה של אטלס בהליוס. עבדת על תכנון שתל חדש, הרחבות ומערכות חיצוניות. הליוס קראה לזה שתל משודרג, הצבא קרא לזה יכולת מבצעית ואורביטל בנתה את החומרה."</w:t>
      </w:r>
    </w:p>
    <w:p>
      <w:pPr>
        <w:bidi w:val="1"/>
        <w:jc w:val="both"/>
      </w:pPr>
      <w:r>
        <w:rPr>
          <w:rFonts w:ascii="Arial" w:hAnsi="Arial" w:eastAsia="Arial" w:cs="Arial"/>
          <w:b w:val="0"/>
          <w:i w:val="0"/>
          <w:color w:val="000000"/>
          <w:sz w:val="22"/>
          <w:lang w:val="he-IL" w:bidi="he-IL"/>
          <w:rtl w:val="1"/>
        </w:rPr>
        <w:t>דניאל המשיך לנהוג. מחסנים, שערים סגורים ושלטי חברות חלפו משני צדי הכביש. העולם נראה רגיל באופן בלתי נסבל.</w:t>
      </w:r>
    </w:p>
    <w:p>
      <w:pPr>
        <w:bidi w:val="1"/>
        <w:jc w:val="both"/>
      </w:pPr>
      <w:r>
        <w:rPr>
          <w:rFonts w:ascii="Arial" w:hAnsi="Arial" w:eastAsia="Arial" w:cs="Arial"/>
          <w:b w:val="0"/>
          <w:i w:val="0"/>
          <w:color w:val="000000"/>
          <w:sz w:val="22"/>
          <w:lang w:val="he-IL" w:bidi="he-IL"/>
          <w:rtl w:val="1"/>
        </w:rPr>
        <w:t>אילן הביט החוצה. "בהתחלה השתל נראה כמו פריצת דרך."</w:t>
      </w:r>
    </w:p>
    <w:p>
      <w:pPr>
        <w:bidi w:val="1"/>
        <w:jc w:val="both"/>
      </w:pPr>
      <w:r>
        <w:rPr>
          <w:rFonts w:ascii="Arial" w:hAnsi="Arial" w:eastAsia="Arial" w:cs="Arial"/>
          <w:b w:val="0"/>
          <w:i w:val="0"/>
          <w:color w:val="000000"/>
          <w:sz w:val="22"/>
          <w:lang w:val="he-IL" w:bidi="he-IL"/>
          <w:rtl w:val="1"/>
        </w:rPr>
        <w:t>"ואחר כך?"</w:t>
      </w:r>
    </w:p>
    <w:p>
      <w:pPr>
        <w:bidi w:val="1"/>
        <w:jc w:val="both"/>
      </w:pPr>
      <w:r>
        <w:rPr>
          <w:rFonts w:ascii="Arial" w:hAnsi="Arial" w:eastAsia="Arial" w:cs="Arial"/>
          <w:b w:val="0"/>
          <w:i w:val="0"/>
          <w:color w:val="000000"/>
          <w:sz w:val="22"/>
          <w:lang w:val="he-IL" w:bidi="he-IL"/>
          <w:rtl w:val="1"/>
        </w:rPr>
        <w:t>"אחר כך גילית שהם מתכוונים להשתמש בו למרות הפגמים. העיקרי שבהם היה פגיעה בזיכרון של המושתל."</w:t>
      </w:r>
    </w:p>
    <w:p>
      <w:pPr>
        <w:bidi w:val="1"/>
        <w:jc w:val="both"/>
      </w:pPr>
      <w:r>
        <w:rPr>
          <w:rFonts w:ascii="Arial" w:hAnsi="Arial" w:eastAsia="Arial" w:cs="Arial"/>
          <w:b w:val="0"/>
          <w:i w:val="0"/>
          <w:color w:val="000000"/>
          <w:sz w:val="22"/>
          <w:lang w:val="he-IL" w:bidi="he-IL"/>
          <w:rtl w:val="1"/>
        </w:rPr>
        <w:t>"אמרו לך שאטלס נועד לעזור לאנשים לתפקד טוב יותר, לחיילים לשרוד טוב יותר ולמערכות להגיב מהר יותר. אבל אתה גילית שהתחילו להעביר רכיבים מסוימים דרך לאטיס ולהכניס אותם למקומות שלא היו אמורים לקבל אותם."</w:t>
      </w:r>
    </w:p>
    <w:p>
      <w:pPr>
        <w:bidi w:val="1"/>
        <w:jc w:val="both"/>
      </w:pPr>
      <w:r>
        <w:rPr>
          <w:rFonts w:ascii="Arial" w:hAnsi="Arial" w:eastAsia="Arial" w:cs="Arial"/>
          <w:b w:val="0"/>
          <w:i w:val="0"/>
          <w:color w:val="000000"/>
          <w:sz w:val="22"/>
          <w:lang w:val="he-IL" w:bidi="he-IL"/>
          <w:rtl w:val="1"/>
        </w:rPr>
        <w:t>דניאל הפנה אליו מבט קצר. "לאטיס?"</w:t>
      </w:r>
    </w:p>
    <w:p>
      <w:pPr>
        <w:bidi w:val="1"/>
        <w:jc w:val="both"/>
      </w:pPr>
      <w:r>
        <w:rPr>
          <w:rFonts w:ascii="Arial" w:hAnsi="Arial" w:eastAsia="Arial" w:cs="Arial"/>
          <w:b w:val="0"/>
          <w:i w:val="0"/>
          <w:color w:val="000000"/>
          <w:sz w:val="22"/>
          <w:lang w:val="he-IL" w:bidi="he-IL"/>
          <w:rtl w:val="1"/>
        </w:rPr>
        <w:t>"על הנייר חברת שינוע. בפועל שכבת הסוואה לוגיסטית. רכיבים שסומנו להשמדה עברו בין ספקים, שונו ונמכרו מחוץ לערוצים הרשמיים." קולו התייבש. "ילדים, מהגרים, משפחות שאין להן כסף למסלול החוקי. אם משהו משתבש, זו לא הליוס, לא אורביטל ולא הצבא. זה שוק אפור, ספק לא מורשה, משפחה שלא פעלה לפי ההנחיות."</w:t>
      </w:r>
    </w:p>
    <w:p>
      <w:pPr>
        <w:bidi w:val="1"/>
        <w:jc w:val="both"/>
      </w:pPr>
      <w:r>
        <w:rPr>
          <w:rFonts w:ascii="Arial" w:hAnsi="Arial" w:eastAsia="Arial" w:cs="Arial"/>
          <w:b w:val="0"/>
          <w:i w:val="0"/>
          <w:color w:val="000000"/>
          <w:sz w:val="22"/>
          <w:lang w:val="he-IL" w:bidi="he-IL"/>
          <w:rtl w:val="1"/>
        </w:rPr>
        <w:t>דניאל הידק את אחיזתו בהגה.</w:t>
      </w:r>
    </w:p>
    <w:p>
      <w:pPr>
        <w:bidi w:val="1"/>
        <w:jc w:val="both"/>
      </w:pPr>
      <w:r>
        <w:rPr>
          <w:rFonts w:ascii="Arial" w:hAnsi="Arial" w:eastAsia="Arial" w:cs="Arial"/>
          <w:b w:val="0"/>
          <w:i w:val="0"/>
          <w:color w:val="000000"/>
          <w:sz w:val="22"/>
          <w:lang w:val="he-IL" w:bidi="he-IL"/>
          <w:rtl w:val="1"/>
        </w:rPr>
        <w:t>"כשהבנת, התחלת לבנות תיק. לא צעקת ולא רצת לתקשורת. אספת דוחות, נתיבי שינוע, חתימות רכיבים, שמות שנעלמו מהרשומות וקשרים בין אורביטל, הליוס, לאטיס ומתקן ארבע." אילן עצר. "ואז הם גילו."</w:t>
      </w:r>
    </w:p>
    <w:p>
      <w:pPr>
        <w:bidi w:val="1"/>
        <w:jc w:val="both"/>
      </w:pPr>
      <w:r>
        <w:rPr>
          <w:rFonts w:ascii="Arial" w:hAnsi="Arial" w:eastAsia="Arial" w:cs="Arial"/>
          <w:b w:val="0"/>
          <w:i w:val="0"/>
          <w:color w:val="000000"/>
          <w:sz w:val="22"/>
          <w:lang w:val="he-IL" w:bidi="he-IL"/>
          <w:rtl w:val="1"/>
        </w:rPr>
        <w:t>"מה הם גילו?"</w:t>
      </w:r>
    </w:p>
    <w:p>
      <w:pPr>
        <w:bidi w:val="1"/>
        <w:jc w:val="both"/>
      </w:pPr>
      <w:r>
        <w:rPr>
          <w:rFonts w:ascii="Arial" w:hAnsi="Arial" w:eastAsia="Arial" w:cs="Arial"/>
          <w:b w:val="0"/>
          <w:i w:val="0"/>
          <w:color w:val="000000"/>
          <w:sz w:val="22"/>
          <w:lang w:val="he-IL" w:bidi="he-IL"/>
          <w:rtl w:val="1"/>
        </w:rPr>
        <w:t>"לפי מה שהבנתי ממך, ידעת את רוב הדברים, וידעת שיהיה לזה מחיר."</w:t>
      </w:r>
    </w:p>
    <w:p>
      <w:pPr>
        <w:bidi w:val="1"/>
        <w:jc w:val="both"/>
      </w:pPr>
      <w:r>
        <w:rPr>
          <w:rFonts w:ascii="Arial" w:hAnsi="Arial" w:eastAsia="Arial" w:cs="Arial"/>
          <w:b w:val="0"/>
          <w:i w:val="0"/>
          <w:color w:val="000000"/>
          <w:sz w:val="22"/>
          <w:lang w:val="he-IL" w:bidi="he-IL"/>
          <w:rtl w:val="1"/>
        </w:rPr>
        <w:t>"ואיך הם הגיבו?"</w:t>
      </w:r>
    </w:p>
    <w:p>
      <w:pPr>
        <w:bidi w:val="1"/>
        <w:jc w:val="both"/>
      </w:pPr>
      <w:r>
        <w:rPr>
          <w:rFonts w:ascii="Arial" w:hAnsi="Arial" w:eastAsia="Arial" w:cs="Arial"/>
          <w:b w:val="0"/>
          <w:i w:val="0"/>
          <w:color w:val="000000"/>
          <w:sz w:val="22"/>
          <w:lang w:val="he-IL" w:bidi="he-IL"/>
          <w:rtl w:val="1"/>
        </w:rPr>
        <w:t>אילן הסתובב אליו. עכשיו כבר לא הייתה שום אירוניה בקול שלו. "אני לא יודע את כל הפרטים. אני יודע שהם יכלו להרוג אותך. ידעת יותר מדי. או שמישהו התערב לטובתך, או שפשוט החליטו לעשות משהו יעיל יותר מבחינתם."</w:t>
      </w:r>
    </w:p>
    <w:p>
      <w:pPr>
        <w:bidi w:val="1"/>
        <w:jc w:val="both"/>
      </w:pPr>
      <w:r>
        <w:rPr>
          <w:rFonts w:ascii="Arial" w:hAnsi="Arial" w:eastAsia="Arial" w:cs="Arial"/>
          <w:b w:val="0"/>
          <w:i w:val="0"/>
          <w:color w:val="000000"/>
          <w:sz w:val="22"/>
          <w:lang w:val="he-IL" w:bidi="he-IL"/>
          <w:rtl w:val="1"/>
        </w:rPr>
        <w:t>"מה זאת אומרת?"</w:t>
      </w:r>
    </w:p>
    <w:p>
      <w:pPr>
        <w:bidi w:val="1"/>
        <w:jc w:val="both"/>
      </w:pPr>
      <w:r>
        <w:rPr>
          <w:rFonts w:ascii="Arial" w:hAnsi="Arial" w:eastAsia="Arial" w:cs="Arial"/>
          <w:b w:val="0"/>
          <w:i w:val="0"/>
          <w:color w:val="000000"/>
          <w:sz w:val="22"/>
          <w:lang w:val="he-IL" w:bidi="he-IL"/>
          <w:rtl w:val="1"/>
        </w:rPr>
        <w:t>"הם הפכו אותך לחלק ממה שניסית לעצור."</w:t>
      </w:r>
    </w:p>
    <w:p>
      <w:pPr>
        <w:bidi w:val="1"/>
        <w:jc w:val="both"/>
      </w:pPr>
      <w:r>
        <w:rPr>
          <w:rFonts w:ascii="Arial" w:hAnsi="Arial" w:eastAsia="Arial" w:cs="Arial"/>
          <w:b w:val="0"/>
          <w:i w:val="0"/>
          <w:color w:val="000000"/>
          <w:sz w:val="22"/>
          <w:lang w:val="he-IL" w:bidi="he-IL"/>
          <w:rtl w:val="1"/>
        </w:rPr>
        <w:t>"אז הם החליפו את השתל שלי, פגעו בזיכרון שלי והפכו אותי לשפן ניסיונות."</w:t>
      </w:r>
    </w:p>
    <w:p>
      <w:pPr>
        <w:bidi w:val="1"/>
        <w:jc w:val="both"/>
      </w:pPr>
      <w:r>
        <w:rPr>
          <w:rFonts w:ascii="Arial" w:hAnsi="Arial" w:eastAsia="Arial" w:cs="Arial"/>
          <w:b w:val="0"/>
          <w:i w:val="0"/>
          <w:color w:val="000000"/>
          <w:sz w:val="22"/>
          <w:lang w:val="he-IL" w:bidi="he-IL"/>
          <w:rtl w:val="1"/>
        </w:rPr>
        <w:t>"הם קראו לזה הזדמנות מחקרית." אילן הביט החוצה ולא פגש את עיניו של דניאל.</w:t>
      </w:r>
    </w:p>
    <w:p>
      <w:pPr>
        <w:bidi w:val="1"/>
        <w:jc w:val="both"/>
      </w:pPr>
      <w:r>
        <w:rPr>
          <w:rFonts w:ascii="Arial" w:hAnsi="Arial" w:eastAsia="Arial" w:cs="Arial"/>
          <w:b w:val="0"/>
          <w:i w:val="0"/>
          <w:color w:val="000000"/>
          <w:sz w:val="22"/>
          <w:lang w:val="he-IL" w:bidi="he-IL"/>
          <w:rtl w:val="1"/>
        </w:rPr>
        <w:t>הטסלה חלפה מתחת לגשר בטון. לרגע קצר האור נעלם וחזר. כשחזר, פניו של דניאל נראו קשות יותר.</w:t>
      </w:r>
    </w:p>
    <w:p>
      <w:pPr>
        <w:bidi w:val="1"/>
        <w:jc w:val="both"/>
      </w:pPr>
      <w:r>
        <w:rPr>
          <w:rFonts w:ascii="Arial" w:hAnsi="Arial" w:eastAsia="Arial" w:cs="Arial"/>
          <w:b w:val="0"/>
          <w:i w:val="0"/>
          <w:color w:val="000000"/>
          <w:sz w:val="22"/>
          <w:lang w:val="he-IL" w:bidi="he-IL"/>
          <w:rtl w:val="1"/>
        </w:rPr>
        <w:t>"מה עם שרה בלייק?" שאל דניאל. "מה אתה יודע לספר לי עליה?"</w:t>
      </w:r>
    </w:p>
    <w:p>
      <w:pPr>
        <w:bidi w:val="1"/>
        <w:jc w:val="both"/>
      </w:pPr>
      <w:r>
        <w:rPr>
          <w:rFonts w:ascii="Arial" w:hAnsi="Arial" w:eastAsia="Arial" w:cs="Arial"/>
          <w:b w:val="0"/>
          <w:i w:val="0"/>
          <w:color w:val="000000"/>
          <w:sz w:val="22"/>
          <w:lang w:val="he-IL" w:bidi="he-IL"/>
          <w:rtl w:val="1"/>
        </w:rPr>
        <w:t>אילן הנהן. "פחות ממה שהיית רוצה, יותר ממה שבריא לי לדעת."</w:t>
      </w:r>
    </w:p>
    <w:p>
      <w:pPr>
        <w:bidi w:val="1"/>
        <w:jc w:val="both"/>
      </w:pPr>
      <w:r>
        <w:rPr>
          <w:rFonts w:ascii="Arial" w:hAnsi="Arial" w:eastAsia="Arial" w:cs="Arial"/>
          <w:b w:val="0"/>
          <w:i w:val="0"/>
          <w:color w:val="000000"/>
          <w:sz w:val="22"/>
          <w:lang w:val="he-IL" w:bidi="he-IL"/>
          <w:rtl w:val="1"/>
        </w:rPr>
        <w:t>"מאיפה אתה יודע עליה?"</w:t>
      </w:r>
    </w:p>
    <w:p>
      <w:pPr>
        <w:bidi w:val="1"/>
        <w:jc w:val="both"/>
      </w:pPr>
      <w:r>
        <w:rPr>
          <w:rFonts w:ascii="Arial" w:hAnsi="Arial" w:eastAsia="Arial" w:cs="Arial"/>
          <w:b w:val="0"/>
          <w:i w:val="0"/>
          <w:color w:val="000000"/>
          <w:sz w:val="22"/>
          <w:lang w:val="he-IL" w:bidi="he-IL"/>
          <w:rtl w:val="1"/>
        </w:rPr>
        <w:t>"ממך," אמר אילן. "לפני המחיקה הגעת אליי עם כל המידע שאני מספר לך עליו עכשיו. חלק ממנו גיליתי בעצמי אחרי שהפלת עליי את התיק הזה." אילן שלף מכיסו פיסת נייר מקופלת והחזיק אותה בין אצבעותיו. "אמרת שאם תחזור בלי זיכרון ותגיע עד אליי, אתה צריך להתחיל משרה. היא עיתונאית חריפה והיא התחילה לחפור מבחוץ. היא הצליחה לקשור בין דוחות השמדה מזויפים, רכיבים שנעלמו, עובדים שנמחקו מהרשומות לבין מתקן ארבע. היא סימנה את לאטיס לפני שאתה הצלחת לחבר את כל הנקודות."</w:t>
      </w:r>
    </w:p>
    <w:p>
      <w:pPr>
        <w:bidi w:val="1"/>
        <w:jc w:val="both"/>
      </w:pPr>
      <w:r>
        <w:rPr>
          <w:rFonts w:ascii="Arial" w:hAnsi="Arial" w:eastAsia="Arial" w:cs="Arial"/>
          <w:b w:val="0"/>
          <w:i w:val="0"/>
          <w:color w:val="000000"/>
          <w:sz w:val="22"/>
          <w:lang w:val="he-IL" w:bidi="he-IL"/>
          <w:rtl w:val="1"/>
        </w:rPr>
        <w:t>"אז למה היא לא פרסמה?"</w:t>
      </w:r>
    </w:p>
    <w:p>
      <w:pPr>
        <w:bidi w:val="1"/>
        <w:jc w:val="both"/>
      </w:pPr>
      <w:r>
        <w:rPr>
          <w:rFonts w:ascii="Arial" w:hAnsi="Arial" w:eastAsia="Arial" w:cs="Arial"/>
          <w:b w:val="0"/>
          <w:i w:val="0"/>
          <w:color w:val="000000"/>
          <w:sz w:val="22"/>
          <w:lang w:val="he-IL" w:bidi="he-IL"/>
          <w:rtl w:val="1"/>
        </w:rPr>
        <w:t>"את זה אתה תצטרך לברר מולה." הוא קיפל את פיסת הנייר והניח אותה על הקונסולה. לצדה הניח טלפון פשוט. "הוא חדש. תשתמש בו כמה שפחות."</w:t>
      </w:r>
    </w:p>
    <w:p>
      <w:pPr>
        <w:bidi w:val="1"/>
        <w:jc w:val="both"/>
      </w:pPr>
      <w:r>
        <w:rPr>
          <w:rFonts w:ascii="Arial" w:hAnsi="Arial" w:eastAsia="Arial" w:cs="Arial"/>
          <w:b w:val="0"/>
          <w:i w:val="0"/>
          <w:color w:val="000000"/>
          <w:sz w:val="22"/>
          <w:lang w:val="he-IL" w:bidi="he-IL"/>
          <w:rtl w:val="1"/>
        </w:rPr>
        <w:t>דניאל לא אמר כלום.</w:t>
      </w:r>
    </w:p>
    <w:p>
      <w:pPr>
        <w:bidi w:val="1"/>
        <w:jc w:val="both"/>
      </w:pPr>
      <w:r>
        <w:rPr>
          <w:rFonts w:ascii="Arial" w:hAnsi="Arial" w:eastAsia="Arial" w:cs="Arial"/>
          <w:b w:val="0"/>
          <w:i w:val="0"/>
          <w:color w:val="000000"/>
          <w:sz w:val="22"/>
          <w:lang w:val="he-IL" w:bidi="he-IL"/>
          <w:rtl w:val="1"/>
        </w:rPr>
        <w:t>אילן הכניס יד לכיס הפנימי של חולצת העבודה ושלף מתוכה חפץ קטן עטוף בבד שחור. הוא היה דק, בגודל של סוללת גיבוי זעירה.</w:t>
      </w:r>
    </w:p>
    <w:p>
      <w:pPr>
        <w:bidi w:val="1"/>
        <w:jc w:val="both"/>
      </w:pPr>
      <w:r>
        <w:rPr>
          <w:rFonts w:ascii="Arial" w:hAnsi="Arial" w:eastAsia="Arial" w:cs="Arial"/>
          <w:b w:val="0"/>
          <w:i w:val="0"/>
          <w:color w:val="000000"/>
          <w:sz w:val="22"/>
          <w:lang w:val="he-IL" w:bidi="he-IL"/>
          <w:rtl w:val="1"/>
        </w:rPr>
        <w:t>דניאל הביט בו. "מה זה?"</w:t>
      </w:r>
    </w:p>
    <w:p>
      <w:pPr>
        <w:bidi w:val="1"/>
        <w:jc w:val="both"/>
      </w:pPr>
      <w:r>
        <w:rPr>
          <w:rFonts w:ascii="Arial" w:hAnsi="Arial" w:eastAsia="Arial" w:cs="Arial"/>
          <w:b w:val="0"/>
          <w:i w:val="0"/>
          <w:color w:val="000000"/>
          <w:sz w:val="22"/>
          <w:lang w:val="he-IL" w:bidi="he-IL"/>
          <w:rtl w:val="1"/>
        </w:rPr>
        <w:t>"מה שהשארת אצלי."</w:t>
      </w:r>
    </w:p>
    <w:p>
      <w:pPr>
        <w:bidi w:val="1"/>
        <w:jc w:val="both"/>
      </w:pPr>
      <w:r>
        <w:rPr>
          <w:rFonts w:ascii="Arial" w:hAnsi="Arial" w:eastAsia="Arial" w:cs="Arial"/>
          <w:b w:val="0"/>
          <w:i w:val="0"/>
          <w:color w:val="000000"/>
          <w:sz w:val="22"/>
          <w:lang w:val="he-IL" w:bidi="he-IL"/>
          <w:rtl w:val="1"/>
        </w:rPr>
        <w:t>אילן הניח את החפץ על הקונסולה ביניהם, אבל לא דחף אותו לעברו. "רכיב זיכרון קר. בלי שידור או גישה מרחוק. הוא נעול בהצפנה צבאית שאין לי מושג איך לפרוץ. אמרת שיש בו הקדמה מוקלטת, הוכחה שאתה לא מדמיין, הוראות חלקיות ואזהרה מעצמך. אמרת שחלק נוסף של המפתח מוסתר במקום אחר, ושמסירה מוקדמת עלולה להזיק יותר משתועיל. אני לא יודע אם כבר הגעת לרמת הסנכרון הדרושה, ואני לא יודע אם יש לנו זמן לחכות."</w:t>
      </w:r>
    </w:p>
    <w:p>
      <w:pPr>
        <w:bidi w:val="1"/>
        <w:jc w:val="both"/>
      </w:pPr>
      <w:r>
        <w:rPr>
          <w:rFonts w:ascii="Arial" w:hAnsi="Arial" w:eastAsia="Arial" w:cs="Arial"/>
          <w:b w:val="0"/>
          <w:i w:val="0"/>
          <w:color w:val="000000"/>
          <w:sz w:val="22"/>
          <w:lang w:val="he-IL" w:bidi="he-IL"/>
          <w:rtl w:val="1"/>
        </w:rPr>
        <w:t>הכבישים נעשו צרים ועירוניים יותר. שלטי ניאון ישנים, תחנות אוטובוס ריקות וחנות מזון מהיר ובה שלושה אנשים שלא הרימו ראש. דניאל הביט בהם ותהה מי מהם כבר נפגע מן המערכת.</w:t>
      </w:r>
    </w:p>
    <w:p>
      <w:pPr>
        <w:bidi w:val="1"/>
        <w:jc w:val="both"/>
      </w:pPr>
      <w:r>
        <w:rPr>
          <w:rFonts w:ascii="Arial" w:hAnsi="Arial" w:eastAsia="Arial" w:cs="Arial"/>
          <w:b w:val="0"/>
          <w:i w:val="0"/>
          <w:color w:val="000000"/>
          <w:sz w:val="22"/>
          <w:lang w:val="he-IL" w:bidi="he-IL"/>
          <w:rtl w:val="1"/>
        </w:rPr>
        <w:t>"איך אוכל ליצור איתך קשר אם אצטרך אותך?" שאל דניאל.</w:t>
      </w:r>
    </w:p>
    <w:p>
      <w:pPr>
        <w:bidi w:val="1"/>
        <w:jc w:val="both"/>
      </w:pPr>
      <w:r>
        <w:rPr>
          <w:rFonts w:ascii="Arial" w:hAnsi="Arial" w:eastAsia="Arial" w:cs="Arial"/>
          <w:b w:val="0"/>
          <w:i w:val="0"/>
          <w:color w:val="000000"/>
          <w:sz w:val="22"/>
          <w:lang w:val="he-IL" w:bidi="he-IL"/>
          <w:rtl w:val="1"/>
        </w:rPr>
        <w:t>אילן הוציא מכיסו מטבע מתכת קטן וישן, עם חור במרכז. מצד אחד הוטבע עליו סמל ישן של אורביטל, מלפני שעידנו אותו ללוגו הנקי של היום. מצד שני היו חריטות זעירות, כמעט בלתי נראות.</w:t>
      </w:r>
    </w:p>
    <w:p>
      <w:pPr>
        <w:bidi w:val="1"/>
        <w:jc w:val="both"/>
      </w:pPr>
      <w:r>
        <w:rPr>
          <w:rFonts w:ascii="Arial" w:hAnsi="Arial" w:eastAsia="Arial" w:cs="Arial"/>
          <w:b w:val="0"/>
          <w:i w:val="0"/>
          <w:color w:val="000000"/>
          <w:sz w:val="22"/>
          <w:lang w:val="he-IL" w:bidi="he-IL"/>
          <w:rtl w:val="1"/>
        </w:rPr>
        <w:t>"יש מכבסה אוטומטית ברחוב קריין, ליד תחנת הדלק הישנה. מכונה מספר שבע. אם תכניס אותו במקום מטבע רגיל ותבחר בתוכנית קרה, המכונה תדפיס לך קבלה."</w:t>
      </w:r>
    </w:p>
    <w:p>
      <w:pPr>
        <w:bidi w:val="1"/>
        <w:jc w:val="both"/>
      </w:pPr>
      <w:r>
        <w:rPr>
          <w:rFonts w:ascii="Arial" w:hAnsi="Arial" w:eastAsia="Arial" w:cs="Arial"/>
          <w:b w:val="0"/>
          <w:i w:val="0"/>
          <w:color w:val="000000"/>
          <w:sz w:val="22"/>
          <w:lang w:val="he-IL" w:bidi="he-IL"/>
          <w:rtl w:val="1"/>
        </w:rPr>
        <w:t>דניאל הביט בו כאילו לא שמע נכון. "זו הדרך שלך?"</w:t>
      </w:r>
    </w:p>
    <w:p>
      <w:pPr>
        <w:bidi w:val="1"/>
        <w:jc w:val="both"/>
      </w:pPr>
      <w:r>
        <w:rPr>
          <w:rFonts w:ascii="Arial" w:hAnsi="Arial" w:eastAsia="Arial" w:cs="Arial"/>
          <w:b w:val="0"/>
          <w:i w:val="0"/>
          <w:color w:val="000000"/>
          <w:sz w:val="22"/>
          <w:lang w:val="he-IL" w:bidi="he-IL"/>
          <w:rtl w:val="1"/>
        </w:rPr>
        <w:t>"אמרתי לך. הדברים הפשוטים הם היחידים שעוד אפשר לסמוך עליהם." אילן לקח את המטבע והניח אותו בתוך מחזיק הכוסות. "על הקבלה יופיע מידע על הדרך להשיג אותי. אם אני יכול להגיע, אני אדע איפה להיות. אם לא תופיע קבלה, אל תחכה. ואם יופיעו על הקבלה שני קווים שחורים, אל תחזור לשם אף פעם."</w:t>
      </w:r>
    </w:p>
    <w:p>
      <w:pPr>
        <w:bidi w:val="1"/>
        <w:jc w:val="both"/>
      </w:pPr>
      <w:r>
        <w:rPr>
          <w:rFonts w:ascii="Arial" w:hAnsi="Arial" w:eastAsia="Arial" w:cs="Arial"/>
          <w:b w:val="0"/>
          <w:i w:val="0"/>
          <w:color w:val="000000"/>
          <w:sz w:val="22"/>
          <w:lang w:val="he-IL" w:bidi="he-IL"/>
          <w:rtl w:val="1"/>
        </w:rPr>
        <w:t>"ואם אתה צריך אותי?"</w:t>
      </w:r>
    </w:p>
    <w:p>
      <w:pPr>
        <w:bidi w:val="1"/>
        <w:jc w:val="both"/>
      </w:pPr>
      <w:r>
        <w:rPr>
          <w:rFonts w:ascii="Arial" w:hAnsi="Arial" w:eastAsia="Arial" w:cs="Arial"/>
          <w:b w:val="0"/>
          <w:i w:val="0"/>
          <w:color w:val="000000"/>
          <w:sz w:val="22"/>
          <w:lang w:val="he-IL" w:bidi="he-IL"/>
          <w:rtl w:val="1"/>
        </w:rPr>
        <w:t>"אני לא צריך אותך." אילן הביט החוצה.</w:t>
      </w:r>
    </w:p>
    <w:p>
      <w:pPr>
        <w:bidi w:val="1"/>
        <w:jc w:val="both"/>
      </w:pPr>
      <w:r>
        <w:rPr>
          <w:rFonts w:ascii="Arial" w:hAnsi="Arial" w:eastAsia="Arial" w:cs="Arial"/>
          <w:b w:val="0"/>
          <w:i w:val="0"/>
          <w:color w:val="000000"/>
          <w:sz w:val="22"/>
          <w:lang w:val="he-IL" w:bidi="he-IL"/>
          <w:rtl w:val="1"/>
        </w:rPr>
        <w:t>דניאל כמעט שאל למה הוא מתכוון, אבל אילן הקדים אותו. "תוריד אותי שני רחובות מכאן. לא ליד מצלמה חכמה ולא ליד תחנת אוטובוס. שם, ליד החנות הסגורה."</w:t>
      </w:r>
    </w:p>
    <w:p>
      <w:pPr>
        <w:bidi w:val="1"/>
        <w:jc w:val="both"/>
      </w:pPr>
      <w:r>
        <w:rPr>
          <w:rFonts w:ascii="Arial" w:hAnsi="Arial" w:eastAsia="Arial" w:cs="Arial"/>
          <w:b w:val="0"/>
          <w:i w:val="0"/>
          <w:color w:val="000000"/>
          <w:sz w:val="22"/>
          <w:lang w:val="he-IL" w:bidi="he-IL"/>
          <w:rtl w:val="1"/>
        </w:rPr>
        <w:t>דניאל עצר במקום שאילן סימן. זה היה רחוב צדדי, עם חלון ראווה אטום ופנס מהבהב. שום דבר שלא יכול להיבלע בתוך העיר.</w:t>
      </w:r>
    </w:p>
    <w:p>
      <w:pPr>
        <w:bidi w:val="1"/>
        <w:jc w:val="both"/>
      </w:pPr>
      <w:r>
        <w:rPr>
          <w:rFonts w:ascii="Arial" w:hAnsi="Arial" w:eastAsia="Arial" w:cs="Arial"/>
          <w:b w:val="0"/>
          <w:i w:val="0"/>
          <w:color w:val="000000"/>
          <w:sz w:val="22"/>
          <w:lang w:val="he-IL" w:bidi="he-IL"/>
          <w:rtl w:val="1"/>
        </w:rPr>
        <w:t>אילן פתח את הדלת, אבל לא יצא מיד. "עוד דבר אחד."</w:t>
      </w:r>
    </w:p>
    <w:p>
      <w:pPr>
        <w:bidi w:val="1"/>
        <w:jc w:val="both"/>
      </w:pPr>
      <w:r>
        <w:rPr>
          <w:rFonts w:ascii="Arial" w:hAnsi="Arial" w:eastAsia="Arial" w:cs="Arial"/>
          <w:b w:val="0"/>
          <w:i w:val="0"/>
          <w:color w:val="000000"/>
          <w:sz w:val="22"/>
          <w:lang w:val="he-IL" w:bidi="he-IL"/>
          <w:rtl w:val="1"/>
        </w:rPr>
        <w:t>דניאל הביט בו.</w:t>
      </w:r>
    </w:p>
    <w:p>
      <w:pPr>
        <w:bidi w:val="1"/>
        <w:jc w:val="both"/>
      </w:pPr>
      <w:r>
        <w:rPr>
          <w:rFonts w:ascii="Arial" w:hAnsi="Arial" w:eastAsia="Arial" w:cs="Arial"/>
          <w:b w:val="0"/>
          <w:i w:val="0"/>
          <w:color w:val="000000"/>
          <w:sz w:val="22"/>
          <w:lang w:val="he-IL" w:bidi="he-IL"/>
          <w:rtl w:val="1"/>
        </w:rPr>
        <w:t>"כשדניאל הקודם בא אליי, הוא לא נראה כאדם שבטוח שהוא ינצח. הוא נראה כאדם שכבר הפסיד, אבל מצא דרך להפוך את ההפסד לסיכוי." אילן בלע רוק. "הוא ביקש ממני שאם אראה אותך ולא תזכור אותו, שלא אנסה להחזיר אותו בכוח. הוא אמר שהדבר המסוכן ביותר שאפשר לעשות לך הוא לשכנע אותך שאתה חייב להיות מי שהיית."</w:t>
      </w:r>
    </w:p>
    <w:p>
      <w:pPr>
        <w:bidi w:val="1"/>
        <w:jc w:val="both"/>
      </w:pPr>
      <w:r>
        <w:rPr>
          <w:rFonts w:ascii="Arial" w:hAnsi="Arial" w:eastAsia="Arial" w:cs="Arial"/>
          <w:b w:val="0"/>
          <w:i w:val="0"/>
          <w:color w:val="000000"/>
          <w:sz w:val="22"/>
          <w:lang w:val="he-IL" w:bidi="he-IL"/>
          <w:rtl w:val="1"/>
        </w:rPr>
        <w:t>דניאל שתק. הוא לא ידע אם לכעוס על האיש שהיה או לפחד מן האיש שהוא עכשיו.</w:t>
      </w:r>
    </w:p>
    <w:p>
      <w:pPr>
        <w:bidi w:val="1"/>
        <w:jc w:val="both"/>
      </w:pPr>
      <w:r>
        <w:rPr>
          <w:rFonts w:ascii="Arial" w:hAnsi="Arial" w:eastAsia="Arial" w:cs="Arial"/>
          <w:b w:val="0"/>
          <w:i w:val="0"/>
          <w:color w:val="000000"/>
          <w:sz w:val="22"/>
          <w:lang w:val="he-IL" w:bidi="he-IL"/>
          <w:rtl w:val="1"/>
        </w:rPr>
        <w:t>"אז מה אני אמור להיות?"</w:t>
      </w:r>
    </w:p>
    <w:p>
      <w:pPr>
        <w:bidi w:val="1"/>
        <w:jc w:val="both"/>
      </w:pPr>
      <w:r>
        <w:rPr>
          <w:rFonts w:ascii="Arial" w:hAnsi="Arial" w:eastAsia="Arial" w:cs="Arial"/>
          <w:b w:val="0"/>
          <w:i w:val="0"/>
          <w:color w:val="000000"/>
          <w:sz w:val="22"/>
          <w:lang w:val="he-IL" w:bidi="he-IL"/>
          <w:rtl w:val="1"/>
        </w:rPr>
        <w:t>אילן פתח את הדלת עד הסוף ואוויר קר נכנס לרכב. "מספיק חכם כדי לא לתת לי או להם להחליט במקומך."</w:t>
      </w:r>
    </w:p>
    <w:p>
      <w:pPr>
        <w:bidi w:val="1"/>
        <w:jc w:val="both"/>
      </w:pPr>
      <w:r>
        <w:rPr>
          <w:rFonts w:ascii="Arial" w:hAnsi="Arial" w:eastAsia="Arial" w:cs="Arial"/>
          <w:b w:val="0"/>
          <w:i w:val="0"/>
          <w:color w:val="000000"/>
          <w:sz w:val="22"/>
          <w:lang w:val="he-IL" w:bidi="he-IL"/>
          <w:rtl w:val="1"/>
        </w:rPr>
        <w:t>הוא יצא והתרחק בלי להביט לאחור. בתוך כמה צעדים נראה כמו עוד עובד לילה שחוזר ממשמרת. דניאל עקב אחריו עד שנבלע בפנייה.</w:t>
      </w:r>
    </w:p>
    <w:p>
      <w:pPr>
        <w:bidi w:val="1"/>
        <w:jc w:val="both"/>
      </w:pPr>
      <w:r>
        <w:rPr>
          <w:rFonts w:ascii="Arial" w:hAnsi="Arial" w:eastAsia="Arial" w:cs="Arial"/>
          <w:b w:val="0"/>
          <w:i w:val="0"/>
          <w:color w:val="000000"/>
          <w:sz w:val="22"/>
          <w:lang w:val="he-IL" w:bidi="he-IL"/>
          <w:rtl w:val="1"/>
        </w:rPr>
        <w:t>רק אז הביט בקונסולה. רכיב הזיכרון הקר, המטבע הישן, פיסת הנייר עם הנתיב לשרה והטלפון החדש. ארבעה דברים קטנים שנראו עלובים מול מערכת שבנתה מפעלים, שתלים, ניסויים ומחיקות.</w:t>
      </w:r>
    </w:p>
    <w:p>
      <w:pPr>
        <w:bidi w:val="1"/>
        <w:jc w:val="both"/>
      </w:pPr>
      <w:r>
        <w:rPr>
          <w:rFonts w:ascii="Arial" w:hAnsi="Arial" w:eastAsia="Arial" w:cs="Arial"/>
          <w:b w:val="0"/>
          <w:i w:val="0"/>
          <w:color w:val="000000"/>
          <w:sz w:val="22"/>
          <w:lang w:val="he-IL" w:bidi="he-IL"/>
          <w:rtl w:val="1"/>
        </w:rPr>
        <w:t>דניאל פתח את פיסת הנייר. הטסלה המתינה לפקודה.</w:t>
      </w:r>
    </w:p>
    <w:p>
      <w:pPr>
        <w:pStyle w:val="Heading1"/>
        <w:bidi w:val="1"/>
      </w:pPr>
      <w:r>
        <w:rPr>
          <w:rFonts w:ascii="Arial" w:hAnsi="Arial" w:eastAsia="Arial" w:cs="Arial"/>
          <w:b w:val="0"/>
          <w:i w:val="0"/>
          <w:color w:val="000000"/>
          <w:sz w:val="40"/>
          <w:lang w:val="he-IL" w:bidi="he-IL"/>
          <w:rtl w:val="1"/>
        </w:rPr>
        <w:t>פרק 26: מאיה בהליוס</w:t>
      </w:r>
    </w:p>
    <w:p>
      <w:pPr>
        <w:pStyle w:val="TimelineMarker"/>
        <w:bidi w:val="1"/>
      </w:pPr>
      <w:r>
        <w:rPr>
          <w:rFonts w:ascii="Arial" w:hAnsi="Arial" w:eastAsia="Arial" w:cs="Arial"/>
          <w:b w:val="0"/>
          <w:i w:val="0"/>
          <w:color w:val="555555"/>
          <w:sz w:val="22"/>
          <w:lang w:val="he-IL" w:bidi="he-IL"/>
          <w:rtl w:val="1"/>
        </w:rPr>
        <w:t>מוקדם יותר באותו יום</w:t>
      </w:r>
    </w:p>
    <w:p>
      <w:pPr>
        <w:pStyle w:val="BodyFirst"/>
        <w:bidi w:val="1"/>
        <w:jc w:val="both"/>
      </w:pPr>
      <w:r>
        <w:rPr>
          <w:rFonts w:ascii="Arial" w:hAnsi="Arial" w:eastAsia="Arial" w:cs="Arial"/>
          <w:b w:val="0"/>
          <w:i w:val="0"/>
          <w:color w:val="000000"/>
          <w:sz w:val="22"/>
          <w:lang w:val="he-IL" w:bidi="he-IL"/>
          <w:rtl w:val="1"/>
        </w:rPr>
        <w:t>בגן הילדים של הליוס, הדבר הבולט ביותר היה השקט.</w:t>
      </w:r>
    </w:p>
    <w:p>
      <w:pPr>
        <w:bidi w:val="1"/>
        <w:jc w:val="both"/>
      </w:pPr>
      <w:r>
        <w:rPr>
          <w:rFonts w:ascii="Arial" w:hAnsi="Arial" w:eastAsia="Arial" w:cs="Arial"/>
          <w:b w:val="0"/>
          <w:i w:val="0"/>
          <w:color w:val="000000"/>
          <w:sz w:val="22"/>
          <w:lang w:val="he-IL" w:bidi="he-IL"/>
          <w:rtl w:val="1"/>
        </w:rPr>
        <w:t>הקירות בלעו את רוב הקולות, וצהלות הילדים נשמעו כמו לחישה רחוקה. חלונות גדולים השקיפו אל מדשאות מטופחות, אור יום שטף את החלל והרצפה הרכה נשמרה חמימה. הכול היה נעים ומבוקר מדי. שום צעצוע לא נותר מחוץ למקומו ושום ילד לא צעק באמת.</w:t>
      </w:r>
    </w:p>
    <w:p>
      <w:pPr>
        <w:bidi w:val="1"/>
        <w:jc w:val="both"/>
      </w:pPr>
      <w:r>
        <w:rPr>
          <w:rFonts w:ascii="Arial" w:hAnsi="Arial" w:eastAsia="Arial" w:cs="Arial"/>
          <w:b w:val="0"/>
          <w:i w:val="0"/>
          <w:color w:val="000000"/>
          <w:sz w:val="22"/>
          <w:lang w:val="he-IL" w:bidi="he-IL"/>
          <w:rtl w:val="1"/>
        </w:rPr>
        <w:t>מאיה ישבה בפינת השטיח, מוקפת בקוביות עץ פשוטות. היא הייתה בת חמש, ושערה החום והגלי נאסף בשתי צמות לא סימטריות, כאילו מי שקלע אותן מיהר מאוד. היא ניסתה לבנות מגדל, וכשזה קרס לא בכתה. היא רק כיווצה את מצחה ואספה את הקוביות מחדש. הקוביות הסתדרו מולה בשורות קטנות לפני שהתחילה לבנות שוב.</w:t>
      </w:r>
    </w:p>
    <w:p>
      <w:pPr>
        <w:bidi w:val="1"/>
        <w:jc w:val="both"/>
      </w:pPr>
      <w:r>
        <w:rPr>
          <w:rFonts w:ascii="Arial" w:hAnsi="Arial" w:eastAsia="Arial" w:cs="Arial"/>
          <w:b w:val="0"/>
          <w:i w:val="0"/>
          <w:color w:val="000000"/>
          <w:sz w:val="22"/>
          <w:lang w:val="he-IL" w:bidi="he-IL"/>
          <w:rtl w:val="1"/>
        </w:rPr>
        <w:t>דלת הזכוכית נפתחה בלחישה ואוולין נכנסה. היא לבשה מכנסיים מחויטים וסוודר כהה ורך, ניסיון להיראות פחות כמנהלת בכירה בהליוס ויותר כדמות מוכרת. בטאבלט שבידה הופיעו המדדים של מאיה: דופק, חום גוף ורמת ריכוז. כל חריגה דווחה מיד. ליד הילדה השתדלה אוולין לא להביט במספרים.</w:t>
      </w:r>
    </w:p>
    <w:p>
      <w:pPr>
        <w:bidi w:val="1"/>
        <w:jc w:val="both"/>
      </w:pPr>
      <w:r>
        <w:rPr>
          <w:rFonts w:ascii="Arial" w:hAnsi="Arial" w:eastAsia="Arial" w:cs="Arial"/>
          <w:b w:val="0"/>
          <w:i w:val="0"/>
          <w:color w:val="000000"/>
          <w:sz w:val="22"/>
          <w:lang w:val="he-IL" w:bidi="he-IL"/>
          <w:rtl w:val="1"/>
        </w:rPr>
        <w:t>מאיה הרימה את עיניה הגדולות והחומות. "אוולין," אמרה. הקול הקטן שלה שבר לרגע את השקט המבוקר של החדר.</w:t>
      </w:r>
    </w:p>
    <w:p>
      <w:pPr>
        <w:bidi w:val="1"/>
        <w:jc w:val="both"/>
      </w:pPr>
      <w:r>
        <w:rPr>
          <w:rFonts w:ascii="Arial" w:hAnsi="Arial" w:eastAsia="Arial" w:cs="Arial"/>
          <w:b w:val="0"/>
          <w:i w:val="0"/>
          <w:color w:val="000000"/>
          <w:sz w:val="22"/>
          <w:lang w:val="he-IL" w:bidi="he-IL"/>
          <w:rtl w:val="1"/>
        </w:rPr>
        <w:t>"היי, חמודה," אמרה אוולין וכרעה על השטיח, שני צעדים מן הילדה. היא הניחה את הטאבלט על ברכיה. "איך הולך למגדל שלך?"</w:t>
      </w:r>
    </w:p>
    <w:p>
      <w:pPr>
        <w:bidi w:val="1"/>
        <w:jc w:val="both"/>
      </w:pPr>
      <w:r>
        <w:rPr>
          <w:rFonts w:ascii="Arial" w:hAnsi="Arial" w:eastAsia="Arial" w:cs="Arial"/>
          <w:b w:val="0"/>
          <w:i w:val="0"/>
          <w:color w:val="000000"/>
          <w:sz w:val="22"/>
          <w:lang w:val="he-IL" w:bidi="he-IL"/>
          <w:rtl w:val="1"/>
        </w:rPr>
        <w:t>"הוא תמיד נופל בסוף," אמרה מאיה, והצביעה באצבע קטנה על הקוביות. "הוא לא רוצה להיות גבוה." היא הניחה עוד קובייה על השטיח, אבל לא ניסתה לבנות שוב מיד.</w:t>
      </w:r>
    </w:p>
    <w:p>
      <w:pPr>
        <w:bidi w:val="1"/>
        <w:jc w:val="both"/>
      </w:pPr>
      <w:r>
        <w:rPr>
          <w:rFonts w:ascii="Arial" w:hAnsi="Arial" w:eastAsia="Arial" w:cs="Arial"/>
          <w:b w:val="0"/>
          <w:i w:val="0"/>
          <w:color w:val="000000"/>
          <w:sz w:val="22"/>
          <w:lang w:val="he-IL" w:bidi="he-IL"/>
          <w:rtl w:val="1"/>
        </w:rPr>
        <w:t>"אולי תנסי לבנות אותו רחב יותר?" הציעה אוולין בקול רך ומתורגל.</w:t>
      </w:r>
    </w:p>
    <w:p>
      <w:pPr>
        <w:bidi w:val="1"/>
        <w:jc w:val="both"/>
      </w:pPr>
      <w:r>
        <w:rPr>
          <w:rFonts w:ascii="Arial" w:hAnsi="Arial" w:eastAsia="Arial" w:cs="Arial"/>
          <w:b w:val="0"/>
          <w:i w:val="0"/>
          <w:color w:val="000000"/>
          <w:sz w:val="22"/>
          <w:lang w:val="he-IL" w:bidi="he-IL"/>
          <w:rtl w:val="1"/>
        </w:rPr>
        <w:t>"אבא שלי יודע לבנות מגדלים שמגיעים עד העננים," אמרה מאיה פתאום, ועיניה נדלקו בגאווה תמימה.</w:t>
      </w:r>
    </w:p>
    <w:p>
      <w:pPr>
        <w:bidi w:val="1"/>
        <w:jc w:val="both"/>
      </w:pPr>
      <w:r>
        <w:rPr>
          <w:rFonts w:ascii="Arial" w:hAnsi="Arial" w:eastAsia="Arial" w:cs="Arial"/>
          <w:b w:val="0"/>
          <w:i w:val="0"/>
          <w:color w:val="000000"/>
          <w:sz w:val="22"/>
          <w:lang w:val="he-IL" w:bidi="he-IL"/>
          <w:rtl w:val="1"/>
        </w:rPr>
        <w:t>אוולין נעצרה לרגע, אך פניה נשארו שלוות. "אני יודעת. אבא שלך איש חכם מאוד." היא לא ידעה אם המילים ינחמו את מאיה או רק יזכירו לה שאיננו.</w:t>
      </w:r>
    </w:p>
    <w:p>
      <w:pPr>
        <w:bidi w:val="1"/>
        <w:jc w:val="both"/>
      </w:pPr>
      <w:r>
        <w:rPr>
          <w:rFonts w:ascii="Arial" w:hAnsi="Arial" w:eastAsia="Arial" w:cs="Arial"/>
          <w:b w:val="0"/>
          <w:i w:val="0"/>
          <w:color w:val="000000"/>
          <w:sz w:val="22"/>
          <w:lang w:val="he-IL" w:bidi="he-IL"/>
          <w:rtl w:val="1"/>
        </w:rPr>
        <w:t>"מתי הוא יחזור?" שאלה מאיה. השאלה הזאת חזרה בכל יום, בערך באותה שעה. אוולין כבר ידעה שהיא תבוא. "הוא אמר שזו נסיעה קצרה. והוא שכח להביא לי את פוץ'."</w:t>
      </w:r>
    </w:p>
    <w:p>
      <w:pPr>
        <w:bidi w:val="1"/>
        <w:jc w:val="both"/>
      </w:pPr>
      <w:r>
        <w:rPr>
          <w:rFonts w:ascii="Arial" w:hAnsi="Arial" w:eastAsia="Arial" w:cs="Arial"/>
          <w:b w:val="0"/>
          <w:i w:val="0"/>
          <w:color w:val="000000"/>
          <w:sz w:val="22"/>
          <w:lang w:val="he-IL" w:bidi="he-IL"/>
          <w:rtl w:val="1"/>
        </w:rPr>
        <w:t>"את פוץ'?" שאלה אוולין.</w:t>
      </w:r>
    </w:p>
    <w:p>
      <w:pPr>
        <w:bidi w:val="1"/>
        <w:jc w:val="both"/>
      </w:pPr>
      <w:r>
        <w:rPr>
          <w:rFonts w:ascii="Arial" w:hAnsi="Arial" w:eastAsia="Arial" w:cs="Arial"/>
          <w:b w:val="0"/>
          <w:i w:val="0"/>
          <w:color w:val="000000"/>
          <w:sz w:val="22"/>
          <w:lang w:val="he-IL" w:bidi="he-IL"/>
          <w:rtl w:val="1"/>
        </w:rPr>
        <w:t>"הארנב שלי," הסבירה מאיה, וקולה הפך קטן ועצוב יותר. "הוא נשאר על המיטה שלי בבית. הוא לא יכול לישון לבד בלילה, הוא מפחד מהחושך. ואני לא יכולה לישון בלעדיו. תגידי לאבא שיביא לי אותו?"</w:t>
      </w:r>
    </w:p>
    <w:p>
      <w:pPr>
        <w:bidi w:val="1"/>
        <w:jc w:val="both"/>
      </w:pPr>
      <w:r>
        <w:rPr>
          <w:rFonts w:ascii="Arial" w:hAnsi="Arial" w:eastAsia="Arial" w:cs="Arial"/>
          <w:b w:val="0"/>
          <w:i w:val="0"/>
          <w:color w:val="000000"/>
          <w:sz w:val="22"/>
          <w:lang w:val="he-IL" w:bidi="he-IL"/>
          <w:rtl w:val="1"/>
        </w:rPr>
        <w:t>אוולין חשבה על ביתו הריק של דניאל. הוא בוודאי כבר היה תחת השגחה. מאיה הייתה זקוקה לארנב כדי לישון, והליוס הייתה זקוקה למדדים יציבים. הפעם האינטרסים חפפו.</w:t>
      </w:r>
    </w:p>
    <w:p>
      <w:pPr>
        <w:bidi w:val="1"/>
        <w:jc w:val="both"/>
      </w:pPr>
      <w:r>
        <w:rPr>
          <w:rFonts w:ascii="Arial" w:hAnsi="Arial" w:eastAsia="Arial" w:cs="Arial"/>
          <w:b w:val="0"/>
          <w:i w:val="0"/>
          <w:color w:val="000000"/>
          <w:sz w:val="22"/>
          <w:lang w:val="he-IL" w:bidi="he-IL"/>
          <w:rtl w:val="1"/>
        </w:rPr>
        <w:t>"אבא קצת עסוק בעבודה שלו עכשיו, מאיה," אמרה אוולין לאט. "אבל את יודעת מה? אני אדאג שמישהו יביא לך את פוץ' עוד היום."</w:t>
      </w:r>
    </w:p>
    <w:p>
      <w:pPr>
        <w:bidi w:val="1"/>
        <w:jc w:val="both"/>
      </w:pPr>
      <w:r>
        <w:rPr>
          <w:rFonts w:ascii="Arial" w:hAnsi="Arial" w:eastAsia="Arial" w:cs="Arial"/>
          <w:b w:val="0"/>
          <w:i w:val="0"/>
          <w:color w:val="000000"/>
          <w:sz w:val="22"/>
          <w:lang w:val="he-IL" w:bidi="he-IL"/>
          <w:rtl w:val="1"/>
        </w:rPr>
        <w:t>עיניה של מאיה נפערו לרווחה. "באמת? את מבטיחה?"</w:t>
      </w:r>
    </w:p>
    <w:p>
      <w:pPr>
        <w:bidi w:val="1"/>
        <w:jc w:val="both"/>
      </w:pPr>
      <w:r>
        <w:rPr>
          <w:rFonts w:ascii="Arial" w:hAnsi="Arial" w:eastAsia="Arial" w:cs="Arial"/>
          <w:b w:val="0"/>
          <w:i w:val="0"/>
          <w:color w:val="000000"/>
          <w:sz w:val="22"/>
          <w:lang w:val="he-IL" w:bidi="he-IL"/>
          <w:rtl w:val="1"/>
        </w:rPr>
        <w:t>"אני מבטיחה," אמרה אוולין ורשמה לעצמה לשלוח צוות שירות לאסוף את הארנב מדירתו של מילר.</w:t>
      </w:r>
    </w:p>
    <w:p>
      <w:pPr>
        <w:bidi w:val="1"/>
        <w:jc w:val="both"/>
      </w:pPr>
      <w:r>
        <w:rPr>
          <w:rFonts w:ascii="Arial" w:hAnsi="Arial" w:eastAsia="Arial" w:cs="Arial"/>
          <w:b w:val="0"/>
          <w:i w:val="0"/>
          <w:color w:val="000000"/>
          <w:sz w:val="22"/>
          <w:lang w:val="he-IL" w:bidi="he-IL"/>
          <w:rtl w:val="1"/>
        </w:rPr>
        <w:t>"בואי," אמרה אוולין, קמה והושיטה לה יד. "הגיע הזמן לעבור לחדר הערב. נלך לראות אם ארוחת הערב כבר מוכנה." מאיה הביטה שוב במגדל הקטן לפני שקמה.</w:t>
      </w:r>
    </w:p>
    <w:p>
      <w:pPr>
        <w:bidi w:val="1"/>
        <w:jc w:val="both"/>
      </w:pPr>
      <w:r>
        <w:rPr>
          <w:rFonts w:ascii="Arial" w:hAnsi="Arial" w:eastAsia="Arial" w:cs="Arial"/>
          <w:b w:val="0"/>
          <w:i w:val="0"/>
          <w:color w:val="000000"/>
          <w:sz w:val="22"/>
          <w:lang w:val="he-IL" w:bidi="he-IL"/>
          <w:rtl w:val="1"/>
        </w:rPr>
        <w:t>מאיה קמה ואחזה באצבעה של אוולין. במסדרון הגדול נראתה קטנה מאוד. היא חשבה רק על הארנב שמחכה לה.</w:t>
      </w:r>
    </w:p>
    <w:p>
      <w:pPr>
        <w:pStyle w:val="Heading1"/>
        <w:bidi w:val="1"/>
      </w:pPr>
      <w:r>
        <w:rPr>
          <w:rFonts w:ascii="Arial" w:hAnsi="Arial" w:eastAsia="Arial" w:cs="Arial"/>
          <w:b w:val="0"/>
          <w:i w:val="0"/>
          <w:color w:val="000000"/>
          <w:sz w:val="40"/>
          <w:lang w:val="he-IL" w:bidi="he-IL"/>
          <w:rtl w:val="1"/>
        </w:rPr>
        <w:t>פרק 27: דניאל פוגש את שרה</w:t>
      </w:r>
    </w:p>
    <w:p>
      <w:pPr>
        <w:pStyle w:val="BodyFirst"/>
        <w:bidi w:val="1"/>
        <w:jc w:val="both"/>
      </w:pPr>
      <w:r>
        <w:rPr>
          <w:rFonts w:ascii="Arial" w:hAnsi="Arial" w:eastAsia="Arial" w:cs="Arial"/>
          <w:b w:val="0"/>
          <w:i w:val="0"/>
          <w:color w:val="000000"/>
          <w:sz w:val="22"/>
          <w:lang w:val="he-IL" w:bidi="he-IL"/>
          <w:rtl w:val="1"/>
        </w:rPr>
        <w:t>שרה כבר לא הייתה רק שם על כרטיס. אולי תוכל לעזור לו להבין מה גילה, ואולי הייתה מלכודת. דניאל הוציא את הטלפון החדש מכיסו והחזיר אותו. הוא לא ישתמש בו לפני שידע יותר.</w:t>
      </w:r>
    </w:p>
    <w:p>
      <w:pPr>
        <w:bidi w:val="1"/>
        <w:jc w:val="both"/>
      </w:pPr>
      <w:r>
        <w:rPr>
          <w:rFonts w:ascii="Arial" w:hAnsi="Arial" w:eastAsia="Arial" w:cs="Arial"/>
          <w:b w:val="0"/>
          <w:i w:val="0"/>
          <w:color w:val="000000"/>
          <w:sz w:val="22"/>
          <w:lang w:val="he-IL" w:bidi="he-IL"/>
          <w:rtl w:val="1"/>
        </w:rPr>
        <w:t>כעבור עשר דקות ישב ב"מרחב גלישה" קטן, שני רחובות משם. המקום ניסה להיראות מעודכן, אך התאורה הרכה לא הסתירה את השריטות ואת שלטי ה"לא תקין" שנכתבו ביד. שני גברים מבוגרים היו שקועים בעמדות שלהם. מאחורי הדלפק ישבה בחורה רזה במשקפי ממשק שקופים.</w:t>
      </w:r>
    </w:p>
    <w:p>
      <w:pPr>
        <w:bidi w:val="1"/>
        <w:jc w:val="both"/>
      </w:pPr>
      <w:r>
        <w:rPr>
          <w:rFonts w:ascii="Arial" w:hAnsi="Arial" w:eastAsia="Arial" w:cs="Arial"/>
          <w:b w:val="0"/>
          <w:i w:val="0"/>
          <w:color w:val="000000"/>
          <w:sz w:val="22"/>
          <w:lang w:val="he-IL" w:bidi="he-IL"/>
          <w:rtl w:val="1"/>
        </w:rPr>
        <w:t>היא הרימה אליו מבט כשנכנס.</w:t>
      </w:r>
    </w:p>
    <w:p>
      <w:pPr>
        <w:bidi w:val="1"/>
        <w:jc w:val="both"/>
      </w:pPr>
      <w:r>
        <w:rPr>
          <w:rFonts w:ascii="Arial" w:hAnsi="Arial" w:eastAsia="Arial" w:cs="Arial"/>
          <w:b w:val="0"/>
          <w:i w:val="0"/>
          <w:color w:val="000000"/>
          <w:sz w:val="22"/>
          <w:lang w:val="he-IL" w:bidi="he-IL"/>
          <w:rtl w:val="1"/>
        </w:rPr>
        <w:t>"חיבור נקי או רגיל?"</w:t>
      </w:r>
    </w:p>
    <w:p>
      <w:pPr>
        <w:bidi w:val="1"/>
        <w:jc w:val="both"/>
      </w:pPr>
      <w:r>
        <w:rPr>
          <w:rFonts w:ascii="Arial" w:hAnsi="Arial" w:eastAsia="Arial" w:cs="Arial"/>
          <w:b w:val="0"/>
          <w:i w:val="0"/>
          <w:color w:val="000000"/>
          <w:sz w:val="22"/>
          <w:lang w:val="he-IL" w:bidi="he-IL"/>
          <w:rtl w:val="1"/>
        </w:rPr>
        <w:t>דניאל עצר מולה. "מה ההבדל?"</w:t>
      </w:r>
    </w:p>
    <w:p>
      <w:pPr>
        <w:bidi w:val="1"/>
        <w:jc w:val="both"/>
      </w:pPr>
      <w:r>
        <w:rPr>
          <w:rFonts w:ascii="Arial" w:hAnsi="Arial" w:eastAsia="Arial" w:cs="Arial"/>
          <w:b w:val="0"/>
          <w:i w:val="0"/>
          <w:color w:val="000000"/>
          <w:sz w:val="22"/>
          <w:lang w:val="he-IL" w:bidi="he-IL"/>
          <w:rtl w:val="1"/>
        </w:rPr>
        <w:t>היא בחנה אותו בעייפות מקצועית.</w:t>
      </w:r>
    </w:p>
    <w:p>
      <w:pPr>
        <w:bidi w:val="1"/>
        <w:jc w:val="both"/>
      </w:pPr>
      <w:r>
        <w:rPr>
          <w:rFonts w:ascii="Arial" w:hAnsi="Arial" w:eastAsia="Arial" w:cs="Arial"/>
          <w:b w:val="0"/>
          <w:i w:val="0"/>
          <w:color w:val="000000"/>
          <w:sz w:val="22"/>
          <w:lang w:val="he-IL" w:bidi="he-IL"/>
          <w:rtl w:val="1"/>
        </w:rPr>
        <w:t>"רגיל עולה פחות. נקי לא שומר היסטוריה מקומית, לא מתחבר לשתל, לא מבקש זיהוי, ולא שואל למה גבר בגודל שלך צריך מסוף ציבורי באמצע הלילה."</w:t>
      </w:r>
    </w:p>
    <w:p>
      <w:pPr>
        <w:bidi w:val="1"/>
        <w:jc w:val="both"/>
      </w:pPr>
      <w:r>
        <w:rPr>
          <w:rFonts w:ascii="Arial" w:hAnsi="Arial" w:eastAsia="Arial" w:cs="Arial"/>
          <w:b w:val="0"/>
          <w:i w:val="0"/>
          <w:color w:val="000000"/>
          <w:sz w:val="22"/>
          <w:lang w:val="he-IL" w:bidi="he-IL"/>
          <w:rtl w:val="1"/>
        </w:rPr>
        <w:t>"נקי."</w:t>
      </w:r>
    </w:p>
    <w:p>
      <w:pPr>
        <w:bidi w:val="1"/>
        <w:jc w:val="both"/>
      </w:pPr>
      <w:r>
        <w:rPr>
          <w:rFonts w:ascii="Arial" w:hAnsi="Arial" w:eastAsia="Arial" w:cs="Arial"/>
          <w:b w:val="0"/>
          <w:i w:val="0"/>
          <w:color w:val="000000"/>
          <w:sz w:val="22"/>
          <w:lang w:val="he-IL" w:bidi="he-IL"/>
          <w:rtl w:val="1"/>
        </w:rPr>
        <w:t>דניאל שילם עבור שעת גלישה אנונימית והתיישב בעמדה. הוא הניח את פיסת הנייר של אילן ליד המקלדת.</w:t>
      </w:r>
    </w:p>
    <w:p>
      <w:pPr>
        <w:bidi w:val="1"/>
        <w:jc w:val="both"/>
      </w:pPr>
      <w:r>
        <w:rPr>
          <w:rFonts w:ascii="Arial" w:hAnsi="Arial" w:eastAsia="Arial" w:cs="Arial"/>
          <w:b w:val="0"/>
          <w:i w:val="0"/>
          <w:color w:val="000000"/>
          <w:sz w:val="22"/>
          <w:lang w:val="he-IL" w:bidi="he-IL"/>
          <w:rtl w:val="1"/>
        </w:rPr>
        <w:t>שרה בלייק.</w:t>
      </w:r>
    </w:p>
    <w:p>
      <w:pPr>
        <w:bidi w:val="1"/>
        <w:jc w:val="both"/>
      </w:pPr>
      <w:r>
        <w:rPr>
          <w:rFonts w:ascii="Arial" w:hAnsi="Arial" w:eastAsia="Arial" w:cs="Arial"/>
          <w:b w:val="0"/>
          <w:i w:val="0"/>
          <w:color w:val="000000"/>
          <w:sz w:val="22"/>
          <w:lang w:val="he-IL" w:bidi="he-IL"/>
          <w:rtl w:val="1"/>
        </w:rPr>
        <w:t>הוא הקליד את השם.</w:t>
      </w:r>
    </w:p>
    <w:p>
      <w:pPr>
        <w:bidi w:val="1"/>
        <w:jc w:val="both"/>
      </w:pPr>
      <w:r>
        <w:rPr>
          <w:rFonts w:ascii="Arial" w:hAnsi="Arial" w:eastAsia="Arial" w:cs="Arial"/>
          <w:b w:val="0"/>
          <w:i w:val="0"/>
          <w:color w:val="000000"/>
          <w:sz w:val="22"/>
          <w:lang w:val="he-IL" w:bidi="he-IL"/>
          <w:rtl w:val="1"/>
        </w:rPr>
        <w:t>התוצאות הראשונות אישרו את השערתו: שרה בלייק, כתבת תחקירים בדדליין. תחומים: תאגידים רפואיים, חוזים צבאיים, רגולציה טכנולוגית, שוק אפור.</w:t>
      </w:r>
    </w:p>
    <w:p>
      <w:pPr>
        <w:bidi w:val="1"/>
        <w:jc w:val="both"/>
      </w:pPr>
      <w:r>
        <w:rPr>
          <w:rFonts w:ascii="Arial" w:hAnsi="Arial" w:eastAsia="Arial" w:cs="Arial"/>
          <w:b w:val="0"/>
          <w:i w:val="0"/>
          <w:color w:val="000000"/>
          <w:sz w:val="22"/>
          <w:lang w:val="he-IL" w:bidi="he-IL"/>
          <w:rtl w:val="1"/>
        </w:rPr>
        <w:t>הכתבות שלה עסקו בחיבור שבין תעשייה, בריאות וביטחון: שרשראות אספקה של ציוד רפואי ויצרני משנה שהוסתרו בחברות קש. הוא פתח סרטון בלי קול.</w:t>
      </w:r>
    </w:p>
    <w:p>
      <w:pPr>
        <w:bidi w:val="1"/>
        <w:jc w:val="both"/>
      </w:pPr>
      <w:r>
        <w:rPr>
          <w:rFonts w:ascii="Arial" w:hAnsi="Arial" w:eastAsia="Arial" w:cs="Arial"/>
          <w:b w:val="0"/>
          <w:i w:val="0"/>
          <w:color w:val="000000"/>
          <w:sz w:val="22"/>
          <w:lang w:val="he-IL" w:bidi="he-IL"/>
          <w:rtl w:val="1"/>
        </w:rPr>
        <w:t>שרה ישבה באולפן קטן של דדליין, ליד שולחן עץ ישן. מולה דיבר מנהל בכיר של חברת בריאות עצבית, ידיו נעות בתנועות בטוחות ומרגיעות. שרה הקשיבה בלי לקטוע.</w:t>
      </w:r>
    </w:p>
    <w:p>
      <w:pPr>
        <w:bidi w:val="1"/>
        <w:jc w:val="both"/>
      </w:pPr>
      <w:r>
        <w:rPr>
          <w:rFonts w:ascii="Arial" w:hAnsi="Arial" w:eastAsia="Arial" w:cs="Arial"/>
          <w:b w:val="0"/>
          <w:i w:val="0"/>
          <w:color w:val="000000"/>
          <w:sz w:val="22"/>
          <w:lang w:val="he-IL" w:bidi="he-IL"/>
          <w:rtl w:val="1"/>
        </w:rPr>
        <w:t>ואז היא שאלה שאלה אחת.</w:t>
      </w:r>
    </w:p>
    <w:p>
      <w:pPr>
        <w:bidi w:val="1"/>
        <w:jc w:val="both"/>
      </w:pPr>
      <w:r>
        <w:rPr>
          <w:rFonts w:ascii="Arial" w:hAnsi="Arial" w:eastAsia="Arial" w:cs="Arial"/>
          <w:b w:val="0"/>
          <w:i w:val="0"/>
          <w:color w:val="000000"/>
          <w:sz w:val="22"/>
          <w:lang w:val="he-IL" w:bidi="he-IL"/>
          <w:rtl w:val="1"/>
        </w:rPr>
        <w:t>גם בלי קול ראה דניאל את התגובה. האיש מצמץ, ידיו נעצרו והחיוך נשאר רגע אחד יותר מדי.</w:t>
      </w:r>
    </w:p>
    <w:p>
      <w:pPr>
        <w:bidi w:val="1"/>
        <w:jc w:val="both"/>
      </w:pPr>
      <w:r>
        <w:rPr>
          <w:rFonts w:ascii="Arial" w:hAnsi="Arial" w:eastAsia="Arial" w:cs="Arial"/>
          <w:b w:val="0"/>
          <w:i w:val="0"/>
          <w:color w:val="000000"/>
          <w:sz w:val="22"/>
          <w:lang w:val="he-IL" w:bidi="he-IL"/>
          <w:rtl w:val="1"/>
        </w:rPr>
        <w:t>דניאל החזיר אחורה והפעיל כתוביות.</w:t>
      </w:r>
    </w:p>
    <w:p>
      <w:pPr>
        <w:bidi w:val="1"/>
        <w:jc w:val="both"/>
      </w:pPr>
      <w:r>
        <w:rPr>
          <w:rFonts w:ascii="Arial" w:hAnsi="Arial" w:eastAsia="Arial" w:cs="Arial"/>
          <w:b w:val="0"/>
          <w:i w:val="0"/>
          <w:color w:val="000000"/>
          <w:sz w:val="22"/>
          <w:lang w:val="he-IL" w:bidi="he-IL"/>
          <w:rtl w:val="1"/>
        </w:rPr>
        <w:t>"אם כל הרכיבים האלה הושמדו, למה מספרי הסדרה שלהם הופיעו שוב במכרזי כיול של ספק משנה?"</w:t>
      </w:r>
    </w:p>
    <w:p>
      <w:pPr>
        <w:bidi w:val="1"/>
        <w:jc w:val="both"/>
      </w:pPr>
      <w:r>
        <w:rPr>
          <w:rFonts w:ascii="Arial" w:hAnsi="Arial" w:eastAsia="Arial" w:cs="Arial"/>
          <w:b w:val="0"/>
          <w:i w:val="0"/>
          <w:color w:val="000000"/>
          <w:sz w:val="22"/>
          <w:lang w:val="he-IL" w:bidi="he-IL"/>
          <w:rtl w:val="1"/>
        </w:rPr>
        <w:t>הוא עצר את הסרטון.</w:t>
      </w:r>
    </w:p>
    <w:p>
      <w:pPr>
        <w:bidi w:val="1"/>
        <w:jc w:val="both"/>
      </w:pPr>
      <w:r>
        <w:rPr>
          <w:rFonts w:ascii="Arial" w:hAnsi="Arial" w:eastAsia="Arial" w:cs="Arial"/>
          <w:b w:val="0"/>
          <w:i w:val="0"/>
          <w:color w:val="000000"/>
          <w:sz w:val="22"/>
          <w:lang w:val="he-IL" w:bidi="he-IL"/>
          <w:rtl w:val="1"/>
        </w:rPr>
        <w:t>השם לאטיס לא הופיע שם במפורש, אבל הדפוס היה זהה.</w:t>
      </w:r>
    </w:p>
    <w:p>
      <w:pPr>
        <w:bidi w:val="1"/>
        <w:jc w:val="both"/>
      </w:pPr>
      <w:r>
        <w:rPr>
          <w:rFonts w:ascii="Arial" w:hAnsi="Arial" w:eastAsia="Arial" w:cs="Arial"/>
          <w:b w:val="0"/>
          <w:i w:val="0"/>
          <w:color w:val="000000"/>
          <w:sz w:val="22"/>
          <w:lang w:val="he-IL" w:bidi="he-IL"/>
          <w:rtl w:val="1"/>
        </w:rPr>
        <w:t>הוא המשיך.</w:t>
      </w:r>
    </w:p>
    <w:p>
      <w:pPr>
        <w:bidi w:val="1"/>
        <w:jc w:val="both"/>
      </w:pPr>
      <w:r>
        <w:rPr>
          <w:rFonts w:ascii="Arial" w:hAnsi="Arial" w:eastAsia="Arial" w:cs="Arial"/>
          <w:b w:val="0"/>
          <w:i w:val="0"/>
          <w:color w:val="000000"/>
          <w:sz w:val="22"/>
          <w:lang w:val="he-IL" w:bidi="he-IL"/>
          <w:rtl w:val="1"/>
        </w:rPr>
        <w:t>בכתבה אחרת הופיעה כותרת:</w:t>
      </w:r>
    </w:p>
    <w:p>
      <w:pPr>
        <w:bidi w:val="1"/>
        <w:jc w:val="both"/>
      </w:pPr>
      <w:r>
        <w:rPr>
          <w:rFonts w:ascii="Arial" w:hAnsi="Arial" w:eastAsia="Arial" w:cs="Arial"/>
          <w:b w:val="0"/>
          <w:i w:val="0"/>
          <w:color w:val="000000"/>
          <w:sz w:val="22"/>
          <w:lang w:val="he-IL" w:bidi="he-IL"/>
          <w:rtl w:val="1"/>
        </w:rPr>
        <w:t>השתלים שנעלמים אחרי ההשמדה: חור שחור בשרשרת הפיקוח על ציוד עצבי.</w:t>
      </w:r>
    </w:p>
    <w:p>
      <w:pPr>
        <w:bidi w:val="1"/>
        <w:jc w:val="both"/>
      </w:pPr>
      <w:r>
        <w:rPr>
          <w:rFonts w:ascii="Arial" w:hAnsi="Arial" w:eastAsia="Arial" w:cs="Arial"/>
          <w:b w:val="0"/>
          <w:i w:val="0"/>
          <w:color w:val="000000"/>
          <w:sz w:val="22"/>
          <w:lang w:val="he-IL" w:bidi="he-IL"/>
          <w:rtl w:val="1"/>
        </w:rPr>
        <w:t>הכתבה הייתה חסומה. הודעה ישנה הסבירה שהתוכן הוסר זמנית בעקבות הליך משפטי. התאריך היה מלפני שנה וחצי.</w:t>
      </w:r>
    </w:p>
    <w:p>
      <w:pPr>
        <w:bidi w:val="1"/>
        <w:jc w:val="both"/>
      </w:pPr>
      <w:r>
        <w:rPr>
          <w:rFonts w:ascii="Arial" w:hAnsi="Arial" w:eastAsia="Arial" w:cs="Arial"/>
          <w:b w:val="0"/>
          <w:i w:val="0"/>
          <w:color w:val="000000"/>
          <w:sz w:val="22"/>
          <w:lang w:val="he-IL" w:bidi="he-IL"/>
          <w:rtl w:val="1"/>
        </w:rPr>
        <w:t>דניאל מצא עותק בארכיון צדדי. שרה כתבה על רכיבים שהוגדרו פגומים, נשלחו להשמדה והופיעו מחדש תחת שמות אחרים בשרשרת ספקים רפואית. היא לא הזכירה את הליוס, אטלס או מתקן ארבע, אבל התקרבה אליהם דרך כל פרט שהצליחה לאמת.</w:t>
      </w:r>
    </w:p>
    <w:p>
      <w:pPr>
        <w:bidi w:val="1"/>
        <w:jc w:val="both"/>
      </w:pPr>
      <w:r>
        <w:rPr>
          <w:rFonts w:ascii="Arial" w:hAnsi="Arial" w:eastAsia="Arial" w:cs="Arial"/>
          <w:b w:val="0"/>
          <w:i w:val="0"/>
          <w:color w:val="000000"/>
          <w:sz w:val="22"/>
          <w:lang w:val="he-IL" w:bidi="he-IL"/>
          <w:rtl w:val="1"/>
        </w:rPr>
        <w:t>הוא פתח עוד כתבה.</w:t>
      </w:r>
    </w:p>
    <w:p>
      <w:pPr>
        <w:bidi w:val="1"/>
        <w:jc w:val="both"/>
      </w:pPr>
      <w:r>
        <w:rPr>
          <w:rFonts w:ascii="Arial" w:hAnsi="Arial" w:eastAsia="Arial" w:cs="Arial"/>
          <w:b w:val="0"/>
          <w:i w:val="0"/>
          <w:color w:val="000000"/>
          <w:sz w:val="22"/>
          <w:lang w:val="he-IL" w:bidi="he-IL"/>
          <w:rtl w:val="1"/>
        </w:rPr>
        <w:t>שלושה עובדי קבלן נעלמו אחרי משמרת לילה במפעל רכיבים במזרח העיר</w:t>
      </w:r>
    </w:p>
    <w:p>
      <w:pPr>
        <w:bidi w:val="1"/>
        <w:jc w:val="both"/>
      </w:pPr>
      <w:r>
        <w:rPr>
          <w:rFonts w:ascii="Arial" w:hAnsi="Arial" w:eastAsia="Arial" w:cs="Arial"/>
          <w:b w:val="0"/>
          <w:i w:val="0"/>
          <w:color w:val="000000"/>
          <w:sz w:val="22"/>
          <w:lang w:val="he-IL" w:bidi="he-IL"/>
          <w:rtl w:val="1"/>
        </w:rPr>
        <w:t>הוא קרא מהר. אותם דפוסים חזרו: שינוע, השמדה, ספק משנה, תיעוד חסר, משפחות בלי תשובות וחברה שאינה מגיבה.</w:t>
      </w:r>
    </w:p>
    <w:p>
      <w:pPr>
        <w:bidi w:val="1"/>
        <w:jc w:val="both"/>
      </w:pPr>
      <w:r>
        <w:rPr>
          <w:rFonts w:ascii="Arial" w:hAnsi="Arial" w:eastAsia="Arial" w:cs="Arial"/>
          <w:b w:val="0"/>
          <w:i w:val="0"/>
          <w:color w:val="000000"/>
          <w:sz w:val="22"/>
          <w:lang w:val="he-IL" w:bidi="he-IL"/>
          <w:rtl w:val="1"/>
        </w:rPr>
        <w:t>בסוף הכתבה הופיעה שורה:</w:t>
      </w:r>
    </w:p>
    <w:p>
      <w:pPr>
        <w:bidi w:val="1"/>
        <w:jc w:val="both"/>
      </w:pPr>
      <w:r>
        <w:rPr>
          <w:rFonts w:ascii="Arial" w:hAnsi="Arial" w:eastAsia="Arial" w:cs="Arial"/>
          <w:b w:val="0"/>
          <w:i w:val="0"/>
          <w:color w:val="000000"/>
          <w:sz w:val="22"/>
          <w:lang w:val="he-IL" w:bidi="he-IL"/>
          <w:rtl w:val="1"/>
        </w:rPr>
        <w:t>תגובת אורביטל: "החברה עומדת בכל דרישות הבטיחות והדיווח. לא נמצאה כל חריגה בשרשרת ההשמדה."</w:t>
      </w:r>
    </w:p>
    <w:p>
      <w:pPr>
        <w:bidi w:val="1"/>
        <w:jc w:val="both"/>
      </w:pPr>
      <w:r>
        <w:rPr>
          <w:rFonts w:ascii="Arial" w:hAnsi="Arial" w:eastAsia="Arial" w:cs="Arial"/>
          <w:b w:val="0"/>
          <w:i w:val="0"/>
          <w:color w:val="000000"/>
          <w:sz w:val="22"/>
          <w:lang w:val="he-IL" w:bidi="he-IL"/>
          <w:rtl w:val="1"/>
        </w:rPr>
        <w:t>בפרופיל ישן הופיעה תמונתה: שיער כהה אסוף ומבט ישיר. אם מישהו השאיר את שמה עבורו באורביטל, הוא ידע לבחור אדם שדניאל ירצה לסמוך עליו. הוא חיפש מידע על שיטות העבודה שלה. מקורות בעילום שם סיפרו: אינה נפגשת פעמיים באותו מקום, אינה משתמשת בשיחות שתל, מבקשת מסמכים מודפסים ומגיעה בעצמה לאתרי שינוע. אחד המרואיינים כתב:</w:t>
      </w:r>
    </w:p>
    <w:p>
      <w:pPr>
        <w:bidi w:val="1"/>
        <w:jc w:val="both"/>
      </w:pPr>
      <w:r>
        <w:rPr>
          <w:rFonts w:ascii="Arial" w:hAnsi="Arial" w:eastAsia="Arial" w:cs="Arial"/>
          <w:b w:val="0"/>
          <w:i w:val="0"/>
          <w:color w:val="000000"/>
          <w:sz w:val="22"/>
          <w:lang w:val="he-IL" w:bidi="he-IL"/>
          <w:rtl w:val="1"/>
        </w:rPr>
        <w:t>"שרה בלייק לא רודפת אחרי סודות. היא מחכה עד שמישהו מגלה לה אותם."</w:t>
      </w:r>
    </w:p>
    <w:p>
      <w:pPr>
        <w:bidi w:val="1"/>
        <w:jc w:val="both"/>
      </w:pPr>
      <w:r>
        <w:rPr>
          <w:rFonts w:ascii="Arial" w:hAnsi="Arial" w:eastAsia="Arial" w:cs="Arial"/>
          <w:b w:val="0"/>
          <w:i w:val="0"/>
          <w:color w:val="000000"/>
          <w:sz w:val="22"/>
          <w:lang w:val="he-IL" w:bidi="he-IL"/>
          <w:rtl w:val="1"/>
        </w:rPr>
        <w:t>דניאל כמעט חייך.</w:t>
      </w:r>
    </w:p>
    <w:p>
      <w:pPr>
        <w:bidi w:val="1"/>
        <w:jc w:val="both"/>
      </w:pPr>
      <w:r>
        <w:rPr>
          <w:rFonts w:ascii="Arial" w:hAnsi="Arial" w:eastAsia="Arial" w:cs="Arial"/>
          <w:b w:val="0"/>
          <w:i w:val="0"/>
          <w:color w:val="000000"/>
          <w:sz w:val="22"/>
          <w:lang w:val="he-IL" w:bidi="he-IL"/>
          <w:rtl w:val="1"/>
        </w:rPr>
        <w:t>לא היה מספר טלפון שלה, רק כתובת אתר ודואר אלקטרוני. חיפוש נוסף העלה את כתובת דדליין, מערכת העיתון בו עבדה שמחזיקה משרד קטן באזור הישן של העיר, לא רחוק מהנהר.</w:t>
      </w:r>
    </w:p>
    <w:p>
      <w:pPr>
        <w:bidi w:val="1"/>
        <w:jc w:val="both"/>
      </w:pPr>
      <w:r>
        <w:rPr>
          <w:rFonts w:ascii="Arial" w:hAnsi="Arial" w:eastAsia="Arial" w:cs="Arial"/>
          <w:b w:val="0"/>
          <w:i w:val="0"/>
          <w:color w:val="000000"/>
          <w:sz w:val="22"/>
          <w:lang w:val="he-IL" w:bidi="he-IL"/>
          <w:rtl w:val="1"/>
        </w:rPr>
        <w:t>דניאל רשם את הכתובת על פתק. הוא לא ייגש אליה ישירות. קודם יבדוק את המשרד, מי נכנס ומי יוצא. אם היא אמיתית, תישאר כזאת גם בעוד שעה.</w:t>
      </w:r>
    </w:p>
    <w:p>
      <w:pPr>
        <w:bidi w:val="1"/>
        <w:jc w:val="both"/>
      </w:pPr>
      <w:r>
        <w:rPr>
          <w:rFonts w:ascii="Arial" w:hAnsi="Arial" w:eastAsia="Arial" w:cs="Arial"/>
          <w:b w:val="0"/>
          <w:i w:val="0"/>
          <w:color w:val="000000"/>
          <w:sz w:val="22"/>
          <w:lang w:val="he-IL" w:bidi="he-IL"/>
          <w:rtl w:val="1"/>
        </w:rPr>
        <w:t>הוא התנתק מהעמדה, קם ולקח איתו את הפתק. השתל כבר עיבד את נתוני המפה שסרק. מחוץ למרחב הגלישה, הלילה נעשה קר ולח יותר.</w:t>
      </w:r>
    </w:p>
    <w:p>
      <w:pPr>
        <w:bidi w:val="1"/>
        <w:jc w:val="both"/>
      </w:pPr>
      <w:r>
        <w:rPr>
          <w:rFonts w:ascii="Arial" w:hAnsi="Arial" w:eastAsia="Arial" w:cs="Arial"/>
          <w:b w:val="0"/>
          <w:i w:val="0"/>
          <w:color w:val="000000"/>
          <w:sz w:val="22"/>
          <w:lang w:val="he-IL" w:bidi="he-IL"/>
          <w:rtl w:val="1"/>
        </w:rPr>
        <w:t>משרדי דדליין שכנו בבניין ישן בן ארבע קומות ליד הנהר, באזור שהעיר טרם החליטה מה לעשות בו. בתי קפה וחללי עבודה חלקו רחוב עם חזיתות שבקושי החזיקו מעמד.</w:t>
      </w:r>
    </w:p>
    <w:p>
      <w:pPr>
        <w:bidi w:val="1"/>
        <w:jc w:val="both"/>
      </w:pPr>
      <w:r>
        <w:rPr>
          <w:rFonts w:ascii="Arial" w:hAnsi="Arial" w:eastAsia="Arial" w:cs="Arial"/>
          <w:b w:val="0"/>
          <w:i w:val="0"/>
          <w:color w:val="000000"/>
          <w:sz w:val="22"/>
          <w:lang w:val="he-IL" w:bidi="he-IL"/>
          <w:rtl w:val="1"/>
        </w:rPr>
        <w:t>דניאל עצר בצדו השני של הרחוב והביט בבניין כאילו בדק כתובת. מעל מספרה סגורה הייתה דלת זכוכית ולצדה לוח משרדים: רואה חשבון, עורך דין, שתי חברות ייעוץ, ובשורה האחרונה באותיות שחוקות מעט, "מערכת עיתון: דדליין".</w:t>
      </w:r>
    </w:p>
    <w:p>
      <w:pPr>
        <w:bidi w:val="1"/>
        <w:jc w:val="both"/>
      </w:pPr>
      <w:r>
        <w:rPr>
          <w:rFonts w:ascii="Arial" w:hAnsi="Arial" w:eastAsia="Arial" w:cs="Arial"/>
          <w:b w:val="0"/>
          <w:i w:val="0"/>
          <w:color w:val="000000"/>
          <w:sz w:val="22"/>
          <w:lang w:val="he-IL" w:bidi="he-IL"/>
          <w:rtl w:val="1"/>
        </w:rPr>
        <w:t>זה לא נראה כמו מקום שממנו מפילים ממשלות. אנשים חלפו על פניו בלי מבט שני.</w:t>
      </w:r>
    </w:p>
    <w:p>
      <w:pPr>
        <w:bidi w:val="1"/>
        <w:jc w:val="both"/>
      </w:pPr>
      <w:r>
        <w:rPr>
          <w:rFonts w:ascii="Arial" w:hAnsi="Arial" w:eastAsia="Arial" w:cs="Arial"/>
          <w:b w:val="0"/>
          <w:i w:val="0"/>
          <w:color w:val="000000"/>
          <w:sz w:val="22"/>
          <w:lang w:val="he-IL" w:bidi="he-IL"/>
          <w:rtl w:val="1"/>
        </w:rPr>
        <w:t>לפני שחצה בדק את חלונות המכוניות החונות. מכונית אחת עמדה מול הבניין ואדים כיסו את שמשתה. בפנים לא נראה איש. רכב משלוחים עצר והמשיך, וזוג צעירים יצא מבית קפה מעבר לפינה. שום דבר לא רמז על מארב. זה לא הרגיע אותו.</w:t>
      </w:r>
    </w:p>
    <w:p>
      <w:pPr>
        <w:bidi w:val="1"/>
        <w:jc w:val="both"/>
      </w:pPr>
      <w:r>
        <w:rPr>
          <w:rFonts w:ascii="Arial" w:hAnsi="Arial" w:eastAsia="Arial" w:cs="Arial"/>
          <w:b w:val="0"/>
          <w:i w:val="0"/>
          <w:color w:val="000000"/>
          <w:sz w:val="22"/>
          <w:lang w:val="he-IL" w:bidi="he-IL"/>
          <w:rtl w:val="1"/>
        </w:rPr>
        <w:t>הוא חלף על פני הכניסה והמשיך לבית קפה בפינה. הזמין קפה שלא רצה ובחר שולחן שממנו ראה את הבניין.</w:t>
      </w:r>
    </w:p>
    <w:p>
      <w:pPr>
        <w:bidi w:val="1"/>
        <w:jc w:val="both"/>
      </w:pPr>
      <w:r>
        <w:rPr>
          <w:rFonts w:ascii="Arial" w:hAnsi="Arial" w:eastAsia="Arial" w:cs="Arial"/>
          <w:b w:val="0"/>
          <w:i w:val="0"/>
          <w:color w:val="000000"/>
          <w:sz w:val="22"/>
          <w:lang w:val="he-IL" w:bidi="he-IL"/>
          <w:rtl w:val="1"/>
        </w:rPr>
        <w:t>זוג נשים דיבר ליד החלון, וגבר במעיל גשם קרא במסך שקוף. המלצר ניקה משטחים. להפתעת דניאל, הקפה היה חם וחזק.</w:t>
      </w:r>
    </w:p>
    <w:p>
      <w:pPr>
        <w:bidi w:val="1"/>
        <w:jc w:val="both"/>
      </w:pPr>
      <w:r>
        <w:rPr>
          <w:rFonts w:ascii="Arial" w:hAnsi="Arial" w:eastAsia="Arial" w:cs="Arial"/>
          <w:b w:val="0"/>
          <w:i w:val="0"/>
          <w:color w:val="000000"/>
          <w:sz w:val="22"/>
          <w:lang w:val="he-IL" w:bidi="he-IL"/>
          <w:rtl w:val="1"/>
        </w:rPr>
        <w:t>עשר דקות חלפו. אחר כך עוד עשר.</w:t>
      </w:r>
    </w:p>
    <w:p>
      <w:pPr>
        <w:bidi w:val="1"/>
        <w:jc w:val="both"/>
      </w:pPr>
      <w:r>
        <w:rPr>
          <w:rFonts w:ascii="Arial" w:hAnsi="Arial" w:eastAsia="Arial" w:cs="Arial"/>
          <w:b w:val="0"/>
          <w:i w:val="0"/>
          <w:color w:val="000000"/>
          <w:sz w:val="22"/>
          <w:lang w:val="he-IL" w:bidi="he-IL"/>
          <w:rtl w:val="1"/>
        </w:rPr>
        <w:t>בחור צעיר עם תיק גב יצא מן הבניין, ואחריו אישה מבוגרת בעלת שיער לבן קצר. אף אחד מהם לא היה שרה. דניאל הרגיש את סבלנותו נשחקת. כאן מתחילות טעויות.</w:t>
      </w:r>
    </w:p>
    <w:p>
      <w:pPr>
        <w:bidi w:val="1"/>
        <w:jc w:val="both"/>
      </w:pPr>
      <w:r>
        <w:rPr>
          <w:rFonts w:ascii="Arial" w:hAnsi="Arial" w:eastAsia="Arial" w:cs="Arial"/>
          <w:b w:val="0"/>
          <w:i w:val="0"/>
          <w:color w:val="000000"/>
          <w:sz w:val="22"/>
          <w:lang w:val="he-IL" w:bidi="he-IL"/>
          <w:rtl w:val="1"/>
        </w:rPr>
        <w:t>כעבור עוד כמה דקות נפתחה הדלת שוב והפעם יצאה משם אישה לבושה במעיל כהה, צעיף אפור כרוך פעמיים סביב הצוואר ושיער כהה אסוף מאחור.</w:t>
      </w:r>
    </w:p>
    <w:p>
      <w:pPr>
        <w:bidi w:val="1"/>
        <w:jc w:val="both"/>
      </w:pPr>
      <w:r>
        <w:rPr>
          <w:rFonts w:ascii="Arial" w:hAnsi="Arial" w:eastAsia="Arial" w:cs="Arial"/>
          <w:b w:val="0"/>
          <w:i w:val="0"/>
          <w:color w:val="000000"/>
          <w:sz w:val="22"/>
          <w:lang w:val="he-IL" w:bidi="he-IL"/>
          <w:rtl w:val="1"/>
        </w:rPr>
        <w:t>דניאל זיהה את הפנים הרציניות מן התמונה. שרה בלייק.</w:t>
      </w:r>
    </w:p>
    <w:p>
      <w:pPr>
        <w:bidi w:val="1"/>
        <w:jc w:val="both"/>
      </w:pPr>
      <w:r>
        <w:rPr>
          <w:rFonts w:ascii="Arial" w:hAnsi="Arial" w:eastAsia="Arial" w:cs="Arial"/>
          <w:b w:val="0"/>
          <w:i w:val="0"/>
          <w:color w:val="000000"/>
          <w:sz w:val="22"/>
          <w:lang w:val="he-IL" w:bidi="he-IL"/>
          <w:rtl w:val="1"/>
        </w:rPr>
        <w:t>הוא לא קם. עדיין לא.</w:t>
      </w:r>
    </w:p>
    <w:p>
      <w:pPr>
        <w:bidi w:val="1"/>
        <w:jc w:val="both"/>
      </w:pPr>
      <w:r>
        <w:rPr>
          <w:rFonts w:ascii="Arial" w:hAnsi="Arial" w:eastAsia="Arial" w:cs="Arial"/>
          <w:b w:val="0"/>
          <w:i w:val="0"/>
          <w:color w:val="000000"/>
          <w:sz w:val="22"/>
          <w:lang w:val="he-IL" w:bidi="he-IL"/>
          <w:rtl w:val="1"/>
        </w:rPr>
        <w:t>שרה פנתה שמאלה ונעצרה בתנועה קטנה. היא הביטה מעבר לכתפה וחזרה ללכת. היא הרגישה משהו. לא בהכרח אותו.</w:t>
      </w:r>
    </w:p>
    <w:p>
      <w:pPr>
        <w:bidi w:val="1"/>
        <w:jc w:val="both"/>
      </w:pPr>
      <w:r>
        <w:rPr>
          <w:rFonts w:ascii="Arial" w:hAnsi="Arial" w:eastAsia="Arial" w:cs="Arial"/>
          <w:b w:val="0"/>
          <w:i w:val="0"/>
          <w:color w:val="000000"/>
          <w:sz w:val="22"/>
          <w:lang w:val="he-IL" w:bidi="he-IL"/>
          <w:rtl w:val="1"/>
        </w:rPr>
        <w:t>דניאל יצא מבית הקפה. הרחוב היה שקט אך לא ריק, ושרה הלכה מהר לעבר הנהר. הוא שמר מרחק. אחרי בלוק וחצי ראה את האיש.</w:t>
      </w:r>
    </w:p>
    <w:p>
      <w:pPr>
        <w:bidi w:val="1"/>
        <w:jc w:val="both"/>
      </w:pPr>
      <w:r>
        <w:rPr>
          <w:rFonts w:ascii="Arial" w:hAnsi="Arial" w:eastAsia="Arial" w:cs="Arial"/>
          <w:b w:val="0"/>
          <w:i w:val="0"/>
          <w:color w:val="000000"/>
          <w:sz w:val="22"/>
          <w:lang w:val="he-IL" w:bidi="he-IL"/>
          <w:rtl w:val="1"/>
        </w:rPr>
        <w:t>גבר במעיל כהה הלך בצדו השני של הרחוב, בפיגור מדוד. רחוק מכדי לבלוט, קרוב מכדי להיות מקרי. הוא האט כשהאטה וחצה צומת כשחשש לאבד אותה.</w:t>
      </w:r>
    </w:p>
    <w:p>
      <w:pPr>
        <w:bidi w:val="1"/>
        <w:jc w:val="both"/>
      </w:pPr>
      <w:r>
        <w:rPr>
          <w:rFonts w:ascii="Arial" w:hAnsi="Arial" w:eastAsia="Arial" w:cs="Arial"/>
          <w:b w:val="0"/>
          <w:i w:val="0"/>
          <w:color w:val="000000"/>
          <w:sz w:val="22"/>
          <w:lang w:val="he-IL" w:bidi="he-IL"/>
          <w:rtl w:val="1"/>
        </w:rPr>
        <w:t>דניאל לא שינה קצב. אולי מוחו כבר ראה מלכודות בכל מקום, ואולי שרה באמת לא הייתה לבד. ברחוב צר ליד הנהר היא פנתה אל לובי של בניין מגורים ודלת הזכוכית נסגרה מאחוריה.</w:t>
      </w:r>
    </w:p>
    <w:p>
      <w:pPr>
        <w:bidi w:val="1"/>
        <w:jc w:val="both"/>
      </w:pPr>
      <w:r>
        <w:rPr>
          <w:rFonts w:ascii="Arial" w:hAnsi="Arial" w:eastAsia="Arial" w:cs="Arial"/>
          <w:b w:val="0"/>
          <w:i w:val="0"/>
          <w:color w:val="000000"/>
          <w:sz w:val="22"/>
          <w:lang w:val="he-IL" w:bidi="he-IL"/>
          <w:rtl w:val="1"/>
        </w:rPr>
        <w:t>הגבר עצר ליד עמוד תאורה והעמיד פנים שהוא קורא בטלפון. דניאל חלף על פניו ועצר רק בקצה הבלוק. עקבו אחר שרה. השאלה הייתה מדוע.</w:t>
      </w:r>
    </w:p>
    <w:p>
      <w:pPr>
        <w:bidi w:val="1"/>
        <w:jc w:val="both"/>
      </w:pPr>
      <w:r>
        <w:rPr>
          <w:rFonts w:ascii="Arial" w:hAnsi="Arial" w:eastAsia="Arial" w:cs="Arial"/>
          <w:b w:val="0"/>
          <w:i w:val="0"/>
          <w:color w:val="000000"/>
          <w:sz w:val="22"/>
          <w:lang w:val="he-IL" w:bidi="he-IL"/>
          <w:rtl w:val="1"/>
        </w:rPr>
        <w:t>ליד חנות פרחים סגורה מנה דניאל את כל הסיבות להסתלק, והתעלם מהן בזו אחר זו.</w:t>
      </w:r>
    </w:p>
    <w:p>
      <w:pPr>
        <w:bidi w:val="1"/>
        <w:jc w:val="both"/>
      </w:pPr>
      <w:r>
        <w:rPr>
          <w:rFonts w:ascii="Arial" w:hAnsi="Arial" w:eastAsia="Arial" w:cs="Arial"/>
          <w:b w:val="0"/>
          <w:i w:val="0"/>
          <w:color w:val="000000"/>
          <w:sz w:val="22"/>
          <w:lang w:val="he-IL" w:bidi="he-IL"/>
          <w:rtl w:val="1"/>
        </w:rPr>
        <w:t>הוא חזר לכיוון דלת הכניסה, חיפש את שמה בין לחצני האינטרקום, משמצא אותו, לחץ עליו לחיצה קצרה. עברו כמה שניות ואז שמע את קולה.</w:t>
      </w:r>
    </w:p>
    <w:p>
      <w:pPr>
        <w:bidi w:val="1"/>
        <w:jc w:val="both"/>
      </w:pPr>
      <w:r>
        <w:rPr>
          <w:rFonts w:ascii="Arial" w:hAnsi="Arial" w:eastAsia="Arial" w:cs="Arial"/>
          <w:b w:val="0"/>
          <w:i w:val="0"/>
          <w:color w:val="000000"/>
          <w:sz w:val="22"/>
          <w:lang w:val="he-IL" w:bidi="he-IL"/>
          <w:rtl w:val="1"/>
        </w:rPr>
        <w:t>"כן?" גם דרך רמקול האינטרקום נשמעה דריכות במילה הבודדת הזאת.</w:t>
      </w:r>
    </w:p>
    <w:p>
      <w:pPr>
        <w:bidi w:val="1"/>
        <w:jc w:val="both"/>
      </w:pPr>
      <w:r>
        <w:rPr>
          <w:rFonts w:ascii="Arial" w:hAnsi="Arial" w:eastAsia="Arial" w:cs="Arial"/>
          <w:b w:val="0"/>
          <w:i w:val="0"/>
          <w:color w:val="000000"/>
          <w:sz w:val="22"/>
          <w:lang w:val="he-IL" w:bidi="he-IL"/>
          <w:rtl w:val="1"/>
        </w:rPr>
        <w:t>"אל תנתקי," אמר דניאל. "אנחנו צריכים לדבר, אבל אני חושב שמישהו ליווה אותך מן המשרד עד לבית."</w:t>
      </w:r>
    </w:p>
    <w:p>
      <w:pPr>
        <w:bidi w:val="1"/>
        <w:jc w:val="both"/>
      </w:pPr>
      <w:r>
        <w:rPr>
          <w:rFonts w:ascii="Arial" w:hAnsi="Arial" w:eastAsia="Arial" w:cs="Arial"/>
          <w:b w:val="0"/>
          <w:i w:val="0"/>
          <w:color w:val="000000"/>
          <w:sz w:val="22"/>
          <w:lang w:val="he-IL" w:bidi="he-IL"/>
          <w:rtl w:val="1"/>
        </w:rPr>
        <w:t>שרה שתקה. "מי זה?" שאלה בקול יציב.</w:t>
      </w:r>
    </w:p>
    <w:p>
      <w:pPr>
        <w:bidi w:val="1"/>
        <w:jc w:val="both"/>
      </w:pPr>
      <w:r>
        <w:rPr>
          <w:rFonts w:ascii="Arial" w:hAnsi="Arial" w:eastAsia="Arial" w:cs="Arial"/>
          <w:b w:val="0"/>
          <w:i w:val="0"/>
          <w:color w:val="000000"/>
          <w:sz w:val="22"/>
          <w:lang w:val="he-IL" w:bidi="he-IL"/>
          <w:rtl w:val="1"/>
        </w:rPr>
        <w:t>"מישהו שמצא את השם שלך על מסך פתוח בתוך אורביטל." הפעם השתיקה ארכה יותר.</w:t>
      </w:r>
    </w:p>
    <w:p>
      <w:pPr>
        <w:bidi w:val="1"/>
        <w:jc w:val="both"/>
      </w:pPr>
      <w:r>
        <w:rPr>
          <w:rFonts w:ascii="Arial" w:hAnsi="Arial" w:eastAsia="Arial" w:cs="Arial"/>
          <w:b w:val="0"/>
          <w:i w:val="0"/>
          <w:color w:val="000000"/>
          <w:sz w:val="22"/>
          <w:lang w:val="he-IL" w:bidi="he-IL"/>
          <w:rtl w:val="1"/>
        </w:rPr>
        <w:t>"המשפט הזה גורם לי לרצות להקשיב לך פחות." לאחר רגע שאלה: "מה אתה רוצה?"</w:t>
      </w:r>
    </w:p>
    <w:p>
      <w:pPr>
        <w:bidi w:val="1"/>
        <w:jc w:val="both"/>
      </w:pPr>
      <w:r>
        <w:rPr>
          <w:rFonts w:ascii="Arial" w:hAnsi="Arial" w:eastAsia="Arial" w:cs="Arial"/>
          <w:b w:val="0"/>
          <w:i w:val="0"/>
          <w:color w:val="000000"/>
          <w:sz w:val="22"/>
          <w:lang w:val="he-IL" w:bidi="he-IL"/>
          <w:rtl w:val="1"/>
        </w:rPr>
        <w:t>"כרגע? שתסתכלי מהחלון שפונה לכיוון הנהר, אם יש לך כזה, ותגידי לי אם יש לך קו ראייה לעמוד התאורה בפינת הרחוב."</w:t>
      </w:r>
    </w:p>
    <w:p>
      <w:pPr>
        <w:bidi w:val="1"/>
        <w:jc w:val="both"/>
      </w:pPr>
      <w:r>
        <w:rPr>
          <w:rFonts w:ascii="Arial" w:hAnsi="Arial" w:eastAsia="Arial" w:cs="Arial"/>
          <w:b w:val="0"/>
          <w:i w:val="0"/>
          <w:color w:val="000000"/>
          <w:sz w:val="22"/>
          <w:lang w:val="he-IL" w:bidi="he-IL"/>
          <w:rtl w:val="1"/>
        </w:rPr>
        <w:t>"למה שאני אעשה מה שאתה אומר?"</w:t>
      </w:r>
    </w:p>
    <w:p>
      <w:pPr>
        <w:bidi w:val="1"/>
        <w:jc w:val="both"/>
      </w:pPr>
      <w:r>
        <w:rPr>
          <w:rFonts w:ascii="Arial" w:hAnsi="Arial" w:eastAsia="Arial" w:cs="Arial"/>
          <w:b w:val="0"/>
          <w:i w:val="0"/>
          <w:color w:val="000000"/>
          <w:sz w:val="22"/>
          <w:lang w:val="he-IL" w:bidi="he-IL"/>
          <w:rtl w:val="1"/>
        </w:rPr>
        <w:t>"כי אם אני טועה, בזבזת חמש שניות. אם אני לא טועה, מישהו עומד שם וממתין לך."</w:t>
      </w:r>
    </w:p>
    <w:p>
      <w:pPr>
        <w:bidi w:val="1"/>
        <w:jc w:val="both"/>
      </w:pPr>
      <w:r>
        <w:rPr>
          <w:rFonts w:ascii="Arial" w:hAnsi="Arial" w:eastAsia="Arial" w:cs="Arial"/>
          <w:b w:val="0"/>
          <w:i w:val="0"/>
          <w:color w:val="000000"/>
          <w:sz w:val="22"/>
          <w:lang w:val="he-IL" w:bidi="he-IL"/>
          <w:rtl w:val="1"/>
        </w:rPr>
        <w:t>עברו כמה שניות. אחר כך שמע: "אני רואה אותו," ואז שאלה: "מי אתה?"</w:t>
      </w:r>
    </w:p>
    <w:p>
      <w:pPr>
        <w:bidi w:val="1"/>
        <w:jc w:val="both"/>
      </w:pPr>
      <w:r>
        <w:rPr>
          <w:rFonts w:ascii="Arial" w:hAnsi="Arial" w:eastAsia="Arial" w:cs="Arial"/>
          <w:b w:val="0"/>
          <w:i w:val="0"/>
          <w:color w:val="000000"/>
          <w:sz w:val="22"/>
          <w:lang w:val="he-IL" w:bidi="he-IL"/>
          <w:rtl w:val="1"/>
        </w:rPr>
        <w:t>דניאל הביט בגבר במעיל, שעדיין נשען על עמוד התאורה.</w:t>
      </w:r>
    </w:p>
    <w:p>
      <w:pPr>
        <w:bidi w:val="1"/>
        <w:jc w:val="both"/>
      </w:pPr>
      <w:r>
        <w:rPr>
          <w:rFonts w:ascii="Arial" w:hAnsi="Arial" w:eastAsia="Arial" w:cs="Arial"/>
          <w:b w:val="0"/>
          <w:i w:val="0"/>
          <w:color w:val="000000"/>
          <w:sz w:val="22"/>
          <w:lang w:val="he-IL" w:bidi="he-IL"/>
          <w:rtl w:val="1"/>
        </w:rPr>
        <w:t>"קוראים לי דניאל." עברו כמה שניות בלי ששמע דבר. "אני יכול ללכת," אמר דניאל. הוא לא התקרב לדלת ולא ניסה ללחוץ עליה.</w:t>
      </w:r>
    </w:p>
    <w:p>
      <w:pPr>
        <w:bidi w:val="1"/>
        <w:jc w:val="both"/>
      </w:pPr>
      <w:r>
        <w:rPr>
          <w:rFonts w:ascii="Arial" w:hAnsi="Arial" w:eastAsia="Arial" w:cs="Arial"/>
          <w:b w:val="0"/>
          <w:i w:val="0"/>
          <w:color w:val="000000"/>
          <w:sz w:val="22"/>
          <w:lang w:val="he-IL" w:bidi="he-IL"/>
          <w:rtl w:val="1"/>
        </w:rPr>
        <w:t>"לא," אמרה מיד ואז נאנחה כאילו כעסה על עצמה ששמעה את הדחיפות בקולה. "לא. עדיין לא."</w:t>
      </w:r>
    </w:p>
    <w:p>
      <w:pPr>
        <w:bidi w:val="1"/>
        <w:jc w:val="both"/>
      </w:pPr>
      <w:r>
        <w:rPr>
          <w:rFonts w:ascii="Arial" w:hAnsi="Arial" w:eastAsia="Arial" w:cs="Arial"/>
          <w:b w:val="0"/>
          <w:i w:val="0"/>
          <w:color w:val="000000"/>
          <w:sz w:val="22"/>
          <w:lang w:val="he-IL" w:bidi="he-IL"/>
          <w:rtl w:val="1"/>
        </w:rPr>
        <w:t>הוא חיכה. הגבר במעיל עדיין לא זז.</w:t>
      </w:r>
    </w:p>
    <w:p>
      <w:pPr>
        <w:bidi w:val="1"/>
        <w:jc w:val="both"/>
      </w:pPr>
      <w:r>
        <w:rPr>
          <w:rFonts w:ascii="Arial" w:hAnsi="Arial" w:eastAsia="Arial" w:cs="Arial"/>
          <w:b w:val="0"/>
          <w:i w:val="0"/>
          <w:color w:val="000000"/>
          <w:sz w:val="22"/>
          <w:lang w:val="he-IL" w:bidi="he-IL"/>
          <w:rtl w:val="1"/>
        </w:rPr>
        <w:t>"יש בר בשדרה הרביעית, שלושה בלוקים צפונה ממך. מקום קטן עם חלונות כהים ושולחנות בחוץ. אני אהיה שם בעוד שתים עשרה דקות."</w:t>
      </w:r>
    </w:p>
    <w:p>
      <w:pPr>
        <w:bidi w:val="1"/>
        <w:jc w:val="both"/>
      </w:pPr>
      <w:r>
        <w:rPr>
          <w:rFonts w:ascii="Arial" w:hAnsi="Arial" w:eastAsia="Arial" w:cs="Arial"/>
          <w:b w:val="0"/>
          <w:i w:val="0"/>
          <w:color w:val="000000"/>
          <w:sz w:val="22"/>
          <w:lang w:val="he-IL" w:bidi="he-IL"/>
          <w:rtl w:val="1"/>
        </w:rPr>
        <w:t>"סגור."</w:t>
      </w:r>
    </w:p>
    <w:p>
      <w:pPr>
        <w:bidi w:val="1"/>
        <w:jc w:val="both"/>
      </w:pPr>
      <w:r>
        <w:rPr>
          <w:rFonts w:ascii="Arial" w:hAnsi="Arial" w:eastAsia="Arial" w:cs="Arial"/>
          <w:b w:val="0"/>
          <w:i w:val="0"/>
          <w:color w:val="000000"/>
          <w:sz w:val="22"/>
          <w:lang w:val="he-IL" w:bidi="he-IL"/>
          <w:rtl w:val="1"/>
        </w:rPr>
        <w:t>דניאל לא ראה את שרה יוצאת. היא בחרה ביציאה אחרת ולא הזמינה את העוקב להצטרף. האיש עדיין נשען על העמוד.</w:t>
      </w:r>
    </w:p>
    <w:p>
      <w:pPr>
        <w:bidi w:val="1"/>
        <w:jc w:val="both"/>
      </w:pPr>
      <w:r>
        <w:rPr>
          <w:rFonts w:ascii="Arial" w:hAnsi="Arial" w:eastAsia="Arial" w:cs="Arial"/>
          <w:b w:val="0"/>
          <w:i w:val="0"/>
          <w:color w:val="000000"/>
          <w:sz w:val="22"/>
          <w:lang w:val="he-IL" w:bidi="he-IL"/>
          <w:rtl w:val="1"/>
        </w:rPr>
        <w:t>דניאל חיכה רגע ברחוב לפני שנכנס לבר. הוא בדק שוב שאיש אינו עוקב אחריו, ואז נכנס פנימה.</w:t>
      </w:r>
    </w:p>
    <w:p>
      <w:pPr>
        <w:bidi w:val="1"/>
        <w:jc w:val="both"/>
      </w:pPr>
      <w:r>
        <w:rPr>
          <w:rFonts w:ascii="Arial" w:hAnsi="Arial" w:eastAsia="Arial" w:cs="Arial"/>
          <w:b w:val="0"/>
          <w:i w:val="0"/>
          <w:color w:val="000000"/>
          <w:sz w:val="22"/>
          <w:lang w:val="he-IL" w:bidi="he-IL"/>
          <w:rtl w:val="1"/>
        </w:rPr>
        <w:t>הבר היה קטן מכפי שנראה מבחוץ, מקום שאפשר לשתות בו בשקט. החלונות הכהים עמעמו את הרחוב וחדשות ללא קול רצו מאחורי הדלפק. שני גברים שיחקו מול כוסות בירה, זוג צעיר התווכח בתא פינתי והברמן ניגב כוס.</w:t>
      </w:r>
    </w:p>
    <w:p>
      <w:pPr>
        <w:bidi w:val="1"/>
        <w:jc w:val="both"/>
      </w:pPr>
      <w:r>
        <w:rPr>
          <w:rFonts w:ascii="Arial" w:hAnsi="Arial" w:eastAsia="Arial" w:cs="Arial"/>
          <w:b w:val="0"/>
          <w:i w:val="0"/>
          <w:color w:val="000000"/>
          <w:sz w:val="22"/>
          <w:lang w:val="he-IL" w:bidi="he-IL"/>
          <w:rtl w:val="1"/>
        </w:rPr>
        <w:t>מעיל כהה וצעיף אפור. כאלה שכבר ראה קודם.</w:t>
      </w:r>
    </w:p>
    <w:p>
      <w:pPr>
        <w:bidi w:val="1"/>
        <w:jc w:val="both"/>
      </w:pPr>
      <w:r>
        <w:rPr>
          <w:rFonts w:ascii="Arial" w:hAnsi="Arial" w:eastAsia="Arial" w:cs="Arial"/>
          <w:b w:val="0"/>
          <w:i w:val="0"/>
          <w:color w:val="000000"/>
          <w:sz w:val="22"/>
          <w:lang w:val="he-IL" w:bidi="he-IL"/>
          <w:rtl w:val="1"/>
        </w:rPr>
        <w:t>שרה בחרה שולחן בפינה שממנה ראתה את הכניסה ואת רוב החלל. הטלפון שלה היה מונח הפוך. דניאל סקר את המקום וניגש אליה.</w:t>
      </w:r>
    </w:p>
    <w:p>
      <w:pPr>
        <w:bidi w:val="1"/>
        <w:jc w:val="both"/>
      </w:pPr>
      <w:r>
        <w:rPr>
          <w:rFonts w:ascii="Arial" w:hAnsi="Arial" w:eastAsia="Arial" w:cs="Arial"/>
          <w:b w:val="0"/>
          <w:i w:val="0"/>
          <w:color w:val="000000"/>
          <w:sz w:val="22"/>
          <w:lang w:val="he-IL" w:bidi="he-IL"/>
          <w:rtl w:val="1"/>
        </w:rPr>
        <w:t>היא הרימה אליו מבט עוד לפני שהספיק להתיישב. המחשבה הראשונה שעברה בראשו הייתה שהתמונה ברשת עשתה לה עוול.</w:t>
      </w:r>
    </w:p>
    <w:p>
      <w:pPr>
        <w:bidi w:val="1"/>
        <w:jc w:val="both"/>
      </w:pPr>
      <w:r>
        <w:rPr>
          <w:rFonts w:ascii="Arial" w:hAnsi="Arial" w:eastAsia="Arial" w:cs="Arial"/>
          <w:b w:val="0"/>
          <w:i w:val="0"/>
          <w:color w:val="000000"/>
          <w:sz w:val="22"/>
          <w:lang w:val="he-IL" w:bidi="he-IL"/>
          <w:rtl w:val="1"/>
        </w:rPr>
        <w:t>"אתה נראה פחות מטורף ממה שציפיתי," אמרה.</w:t>
      </w:r>
    </w:p>
    <w:p>
      <w:pPr>
        <w:bidi w:val="1"/>
        <w:jc w:val="both"/>
      </w:pPr>
      <w:r>
        <w:rPr>
          <w:rFonts w:ascii="Arial" w:hAnsi="Arial" w:eastAsia="Arial" w:cs="Arial"/>
          <w:b w:val="0"/>
          <w:i w:val="0"/>
          <w:color w:val="000000"/>
          <w:sz w:val="22"/>
          <w:lang w:val="he-IL" w:bidi="he-IL"/>
          <w:rtl w:val="1"/>
        </w:rPr>
        <w:t>דניאל משך בכתפיו והתיישב מולה. "אני יכול לנסות לתקן את הרושם, אם זה חשוב לך." הפעם הוא כמעט חייך.</w:t>
      </w:r>
    </w:p>
    <w:p>
      <w:pPr>
        <w:bidi w:val="1"/>
        <w:jc w:val="both"/>
      </w:pPr>
      <w:r>
        <w:rPr>
          <w:rFonts w:ascii="Arial" w:hAnsi="Arial" w:eastAsia="Arial" w:cs="Arial"/>
          <w:b w:val="0"/>
          <w:i w:val="0"/>
          <w:color w:val="000000"/>
          <w:sz w:val="22"/>
          <w:lang w:val="he-IL" w:bidi="he-IL"/>
          <w:rtl w:val="1"/>
        </w:rPr>
        <w:t>"בשלב הזה אני מעדיפה את האופציה השפויה, ולהאמין שאתה באמת מדבר מתוך אורביטל."</w:t>
      </w:r>
    </w:p>
    <w:p>
      <w:pPr>
        <w:bidi w:val="1"/>
        <w:jc w:val="both"/>
      </w:pPr>
      <w:r>
        <w:rPr>
          <w:rFonts w:ascii="Arial" w:hAnsi="Arial" w:eastAsia="Arial" w:cs="Arial"/>
          <w:b w:val="0"/>
          <w:i w:val="0"/>
          <w:color w:val="000000"/>
          <w:sz w:val="22"/>
          <w:lang w:val="he-IL" w:bidi="he-IL"/>
          <w:rtl w:val="1"/>
        </w:rPr>
        <w:t>"לא אמרתי שאני מתוך אורביטל."</w:t>
      </w:r>
    </w:p>
    <w:p>
      <w:pPr>
        <w:bidi w:val="1"/>
        <w:jc w:val="both"/>
      </w:pPr>
      <w:r>
        <w:rPr>
          <w:rFonts w:ascii="Arial" w:hAnsi="Arial" w:eastAsia="Arial" w:cs="Arial"/>
          <w:b w:val="0"/>
          <w:i w:val="0"/>
          <w:color w:val="000000"/>
          <w:sz w:val="22"/>
          <w:lang w:val="he-IL" w:bidi="he-IL"/>
          <w:rtl w:val="1"/>
        </w:rPr>
        <w:t>"נכון," אמרה בנימה מהורהרת. "רק ציינת שראית את הפרטים שלי על מסך שנשאר פתוח בבניין מאובטח, שאף אחד לא אמור להיכנס אליו, ושיש לך מספיק תושייה לזהות זנב שעוקב אחריי עד הבית. באמת, סתם עוד מפגש שגרתי עם אדם מן השורה."</w:t>
      </w:r>
    </w:p>
    <w:p>
      <w:pPr>
        <w:bidi w:val="1"/>
        <w:jc w:val="both"/>
      </w:pPr>
      <w:r>
        <w:rPr>
          <w:rFonts w:ascii="Arial" w:hAnsi="Arial" w:eastAsia="Arial" w:cs="Arial"/>
          <w:b w:val="0"/>
          <w:i w:val="0"/>
          <w:color w:val="000000"/>
          <w:sz w:val="22"/>
          <w:lang w:val="he-IL" w:bidi="he-IL"/>
          <w:rtl w:val="1"/>
        </w:rPr>
        <w:t>הברמן ניגש אליהם. "מה אני מביא לכם?" שאל.</w:t>
      </w:r>
    </w:p>
    <w:p>
      <w:pPr>
        <w:bidi w:val="1"/>
        <w:jc w:val="both"/>
      </w:pPr>
      <w:r>
        <w:rPr>
          <w:rFonts w:ascii="Arial" w:hAnsi="Arial" w:eastAsia="Arial" w:cs="Arial"/>
          <w:b w:val="0"/>
          <w:i w:val="0"/>
          <w:color w:val="000000"/>
          <w:sz w:val="22"/>
          <w:lang w:val="he-IL" w:bidi="he-IL"/>
          <w:rtl w:val="1"/>
        </w:rPr>
        <w:t>"וויסקי," אמרה שרה. "בלי קרח."</w:t>
      </w:r>
    </w:p>
    <w:p>
      <w:pPr>
        <w:bidi w:val="1"/>
        <w:jc w:val="both"/>
      </w:pPr>
      <w:r>
        <w:rPr>
          <w:rFonts w:ascii="Arial" w:hAnsi="Arial" w:eastAsia="Arial" w:cs="Arial"/>
          <w:b w:val="0"/>
          <w:i w:val="0"/>
          <w:color w:val="000000"/>
          <w:sz w:val="22"/>
          <w:lang w:val="he-IL" w:bidi="he-IL"/>
          <w:rtl w:val="1"/>
        </w:rPr>
        <w:t>"בירה," אמר דניאל ואז הוסיף, "מה שיש לך מהחבית."</w:t>
      </w:r>
    </w:p>
    <w:p>
      <w:pPr>
        <w:bidi w:val="1"/>
        <w:jc w:val="both"/>
      </w:pPr>
      <w:r>
        <w:rPr>
          <w:rFonts w:ascii="Arial" w:hAnsi="Arial" w:eastAsia="Arial" w:cs="Arial"/>
          <w:b w:val="0"/>
          <w:i w:val="0"/>
          <w:color w:val="000000"/>
          <w:sz w:val="22"/>
          <w:lang w:val="he-IL" w:bidi="he-IL"/>
          <w:rtl w:val="1"/>
        </w:rPr>
        <w:t>שרה לא בזבזה זמן. "הגיע הזמן שתתחיל לדבר, ולא בגרסה המקוצרת. אני רוצה להבין מי אתה, מה הקשר שלך לאורביטל ומה בדיוק אתה רוצה."</w:t>
      </w:r>
    </w:p>
    <w:p>
      <w:pPr>
        <w:bidi w:val="1"/>
        <w:jc w:val="both"/>
      </w:pPr>
      <w:r>
        <w:rPr>
          <w:rFonts w:ascii="Arial" w:hAnsi="Arial" w:eastAsia="Arial" w:cs="Arial"/>
          <w:b w:val="0"/>
          <w:i w:val="0"/>
          <w:color w:val="000000"/>
          <w:sz w:val="22"/>
          <w:lang w:val="he-IL" w:bidi="he-IL"/>
          <w:rtl w:val="1"/>
        </w:rPr>
        <w:t>דניאל ניסה לבחור מבין התשובות הגרועות את זו שתישמע הכי פחות מופרכת.</w:t>
      </w:r>
    </w:p>
    <w:p>
      <w:pPr>
        <w:bidi w:val="1"/>
        <w:jc w:val="both"/>
      </w:pPr>
      <w:r>
        <w:rPr>
          <w:rFonts w:ascii="Arial" w:hAnsi="Arial" w:eastAsia="Arial" w:cs="Arial"/>
          <w:b w:val="0"/>
          <w:i w:val="0"/>
          <w:color w:val="000000"/>
          <w:sz w:val="22"/>
          <w:lang w:val="he-IL" w:bidi="he-IL"/>
          <w:rtl w:val="1"/>
        </w:rPr>
        <w:t>הברמן הניח את הכוסות והתרחק. איש מהם לא שתה. הם המתינו עד שצעדיו נבלעו ברעש הבר.</w:t>
      </w:r>
    </w:p>
    <w:p>
      <w:pPr>
        <w:bidi w:val="1"/>
        <w:jc w:val="both"/>
      </w:pPr>
      <w:r>
        <w:rPr>
          <w:rFonts w:ascii="Arial" w:hAnsi="Arial" w:eastAsia="Arial" w:cs="Arial"/>
          <w:b w:val="0"/>
          <w:i w:val="0"/>
          <w:color w:val="000000"/>
          <w:sz w:val="22"/>
          <w:lang w:val="he-IL" w:bidi="he-IL"/>
          <w:rtl w:val="1"/>
        </w:rPr>
        <w:t>"קוראים לי דניאל מילר," אמר לבסוף.</w:t>
      </w:r>
    </w:p>
    <w:p>
      <w:pPr>
        <w:bidi w:val="1"/>
        <w:jc w:val="both"/>
      </w:pPr>
      <w:r>
        <w:rPr>
          <w:rFonts w:ascii="Arial" w:hAnsi="Arial" w:eastAsia="Arial" w:cs="Arial"/>
          <w:b w:val="0"/>
          <w:i w:val="0"/>
          <w:color w:val="000000"/>
          <w:sz w:val="22"/>
          <w:lang w:val="he-IL" w:bidi="he-IL"/>
          <w:rtl w:val="1"/>
        </w:rPr>
        <w:t>השם חלף על פניה כצל. לא הכרה מלאה, לא הפתעה, משהו עמום באמצע.</w:t>
      </w:r>
    </w:p>
    <w:p>
      <w:pPr>
        <w:bidi w:val="1"/>
        <w:jc w:val="both"/>
      </w:pPr>
      <w:r>
        <w:rPr>
          <w:rFonts w:ascii="Arial" w:hAnsi="Arial" w:eastAsia="Arial" w:cs="Arial"/>
          <w:b w:val="0"/>
          <w:i w:val="0"/>
          <w:color w:val="000000"/>
          <w:sz w:val="22"/>
          <w:lang w:val="he-IL" w:bidi="he-IL"/>
          <w:rtl w:val="1"/>
        </w:rPr>
        <w:t>"זה אמור להגיד לי משהו?"</w:t>
      </w:r>
    </w:p>
    <w:p>
      <w:pPr>
        <w:bidi w:val="1"/>
        <w:jc w:val="both"/>
      </w:pPr>
      <w:r>
        <w:rPr>
          <w:rFonts w:ascii="Arial" w:hAnsi="Arial" w:eastAsia="Arial" w:cs="Arial"/>
          <w:b w:val="0"/>
          <w:i w:val="0"/>
          <w:color w:val="000000"/>
          <w:sz w:val="22"/>
          <w:lang w:val="he-IL" w:bidi="he-IL"/>
          <w:rtl w:val="1"/>
        </w:rPr>
        <w:t>"אני לא יודע."</w:t>
      </w:r>
    </w:p>
    <w:p>
      <w:pPr>
        <w:bidi w:val="1"/>
        <w:jc w:val="both"/>
      </w:pPr>
      <w:r>
        <w:rPr>
          <w:rFonts w:ascii="Arial" w:hAnsi="Arial" w:eastAsia="Arial" w:cs="Arial"/>
          <w:b w:val="0"/>
          <w:i w:val="0"/>
          <w:color w:val="000000"/>
          <w:sz w:val="22"/>
          <w:lang w:val="he-IL" w:bidi="he-IL"/>
          <w:rtl w:val="1"/>
        </w:rPr>
        <w:t>"זו לא התחלה מעודדת."</w:t>
      </w:r>
    </w:p>
    <w:p>
      <w:pPr>
        <w:bidi w:val="1"/>
        <w:jc w:val="both"/>
      </w:pPr>
      <w:r>
        <w:rPr>
          <w:rFonts w:ascii="Arial" w:hAnsi="Arial" w:eastAsia="Arial" w:cs="Arial"/>
          <w:b w:val="0"/>
          <w:i w:val="0"/>
          <w:color w:val="000000"/>
          <w:sz w:val="22"/>
          <w:lang w:val="he-IL" w:bidi="he-IL"/>
          <w:rtl w:val="1"/>
        </w:rPr>
        <w:t>"אם כך," אמר דניאל, "כנראה שגם ההמשך לא יהיה."</w:t>
      </w:r>
    </w:p>
    <w:p>
      <w:pPr>
        <w:bidi w:val="1"/>
        <w:jc w:val="both"/>
      </w:pPr>
      <w:r>
        <w:rPr>
          <w:rFonts w:ascii="Arial" w:hAnsi="Arial" w:eastAsia="Arial" w:cs="Arial"/>
          <w:b w:val="0"/>
          <w:i w:val="0"/>
          <w:color w:val="000000"/>
          <w:sz w:val="22"/>
          <w:lang w:val="he-IL" w:bidi="he-IL"/>
          <w:rtl w:val="1"/>
        </w:rPr>
        <w:t>שרה נשענה לאחור והרחיקה את עצמה ממנו בכמה סנטימטרים. "תנסה בכל זאת."</w:t>
      </w:r>
    </w:p>
    <w:p>
      <w:pPr>
        <w:bidi w:val="1"/>
        <w:jc w:val="both"/>
      </w:pPr>
      <w:r>
        <w:rPr>
          <w:rFonts w:ascii="Arial" w:hAnsi="Arial" w:eastAsia="Arial" w:cs="Arial"/>
          <w:b w:val="0"/>
          <w:i w:val="0"/>
          <w:color w:val="000000"/>
          <w:sz w:val="22"/>
          <w:lang w:val="he-IL" w:bidi="he-IL"/>
          <w:rtl w:val="1"/>
        </w:rPr>
        <w:t>דניאל בהה בבועות של הבירה. "התעוררתי בתוך רכב בלי זיכרון. אני יודע איך קוראים לי כי המערכות סביבי פלטו את שמי. אני יודע שיש לי בת בשם מאיה כי מצאתי עקבות שלה בבית שלי, ואני יודע שהליוס מחזיקה אותה או יודעת איפה היא. אני יודע שהייתי קשור לפרויקט אטלס, אבל אני לא יודע עד כמה. ואני יודע שהשם שלך הופיע בתוך מערכת הניטור הפנימית של אורביטל."</w:t>
      </w:r>
    </w:p>
    <w:p>
      <w:pPr>
        <w:bidi w:val="1"/>
        <w:jc w:val="both"/>
      </w:pPr>
      <w:r>
        <w:rPr>
          <w:rFonts w:ascii="Arial" w:hAnsi="Arial" w:eastAsia="Arial" w:cs="Arial"/>
          <w:b w:val="0"/>
          <w:i w:val="0"/>
          <w:color w:val="000000"/>
          <w:sz w:val="22"/>
          <w:lang w:val="he-IL" w:bidi="he-IL"/>
          <w:rtl w:val="1"/>
        </w:rPr>
        <w:t>שרה שמרה על פנים אטומות, אך האצבע שלה, זו שהייתה מונחת קרוב לכוס הוויסקי, זזה בתנועה עצבנית. "איפה ראית את זה?"</w:t>
      </w:r>
    </w:p>
    <w:p>
      <w:pPr>
        <w:bidi w:val="1"/>
        <w:jc w:val="both"/>
      </w:pPr>
      <w:r>
        <w:rPr>
          <w:rFonts w:ascii="Arial" w:hAnsi="Arial" w:eastAsia="Arial" w:cs="Arial"/>
          <w:b w:val="0"/>
          <w:i w:val="0"/>
          <w:color w:val="000000"/>
          <w:sz w:val="22"/>
          <w:lang w:val="he-IL" w:bidi="he-IL"/>
          <w:rtl w:val="1"/>
        </w:rPr>
        <w:t>"באורביטל. בהקשר של שינוע פנימי, חריגות השמדה ורשימות מעקב."</w:t>
      </w:r>
    </w:p>
    <w:p>
      <w:pPr>
        <w:bidi w:val="1"/>
        <w:jc w:val="both"/>
      </w:pPr>
      <w:r>
        <w:rPr>
          <w:rFonts w:ascii="Arial" w:hAnsi="Arial" w:eastAsia="Arial" w:cs="Arial"/>
          <w:b w:val="0"/>
          <w:i w:val="0"/>
          <w:color w:val="000000"/>
          <w:sz w:val="22"/>
          <w:lang w:val="he-IL" w:bidi="he-IL"/>
          <w:rtl w:val="1"/>
        </w:rPr>
        <w:t>"מי שלח אותך אליי?"</w:t>
      </w:r>
    </w:p>
    <w:p>
      <w:pPr>
        <w:bidi w:val="1"/>
        <w:jc w:val="both"/>
      </w:pPr>
      <w:r>
        <w:rPr>
          <w:rFonts w:ascii="Arial" w:hAnsi="Arial" w:eastAsia="Arial" w:cs="Arial"/>
          <w:b w:val="0"/>
          <w:i w:val="0"/>
          <w:color w:val="000000"/>
          <w:sz w:val="22"/>
          <w:lang w:val="he-IL" w:bidi="he-IL"/>
          <w:rtl w:val="1"/>
        </w:rPr>
        <w:t>"אילן ריד."</w:t>
      </w:r>
    </w:p>
    <w:p>
      <w:pPr>
        <w:bidi w:val="1"/>
        <w:jc w:val="both"/>
      </w:pPr>
      <w:r>
        <w:rPr>
          <w:rFonts w:ascii="Arial" w:hAnsi="Arial" w:eastAsia="Arial" w:cs="Arial"/>
          <w:b w:val="0"/>
          <w:i w:val="0"/>
          <w:color w:val="000000"/>
          <w:sz w:val="22"/>
          <w:lang w:val="he-IL" w:bidi="he-IL"/>
          <w:rtl w:val="1"/>
        </w:rPr>
        <w:t>החשד בעיניה לא נעלם, אך היא נדרכה. לשם הזה לא ציפתה.</w:t>
      </w:r>
    </w:p>
    <w:p>
      <w:pPr>
        <w:bidi w:val="1"/>
        <w:jc w:val="both"/>
      </w:pPr>
      <w:r>
        <w:rPr>
          <w:rFonts w:ascii="Arial" w:hAnsi="Arial" w:eastAsia="Arial" w:cs="Arial"/>
          <w:b w:val="0"/>
          <w:i w:val="0"/>
          <w:color w:val="000000"/>
          <w:sz w:val="22"/>
          <w:lang w:val="he-IL" w:bidi="he-IL"/>
          <w:rtl w:val="1"/>
        </w:rPr>
        <w:t>"ריד עדיין חי?"</w:t>
      </w:r>
    </w:p>
    <w:p>
      <w:pPr>
        <w:bidi w:val="1"/>
        <w:jc w:val="both"/>
      </w:pPr>
      <w:r>
        <w:rPr>
          <w:rFonts w:ascii="Arial" w:hAnsi="Arial" w:eastAsia="Arial" w:cs="Arial"/>
          <w:b w:val="0"/>
          <w:i w:val="0"/>
          <w:color w:val="000000"/>
          <w:sz w:val="22"/>
          <w:lang w:val="he-IL" w:bidi="he-IL"/>
          <w:rtl w:val="1"/>
        </w:rPr>
        <w:t>"לפני חצי שעה הוא היה בחיים. את מכירה אותו?"</w:t>
      </w:r>
    </w:p>
    <w:p>
      <w:pPr>
        <w:bidi w:val="1"/>
        <w:jc w:val="both"/>
      </w:pPr>
      <w:r>
        <w:rPr>
          <w:rFonts w:ascii="Arial" w:hAnsi="Arial" w:eastAsia="Arial" w:cs="Arial"/>
          <w:b w:val="0"/>
          <w:i w:val="0"/>
          <w:color w:val="000000"/>
          <w:sz w:val="22"/>
          <w:lang w:val="he-IL" w:bidi="he-IL"/>
          <w:rtl w:val="1"/>
        </w:rPr>
        <w:t>"אפשר להגיד. ראיתי את השם שלו בכמה מקומות שבהם שם של טכנאי תחזוקה לא אמור להופיע." היא הרימה סוף סוף את כוס הוויסקי, אך לא שתתה. רק סובבה את הנוזל המוזהב בין אצבעותיה. "מה הוא סיפר לך?"</w:t>
      </w:r>
    </w:p>
    <w:p>
      <w:pPr>
        <w:bidi w:val="1"/>
        <w:jc w:val="both"/>
      </w:pPr>
      <w:r>
        <w:rPr>
          <w:rFonts w:ascii="Arial" w:hAnsi="Arial" w:eastAsia="Arial" w:cs="Arial"/>
          <w:b w:val="0"/>
          <w:i w:val="0"/>
          <w:color w:val="000000"/>
          <w:sz w:val="22"/>
          <w:lang w:val="he-IL" w:bidi="he-IL"/>
          <w:rtl w:val="1"/>
        </w:rPr>
        <w:t>"שהייתי ממפתחי הליבה של אטלס בהליוס. שעזרתי לבנות את התוכנה שמחברת בין השתל למערכות החיצוניות. הוא אמר שגיליתי דברים שלא הייתי אמור לגלות, שפיתחתי מצפון, שניסיתי לבנות תיק ראיות, ושהם עלו על זה."</w:t>
      </w:r>
    </w:p>
    <w:p>
      <w:pPr>
        <w:bidi w:val="1"/>
        <w:jc w:val="both"/>
      </w:pPr>
      <w:r>
        <w:rPr>
          <w:rFonts w:ascii="Arial" w:hAnsi="Arial" w:eastAsia="Arial" w:cs="Arial"/>
          <w:b w:val="0"/>
          <w:i w:val="0"/>
          <w:color w:val="000000"/>
          <w:sz w:val="22"/>
          <w:lang w:val="he-IL" w:bidi="he-IL"/>
          <w:rtl w:val="1"/>
        </w:rPr>
        <w:t>"ואז?"</w:t>
      </w:r>
    </w:p>
    <w:p>
      <w:pPr>
        <w:bidi w:val="1"/>
        <w:jc w:val="both"/>
      </w:pPr>
      <w:r>
        <w:rPr>
          <w:rFonts w:ascii="Arial" w:hAnsi="Arial" w:eastAsia="Arial" w:cs="Arial"/>
          <w:b w:val="0"/>
          <w:i w:val="0"/>
          <w:color w:val="000000"/>
          <w:sz w:val="22"/>
          <w:lang w:val="he-IL" w:bidi="he-IL"/>
          <w:rtl w:val="1"/>
        </w:rPr>
        <w:t>"הם הפכו אותי למה שניסיתי לעצור. כנראה שיש לי בראש גרסת שתל שלא אמורה להיות קיימת מחוץ למעבדה."</w:t>
      </w:r>
    </w:p>
    <w:p>
      <w:pPr>
        <w:bidi w:val="1"/>
        <w:jc w:val="both"/>
      </w:pPr>
      <w:r>
        <w:rPr>
          <w:rFonts w:ascii="Arial" w:hAnsi="Arial" w:eastAsia="Arial" w:cs="Arial"/>
          <w:b w:val="0"/>
          <w:i w:val="0"/>
          <w:color w:val="000000"/>
          <w:sz w:val="22"/>
          <w:lang w:val="he-IL" w:bidi="he-IL"/>
          <w:rtl w:val="1"/>
        </w:rPr>
        <w:t>שרה הניחה לאט את כוס הוויסקי על השולחן.</w:t>
      </w:r>
    </w:p>
    <w:p>
      <w:pPr>
        <w:bidi w:val="1"/>
        <w:jc w:val="both"/>
      </w:pPr>
      <w:r>
        <w:rPr>
          <w:rFonts w:ascii="Arial" w:hAnsi="Arial" w:eastAsia="Arial" w:cs="Arial"/>
          <w:b w:val="0"/>
          <w:i w:val="0"/>
          <w:color w:val="000000"/>
          <w:sz w:val="22"/>
          <w:lang w:val="he-IL" w:bidi="he-IL"/>
          <w:rtl w:val="1"/>
        </w:rPr>
        <w:t>דניאל נדרך. קור חד פילח את בסיס גולגולתו, ומתחת לזרם הנתונים הקבוע נדחף פולס חריג. אות מן הקואורדינטות של ביתו. מישהו חצה את המרחב הפרטי שלו.</w:t>
      </w:r>
    </w:p>
    <w:p>
      <w:pPr>
        <w:bidi w:val="1"/>
        <w:jc w:val="both"/>
      </w:pPr>
      <w:r>
        <w:rPr>
          <w:rFonts w:ascii="Arial" w:hAnsi="Arial" w:eastAsia="Arial" w:cs="Arial"/>
          <w:b w:val="0"/>
          <w:i w:val="0"/>
          <w:color w:val="000000"/>
          <w:sz w:val="22"/>
          <w:lang w:val="he-IL" w:bidi="he-IL"/>
          <w:rtl w:val="1"/>
        </w:rPr>
        <w:t>"דניאל?" שרה רכנה קדימה, מבטה התמקד באישוניו, שהתרחבו עד שכמעט נעלמו. "מה קרה?"</w:t>
      </w:r>
    </w:p>
    <w:p>
      <w:pPr>
        <w:bidi w:val="1"/>
        <w:jc w:val="both"/>
      </w:pPr>
      <w:r>
        <w:rPr>
          <w:rFonts w:ascii="Arial" w:hAnsi="Arial" w:eastAsia="Arial" w:cs="Arial"/>
          <w:b w:val="0"/>
          <w:i w:val="0"/>
          <w:color w:val="000000"/>
          <w:sz w:val="22"/>
          <w:lang w:val="he-IL" w:bidi="he-IL"/>
          <w:rtl w:val="1"/>
        </w:rPr>
        <w:t>"הם בדירה שלי," אמר בקול חלול. לרגע ראה את המסדרון ואת החדר של מאיה, בלי לדעת אם זו תמונה או זיכרון. "אני חייב להגיע לשם. עכשיו." ידו נשלחה אל הכרטיס של הטסלה.</w:t>
      </w:r>
    </w:p>
    <w:p>
      <w:pPr>
        <w:bidi w:val="1"/>
        <w:jc w:val="both"/>
      </w:pPr>
      <w:r>
        <w:rPr>
          <w:rFonts w:ascii="Arial" w:hAnsi="Arial" w:eastAsia="Arial" w:cs="Arial"/>
          <w:b w:val="0"/>
          <w:i w:val="0"/>
          <w:color w:val="000000"/>
          <w:sz w:val="22"/>
          <w:lang w:val="he-IL" w:bidi="he-IL"/>
          <w:rtl w:val="1"/>
        </w:rPr>
        <w:t>"מה..." שרה בהתה בו.</w:t>
      </w:r>
    </w:p>
    <w:p>
      <w:pPr>
        <w:bidi w:val="1"/>
        <w:jc w:val="both"/>
      </w:pPr>
      <w:r>
        <w:rPr>
          <w:rFonts w:ascii="Arial" w:hAnsi="Arial" w:eastAsia="Arial" w:cs="Arial"/>
          <w:b w:val="0"/>
          <w:i w:val="0"/>
          <w:color w:val="000000"/>
          <w:sz w:val="22"/>
          <w:lang w:val="he-IL" w:bidi="he-IL"/>
          <w:rtl w:val="1"/>
        </w:rPr>
        <w:t>"אין זמן," קטע אותה דניאל. הוא עצם את עיניו.</w:t>
      </w:r>
    </w:p>
    <w:p>
      <w:pPr>
        <w:bidi w:val="1"/>
        <w:jc w:val="both"/>
      </w:pPr>
      <w:r>
        <w:rPr>
          <w:rFonts w:ascii="Arial" w:hAnsi="Arial" w:eastAsia="Arial" w:cs="Arial"/>
          <w:b w:val="0"/>
          <w:i w:val="0"/>
          <w:color w:val="000000"/>
          <w:sz w:val="22"/>
          <w:lang w:val="he-IL" w:bidi="he-IL"/>
          <w:rtl w:val="1"/>
        </w:rPr>
        <w:t>לראשונה לא חיכה שהשתל יציע נתונים. הוא דחף את מודעותו פנימה, חיפש את הרחבת דרייבר לינק ושלח דרך הרשת פקודה עיוורת אל חתימת המנוע של הטסלה. ברקתו הלם דופק חם.</w:t>
      </w:r>
    </w:p>
    <w:p>
      <w:pPr>
        <w:bidi w:val="1"/>
        <w:jc w:val="both"/>
      </w:pPr>
      <w:r>
        <w:rPr>
          <w:rFonts w:ascii="Arial" w:hAnsi="Arial" w:eastAsia="Arial" w:cs="Arial"/>
          <w:b w:val="0"/>
          <w:i w:val="0"/>
          <w:color w:val="000000"/>
          <w:sz w:val="22"/>
          <w:lang w:val="he-IL" w:bidi="he-IL"/>
          <w:rtl w:val="1"/>
        </w:rPr>
        <w:t>הוא לא ידע אם הדבר אפשרי בלי דרייבר לינק צמוד לרקה. גופו פעל לפניו. שרה עקבה אחריו בפחד.</w:t>
      </w:r>
    </w:p>
    <w:p>
      <w:pPr>
        <w:bidi w:val="1"/>
        <w:jc w:val="both"/>
      </w:pPr>
      <w:r>
        <w:rPr>
          <w:rFonts w:ascii="Arial" w:hAnsi="Arial" w:eastAsia="Arial" w:cs="Arial"/>
          <w:b w:val="0"/>
          <w:i w:val="0"/>
          <w:color w:val="000000"/>
          <w:sz w:val="22"/>
          <w:lang w:val="he-IL" w:bidi="he-IL"/>
          <w:rtl w:val="1"/>
        </w:rPr>
        <w:t>ארבעה רחובות משם נדלק מסך הטסלה בכחול. המחשב עקף את פרוטוקולי האבטחה, ננעל על האות של דניאל והעביר את הרכב למצב אוטונומי. המכונית יצאה מן החניה ודהרה בסמטאות הרטובות לעברו.</w:t>
      </w:r>
    </w:p>
    <w:p>
      <w:pPr>
        <w:bidi w:val="1"/>
        <w:jc w:val="both"/>
      </w:pPr>
      <w:r>
        <w:rPr>
          <w:rFonts w:ascii="Arial" w:hAnsi="Arial" w:eastAsia="Arial" w:cs="Arial"/>
          <w:b w:val="0"/>
          <w:i w:val="0"/>
          <w:color w:val="000000"/>
          <w:sz w:val="22"/>
          <w:lang w:val="he-IL" w:bidi="he-IL"/>
          <w:rtl w:val="1"/>
        </w:rPr>
        <w:t>מחוץ לבר נשמעו צמיגים על אספלט לח. הטסלה החליקה בעיקול ונעצרה מול הכניסה. נעילת הדלתות השתחררה בנקישה.</w:t>
      </w:r>
    </w:p>
    <w:p>
      <w:pPr>
        <w:bidi w:val="1"/>
        <w:jc w:val="both"/>
      </w:pPr>
      <w:r>
        <w:rPr>
          <w:rFonts w:ascii="Arial" w:hAnsi="Arial" w:eastAsia="Arial" w:cs="Arial"/>
          <w:b w:val="0"/>
          <w:i w:val="0"/>
          <w:color w:val="000000"/>
          <w:sz w:val="22"/>
          <w:lang w:val="he-IL" w:bidi="he-IL"/>
          <w:rtl w:val="1"/>
        </w:rPr>
        <w:t>שרה קמה והביטה דרך החלון ברכב הריק, ואז בדניאל. היא לא ניסתה לעצור אותו.</w:t>
      </w:r>
    </w:p>
    <w:p>
      <w:pPr>
        <w:bidi w:val="1"/>
        <w:jc w:val="both"/>
      </w:pPr>
      <w:r>
        <w:rPr>
          <w:rFonts w:ascii="Arial" w:hAnsi="Arial" w:eastAsia="Arial" w:cs="Arial"/>
          <w:b w:val="0"/>
          <w:i w:val="0"/>
          <w:color w:val="000000"/>
          <w:sz w:val="22"/>
          <w:lang w:val="he-IL" w:bidi="he-IL"/>
          <w:rtl w:val="1"/>
        </w:rPr>
        <w:t>"אני חייב לרוץ," אמר דניאל. הוא יצא אל הטסלה והדלת נטרקה מאחוריו לפני שהספיקה לענות.</w:t>
      </w:r>
    </w:p>
    <w:p>
      <w:pPr>
        <w:pStyle w:val="Heading1"/>
        <w:bidi w:val="1"/>
      </w:pPr>
      <w:r>
        <w:rPr>
          <w:rFonts w:ascii="Arial" w:hAnsi="Arial" w:eastAsia="Arial" w:cs="Arial"/>
          <w:b w:val="0"/>
          <w:i w:val="0"/>
          <w:color w:val="000000"/>
          <w:sz w:val="40"/>
          <w:lang w:val="he-IL" w:bidi="he-IL"/>
          <w:rtl w:val="1"/>
        </w:rPr>
        <w:t>פרק 28: דניאל והארנב של מאיה</w:t>
      </w:r>
    </w:p>
    <w:p>
      <w:pPr>
        <w:pStyle w:val="BodyFirst"/>
        <w:bidi w:val="1"/>
        <w:jc w:val="both"/>
      </w:pPr>
      <w:r>
        <w:rPr>
          <w:rFonts w:ascii="Arial" w:hAnsi="Arial" w:eastAsia="Arial" w:cs="Arial"/>
          <w:b w:val="0"/>
          <w:i w:val="0"/>
          <w:color w:val="000000"/>
          <w:sz w:val="22"/>
          <w:lang w:val="he-IL" w:bidi="he-IL"/>
          <w:rtl w:val="1"/>
        </w:rPr>
        <w:t>"ברוך שובך, דניאל."</w:t>
      </w:r>
    </w:p>
    <w:p>
      <w:pPr>
        <w:bidi w:val="1"/>
        <w:jc w:val="both"/>
      </w:pPr>
      <w:r>
        <w:rPr>
          <w:rFonts w:ascii="Arial" w:hAnsi="Arial" w:eastAsia="Arial" w:cs="Arial"/>
          <w:b w:val="0"/>
          <w:i w:val="0"/>
          <w:color w:val="000000"/>
          <w:sz w:val="22"/>
          <w:lang w:val="he-IL" w:bidi="he-IL"/>
          <w:rtl w:val="1"/>
        </w:rPr>
        <w:t>"אל תתחילי איתי," סינן לעבר התצוגה הדיגיטלית.</w:t>
      </w:r>
    </w:p>
    <w:p>
      <w:pPr>
        <w:bidi w:val="1"/>
        <w:jc w:val="both"/>
      </w:pPr>
      <w:r>
        <w:rPr>
          <w:rFonts w:ascii="Arial" w:hAnsi="Arial" w:eastAsia="Arial" w:cs="Arial"/>
          <w:b w:val="0"/>
          <w:i w:val="0"/>
          <w:color w:val="000000"/>
          <w:sz w:val="22"/>
          <w:lang w:val="he-IL" w:bidi="he-IL"/>
          <w:rtl w:val="1"/>
        </w:rPr>
        <w:t>לפני שדניאל הזין יעד, הטסלה כבר ננעלה על הבית. השתל העביר את הנתונים בלי מגע או דיבור, והמכונית השתלבה בתנועה. היא הגיבה אליו כמו איבר נוסף. נוח מדי. מטריד מדי.</w:t>
      </w:r>
    </w:p>
    <w:p>
      <w:pPr>
        <w:bidi w:val="1"/>
        <w:jc w:val="both"/>
      </w:pPr>
      <w:r>
        <w:rPr>
          <w:rFonts w:ascii="Arial" w:hAnsi="Arial" w:eastAsia="Arial" w:cs="Arial"/>
          <w:b w:val="0"/>
          <w:i w:val="0"/>
          <w:color w:val="000000"/>
          <w:sz w:val="22"/>
          <w:lang w:val="he-IL" w:bidi="he-IL"/>
          <w:rtl w:val="1"/>
        </w:rPr>
        <w:t>כעבור כמה דקות, כשהרחובות נעשו מוכרים, דניאל לקח שליטה והאט. גופו זיהה את האזור לפני מוחו: פנייה ימינה, רחוב צר, עץ עקום ליד מעבר החצייה, גדר לבנה נמוכה. שברי שגרה אבודה עלו בו.</w:t>
      </w:r>
    </w:p>
    <w:p>
      <w:pPr>
        <w:bidi w:val="1"/>
        <w:jc w:val="both"/>
      </w:pPr>
      <w:r>
        <w:rPr>
          <w:rFonts w:ascii="Arial" w:hAnsi="Arial" w:eastAsia="Arial" w:cs="Arial"/>
          <w:b w:val="0"/>
          <w:i w:val="0"/>
          <w:color w:val="000000"/>
          <w:sz w:val="22"/>
          <w:lang w:val="he-IL" w:bidi="he-IL"/>
          <w:rtl w:val="1"/>
        </w:rPr>
        <w:t>הבית הופיע בקצה הרחוב: חלון קדמי, שביל קצר, אדניות יבשות ודלת כחולה כהה. הוא חנה שני בתים לפניו וכיבה את המערכת. ידיו נשארו על ההגה. הדחף להיכנס לא היה אויב, אבל גם לא היה לגמרי שלו. הוא לא ידע היכן נגמר ההרגל ומתחילה השפעת השתל.</w:t>
      </w:r>
    </w:p>
    <w:p>
      <w:pPr>
        <w:bidi w:val="1"/>
        <w:jc w:val="both"/>
      </w:pPr>
      <w:r>
        <w:rPr>
          <w:rFonts w:ascii="Arial" w:hAnsi="Arial" w:eastAsia="Arial" w:cs="Arial"/>
          <w:b w:val="0"/>
          <w:i w:val="0"/>
          <w:color w:val="000000"/>
          <w:sz w:val="22"/>
          <w:lang w:val="he-IL" w:bidi="he-IL"/>
          <w:rtl w:val="1"/>
        </w:rPr>
        <w:t>"אני נכנס," אמר. את דרייבר לינק וממשק השטח הכניס לכיס וקיווה שיישארו שם. הוא רצה להיכנס לבית דרך הדלת, כאדם, לא להפוך אותו לשדה קרב.</w:t>
      </w:r>
    </w:p>
    <w:p>
      <w:pPr>
        <w:bidi w:val="1"/>
        <w:jc w:val="both"/>
      </w:pPr>
      <w:r>
        <w:rPr>
          <w:rFonts w:ascii="Arial" w:hAnsi="Arial" w:eastAsia="Arial" w:cs="Arial"/>
          <w:b w:val="0"/>
          <w:i w:val="0"/>
          <w:color w:val="000000"/>
          <w:sz w:val="22"/>
          <w:lang w:val="he-IL" w:bidi="he-IL"/>
          <w:rtl w:val="1"/>
        </w:rPr>
        <w:t>הרחוב היה שקט. כלב נבח בחצר מרוחקת ומכונית חלפה במסלול המקביל בלי לעצור. דניאל צעד בשביל, מודע לכל נשימה ובודק את הסביבה.</w:t>
      </w:r>
    </w:p>
    <w:p>
      <w:pPr>
        <w:bidi w:val="1"/>
        <w:jc w:val="both"/>
      </w:pPr>
      <w:r>
        <w:rPr>
          <w:rFonts w:ascii="Arial" w:hAnsi="Arial" w:eastAsia="Arial" w:cs="Arial"/>
          <w:b w:val="0"/>
          <w:i w:val="0"/>
          <w:color w:val="000000"/>
          <w:sz w:val="22"/>
          <w:lang w:val="he-IL" w:bidi="he-IL"/>
          <w:rtl w:val="1"/>
        </w:rPr>
        <w:t>ידו נעצרה סנטימטר מן הידית. יד קטנה הונחה עליה בזיכרונו, קול ילדותי הכריז "אני לבד", ואישה צחקה מבפנים. התמונה נעלמה.</w:t>
      </w:r>
    </w:p>
    <w:p>
      <w:pPr>
        <w:bidi w:val="1"/>
        <w:jc w:val="both"/>
      </w:pPr>
      <w:r>
        <w:rPr>
          <w:rFonts w:ascii="Arial" w:hAnsi="Arial" w:eastAsia="Arial" w:cs="Arial"/>
          <w:b w:val="0"/>
          <w:i w:val="0"/>
          <w:color w:val="000000"/>
          <w:sz w:val="22"/>
          <w:lang w:val="he-IL" w:bidi="he-IL"/>
          <w:rtl w:val="1"/>
        </w:rPr>
        <w:t>הוא הידק את לסתותיו ולפת את הידית. הדלת לא הייתה נעולה. הוא לא זכר מתי בפעם האחרונה יצא מביתו והשאיר אותה כך.</w:t>
      </w:r>
    </w:p>
    <w:p>
      <w:pPr>
        <w:bidi w:val="1"/>
        <w:jc w:val="both"/>
      </w:pPr>
      <w:r>
        <w:rPr>
          <w:rFonts w:ascii="Arial" w:hAnsi="Arial" w:eastAsia="Arial" w:cs="Arial"/>
          <w:b w:val="0"/>
          <w:i w:val="0"/>
          <w:color w:val="000000"/>
          <w:sz w:val="22"/>
          <w:lang w:val="he-IL" w:bidi="he-IL"/>
          <w:rtl w:val="1"/>
        </w:rPr>
        <w:t>לא היה מנעול עקור או משקוף שבור. רק דלת פתוחה.</w:t>
      </w:r>
    </w:p>
    <w:p>
      <w:pPr>
        <w:bidi w:val="1"/>
        <w:jc w:val="both"/>
      </w:pPr>
      <w:r>
        <w:rPr>
          <w:rFonts w:ascii="Arial" w:hAnsi="Arial" w:eastAsia="Arial" w:cs="Arial"/>
          <w:b w:val="0"/>
          <w:i w:val="0"/>
          <w:color w:val="000000"/>
          <w:sz w:val="22"/>
          <w:lang w:val="he-IL" w:bidi="he-IL"/>
          <w:rtl w:val="1"/>
        </w:rPr>
        <w:t>הסלון נראה רגיל לחלוטין. הכריות היו במקומן, שמיכה מקופלת על משענת הספה, וכוס בודדת עמדה בכיור המטבח. ואז הוא ראה את זה: טביעת נעל לחה ובוצית על השטיח הבהיר ליד הספה. היא לא הייתה שלו. הבוץ עדיין נראה טרי.</w:t>
      </w:r>
    </w:p>
    <w:p>
      <w:pPr>
        <w:bidi w:val="1"/>
        <w:jc w:val="both"/>
      </w:pPr>
      <w:r>
        <w:rPr>
          <w:rFonts w:ascii="Arial" w:hAnsi="Arial" w:eastAsia="Arial" w:cs="Arial"/>
          <w:b w:val="0"/>
          <w:i w:val="0"/>
          <w:color w:val="000000"/>
          <w:sz w:val="22"/>
          <w:lang w:val="he-IL" w:bidi="he-IL"/>
          <w:rtl w:val="1"/>
        </w:rPr>
        <w:t>דניאל האזין. חיכוך חלש נשמע מן המסדרון, אולי מגירה שנסגרה. הוא התקדם בצעדים שקטים.</w:t>
      </w:r>
    </w:p>
    <w:p>
      <w:pPr>
        <w:bidi w:val="1"/>
        <w:jc w:val="both"/>
      </w:pPr>
      <w:r>
        <w:rPr>
          <w:rFonts w:ascii="Arial" w:hAnsi="Arial" w:eastAsia="Arial" w:cs="Arial"/>
          <w:b w:val="0"/>
          <w:i w:val="0"/>
          <w:color w:val="000000"/>
          <w:sz w:val="22"/>
          <w:lang w:val="he-IL" w:bidi="he-IL"/>
          <w:rtl w:val="1"/>
        </w:rPr>
        <w:t>דלת חדר הילדים הייתה פתוחה למחצה. בתוך החדר עמד גבר בשנות הארבעים לחייו, לבוש מעיל עבודה אפור וכפפות דקות. תיק בד פתוח היה מונח לרגליו. בידו החזיק בובת ארנב קטנה.</w:t>
      </w:r>
    </w:p>
    <w:p>
      <w:pPr>
        <w:bidi w:val="1"/>
        <w:jc w:val="both"/>
      </w:pPr>
      <w:r>
        <w:rPr>
          <w:rFonts w:ascii="Arial" w:hAnsi="Arial" w:eastAsia="Arial" w:cs="Arial"/>
          <w:b w:val="0"/>
          <w:i w:val="0"/>
          <w:color w:val="000000"/>
          <w:sz w:val="22"/>
          <w:lang w:val="he-IL" w:bidi="he-IL"/>
          <w:rtl w:val="1"/>
        </w:rPr>
        <w:t>הגבר הסתובב, ראה את הצל של דניאל במסדרון והבין שאינו לבד.</w:t>
      </w:r>
    </w:p>
    <w:p>
      <w:pPr>
        <w:bidi w:val="1"/>
        <w:jc w:val="both"/>
      </w:pPr>
      <w:r>
        <w:rPr>
          <w:rFonts w:ascii="Arial" w:hAnsi="Arial" w:eastAsia="Arial" w:cs="Arial"/>
          <w:b w:val="0"/>
          <w:i w:val="0"/>
          <w:color w:val="000000"/>
          <w:sz w:val="22"/>
          <w:lang w:val="he-IL" w:bidi="he-IL"/>
          <w:rtl w:val="1"/>
        </w:rPr>
        <w:t>דניאל חצה את החדר, השתלט על ידו של האיש והצמיד אותו לקיר. הארנב נפל והתגלגל על הרצפה ביניהם.</w:t>
      </w:r>
    </w:p>
    <w:p>
      <w:pPr>
        <w:bidi w:val="1"/>
        <w:jc w:val="both"/>
      </w:pPr>
      <w:r>
        <w:rPr>
          <w:rFonts w:ascii="Arial" w:hAnsi="Arial" w:eastAsia="Arial" w:cs="Arial"/>
          <w:b w:val="0"/>
          <w:i w:val="0"/>
          <w:color w:val="000000"/>
          <w:sz w:val="22"/>
          <w:lang w:val="he-IL" w:bidi="he-IL"/>
          <w:rtl w:val="1"/>
        </w:rPr>
        <w:t>"מי אתה?" לחש דניאל, פניו מרחק סנטימטרים מאוזנו של הזר.</w:t>
      </w:r>
    </w:p>
    <w:p>
      <w:pPr>
        <w:bidi w:val="1"/>
        <w:jc w:val="both"/>
      </w:pPr>
      <w:r>
        <w:rPr>
          <w:rFonts w:ascii="Arial" w:hAnsi="Arial" w:eastAsia="Arial" w:cs="Arial"/>
          <w:b w:val="0"/>
          <w:i w:val="0"/>
          <w:color w:val="000000"/>
          <w:sz w:val="22"/>
          <w:lang w:val="he-IL" w:bidi="he-IL"/>
          <w:rtl w:val="1"/>
        </w:rPr>
        <w:t>הגבר השתנק, מנסה להרחיב את בית החזה שלו תחת הלחץ. "אני רק..."</w:t>
      </w:r>
    </w:p>
    <w:p>
      <w:pPr>
        <w:bidi w:val="1"/>
        <w:jc w:val="both"/>
      </w:pPr>
      <w:r>
        <w:rPr>
          <w:rFonts w:ascii="Arial" w:hAnsi="Arial" w:eastAsia="Arial" w:cs="Arial"/>
          <w:b w:val="0"/>
          <w:i w:val="0"/>
          <w:color w:val="000000"/>
          <w:sz w:val="22"/>
          <w:lang w:val="he-IL" w:bidi="he-IL"/>
          <w:rtl w:val="1"/>
        </w:rPr>
        <w:t>דניאל הידק את אחיזתו. "אל תתחיל משפט בשקר."</w:t>
      </w:r>
    </w:p>
    <w:p>
      <w:pPr>
        <w:bidi w:val="1"/>
        <w:jc w:val="both"/>
      </w:pPr>
      <w:r>
        <w:rPr>
          <w:rFonts w:ascii="Arial" w:hAnsi="Arial" w:eastAsia="Arial" w:cs="Arial"/>
          <w:b w:val="0"/>
          <w:i w:val="0"/>
          <w:color w:val="000000"/>
          <w:sz w:val="22"/>
          <w:lang w:val="he-IL" w:bidi="he-IL"/>
          <w:rtl w:val="1"/>
        </w:rPr>
        <w:t>"אני שליח!" פלט האיש במהירות, קולו הגבוה חתך את השקט של החדר. "אני רק שליח!" הוא נשמע מבוהל יותר מאשם.</w:t>
      </w:r>
    </w:p>
    <w:p>
      <w:pPr>
        <w:bidi w:val="1"/>
        <w:jc w:val="both"/>
      </w:pPr>
      <w:r>
        <w:rPr>
          <w:rFonts w:ascii="Arial" w:hAnsi="Arial" w:eastAsia="Arial" w:cs="Arial"/>
          <w:b w:val="0"/>
          <w:i w:val="0"/>
          <w:color w:val="000000"/>
          <w:sz w:val="22"/>
          <w:lang w:val="he-IL" w:bidi="he-IL"/>
          <w:rtl w:val="1"/>
        </w:rPr>
        <w:t>"של מי?"</w:t>
      </w:r>
    </w:p>
    <w:p>
      <w:pPr>
        <w:bidi w:val="1"/>
        <w:jc w:val="both"/>
      </w:pPr>
      <w:r>
        <w:rPr>
          <w:rFonts w:ascii="Arial" w:hAnsi="Arial" w:eastAsia="Arial" w:cs="Arial"/>
          <w:b w:val="0"/>
          <w:i w:val="0"/>
          <w:color w:val="000000"/>
          <w:sz w:val="22"/>
          <w:lang w:val="he-IL" w:bidi="he-IL"/>
          <w:rtl w:val="1"/>
        </w:rPr>
        <w:t>"אני לא יודע!"</w:t>
      </w:r>
    </w:p>
    <w:p>
      <w:pPr>
        <w:bidi w:val="1"/>
        <w:jc w:val="both"/>
      </w:pPr>
      <w:r>
        <w:rPr>
          <w:rFonts w:ascii="Arial" w:hAnsi="Arial" w:eastAsia="Arial" w:cs="Arial"/>
          <w:b w:val="0"/>
          <w:i w:val="0"/>
          <w:color w:val="000000"/>
          <w:sz w:val="22"/>
          <w:lang w:val="he-IL" w:bidi="he-IL"/>
          <w:rtl w:val="1"/>
        </w:rPr>
        <w:t>דניאל שמר את האיש צמוד לקיר. "תנסה שוב."</w:t>
      </w:r>
    </w:p>
    <w:p>
      <w:pPr>
        <w:bidi w:val="1"/>
        <w:jc w:val="both"/>
      </w:pPr>
      <w:r>
        <w:rPr>
          <w:rFonts w:ascii="Arial" w:hAnsi="Arial" w:eastAsia="Arial" w:cs="Arial"/>
          <w:b w:val="0"/>
          <w:i w:val="0"/>
          <w:color w:val="000000"/>
          <w:sz w:val="22"/>
          <w:lang w:val="he-IL" w:bidi="he-IL"/>
          <w:rtl w:val="1"/>
        </w:rPr>
        <w:t>"אני באמת לא יודע! אני עובד מול אפליקציה! קבלת איסוף, כתובת, קוד ביומטרי זמני לנייד. זה הכול, אני נשבע לך!"</w:t>
      </w:r>
    </w:p>
    <w:p>
      <w:pPr>
        <w:bidi w:val="1"/>
        <w:jc w:val="both"/>
      </w:pPr>
      <w:r>
        <w:rPr>
          <w:rFonts w:ascii="Arial" w:hAnsi="Arial" w:eastAsia="Arial" w:cs="Arial"/>
          <w:b w:val="0"/>
          <w:i w:val="0"/>
          <w:color w:val="000000"/>
          <w:sz w:val="22"/>
          <w:lang w:val="he-IL" w:bidi="he-IL"/>
          <w:rtl w:val="1"/>
        </w:rPr>
        <w:t>"מה באת לקחת?"</w:t>
      </w:r>
    </w:p>
    <w:p>
      <w:pPr>
        <w:bidi w:val="1"/>
        <w:jc w:val="both"/>
      </w:pPr>
      <w:r>
        <w:rPr>
          <w:rFonts w:ascii="Arial" w:hAnsi="Arial" w:eastAsia="Arial" w:cs="Arial"/>
          <w:b w:val="0"/>
          <w:i w:val="0"/>
          <w:color w:val="000000"/>
          <w:sz w:val="22"/>
          <w:lang w:val="he-IL" w:bidi="he-IL"/>
          <w:rtl w:val="1"/>
        </w:rPr>
        <w:t>הגבר הביט אל הרצפה. הארנב.</w:t>
      </w:r>
    </w:p>
    <w:p>
      <w:pPr>
        <w:bidi w:val="1"/>
        <w:jc w:val="both"/>
      </w:pPr>
      <w:r>
        <w:rPr>
          <w:rFonts w:ascii="Arial" w:hAnsi="Arial" w:eastAsia="Arial" w:cs="Arial"/>
          <w:b w:val="0"/>
          <w:i w:val="0"/>
          <w:color w:val="000000"/>
          <w:sz w:val="22"/>
          <w:lang w:val="he-IL" w:bidi="he-IL"/>
          <w:rtl w:val="1"/>
        </w:rPr>
        <w:t>הוא שחרר את האחיזה בצוואר רק מעט, מספיק כדי שהאיש יוכל לנשום, אך לא מספיק כדי שישלה את עצמו שהוא יכול לברוח. "למה בובה?"</w:t>
      </w:r>
    </w:p>
    <w:p>
      <w:pPr>
        <w:bidi w:val="1"/>
        <w:jc w:val="both"/>
      </w:pPr>
      <w:r>
        <w:rPr>
          <w:rFonts w:ascii="Arial" w:hAnsi="Arial" w:eastAsia="Arial" w:cs="Arial"/>
          <w:b w:val="0"/>
          <w:i w:val="0"/>
          <w:color w:val="000000"/>
          <w:sz w:val="22"/>
          <w:lang w:val="he-IL" w:bidi="he-IL"/>
          <w:rtl w:val="1"/>
        </w:rPr>
        <w:t>"אני לא שואל למה. אני רק שליח."</w:t>
      </w:r>
    </w:p>
    <w:p>
      <w:pPr>
        <w:bidi w:val="1"/>
        <w:jc w:val="both"/>
      </w:pPr>
      <w:r>
        <w:rPr>
          <w:rFonts w:ascii="Arial" w:hAnsi="Arial" w:eastAsia="Arial" w:cs="Arial"/>
          <w:b w:val="0"/>
          <w:i w:val="0"/>
          <w:color w:val="000000"/>
          <w:sz w:val="22"/>
          <w:lang w:val="he-IL" w:bidi="he-IL"/>
          <w:rtl w:val="1"/>
        </w:rPr>
        <w:t>"היום תתחיל."</w:t>
      </w:r>
    </w:p>
    <w:p>
      <w:pPr>
        <w:bidi w:val="1"/>
        <w:jc w:val="both"/>
      </w:pPr>
      <w:r>
        <w:rPr>
          <w:rFonts w:ascii="Arial" w:hAnsi="Arial" w:eastAsia="Arial" w:cs="Arial"/>
          <w:b w:val="0"/>
          <w:i w:val="0"/>
          <w:color w:val="000000"/>
          <w:sz w:val="22"/>
          <w:lang w:val="he-IL" w:bidi="he-IL"/>
          <w:rtl w:val="1"/>
        </w:rPr>
        <w:t>"אני נשבע לך, אני לא יודע! זה כנראה איסוף רגיש. חפץ אישי. בלי פתיחה, בלי סריקה, בלי תיעוד רגיל."</w:t>
      </w:r>
    </w:p>
    <w:p>
      <w:pPr>
        <w:bidi w:val="1"/>
        <w:jc w:val="both"/>
      </w:pPr>
      <w:r>
        <w:rPr>
          <w:rFonts w:ascii="Arial" w:hAnsi="Arial" w:eastAsia="Arial" w:cs="Arial"/>
          <w:b w:val="0"/>
          <w:i w:val="0"/>
          <w:color w:val="000000"/>
          <w:sz w:val="22"/>
          <w:lang w:val="he-IL" w:bidi="he-IL"/>
          <w:rtl w:val="1"/>
        </w:rPr>
        <w:t>"מי הזמין את זה?"</w:t>
      </w:r>
    </w:p>
    <w:p>
      <w:pPr>
        <w:bidi w:val="1"/>
        <w:jc w:val="both"/>
      </w:pPr>
      <w:r>
        <w:rPr>
          <w:rFonts w:ascii="Arial" w:hAnsi="Arial" w:eastAsia="Arial" w:cs="Arial"/>
          <w:b w:val="0"/>
          <w:i w:val="0"/>
          <w:color w:val="000000"/>
          <w:sz w:val="22"/>
          <w:lang w:val="he-IL" w:bidi="he-IL"/>
          <w:rtl w:val="1"/>
        </w:rPr>
        <w:t>"אין שם במערכת."</w:t>
      </w:r>
    </w:p>
    <w:p>
      <w:pPr>
        <w:bidi w:val="1"/>
        <w:jc w:val="both"/>
      </w:pPr>
      <w:r>
        <w:rPr>
          <w:rFonts w:ascii="Arial" w:hAnsi="Arial" w:eastAsia="Arial" w:cs="Arial"/>
          <w:b w:val="0"/>
          <w:i w:val="0"/>
          <w:color w:val="000000"/>
          <w:sz w:val="22"/>
          <w:lang w:val="he-IL" w:bidi="he-IL"/>
          <w:rtl w:val="1"/>
        </w:rPr>
        <w:t>"אז מה יש?"</w:t>
      </w:r>
    </w:p>
    <w:p>
      <w:pPr>
        <w:bidi w:val="1"/>
        <w:jc w:val="both"/>
      </w:pPr>
      <w:r>
        <w:rPr>
          <w:rFonts w:ascii="Arial" w:hAnsi="Arial" w:eastAsia="Arial" w:cs="Arial"/>
          <w:b w:val="0"/>
          <w:i w:val="0"/>
          <w:color w:val="000000"/>
          <w:sz w:val="22"/>
          <w:lang w:val="he-IL" w:bidi="he-IL"/>
          <w:rtl w:val="1"/>
        </w:rPr>
        <w:t>זיעה בצבצה במצחו של האיש. "קוד משימה."</w:t>
      </w:r>
    </w:p>
    <w:p>
      <w:pPr>
        <w:bidi w:val="1"/>
        <w:jc w:val="both"/>
      </w:pPr>
      <w:r>
        <w:rPr>
          <w:rFonts w:ascii="Arial" w:hAnsi="Arial" w:eastAsia="Arial" w:cs="Arial"/>
          <w:b w:val="0"/>
          <w:i w:val="0"/>
          <w:color w:val="000000"/>
          <w:sz w:val="22"/>
          <w:lang w:val="he-IL" w:bidi="he-IL"/>
          <w:rtl w:val="1"/>
        </w:rPr>
        <w:t>"תגיד אותו."</w:t>
      </w:r>
    </w:p>
    <w:p>
      <w:pPr>
        <w:bidi w:val="1"/>
        <w:jc w:val="both"/>
      </w:pPr>
      <w:r>
        <w:rPr>
          <w:rFonts w:ascii="Arial" w:hAnsi="Arial" w:eastAsia="Arial" w:cs="Arial"/>
          <w:b w:val="0"/>
          <w:i w:val="0"/>
          <w:color w:val="000000"/>
          <w:sz w:val="22"/>
          <w:lang w:val="he-IL" w:bidi="he-IL"/>
          <w:rtl w:val="1"/>
        </w:rPr>
        <w:t>"אני לא זוכר אותו בעל פה, הוא מתחלף כל חמש דקות בגלל האבטחה."</w:t>
      </w:r>
    </w:p>
    <w:p>
      <w:pPr>
        <w:bidi w:val="1"/>
        <w:jc w:val="both"/>
      </w:pPr>
      <w:r>
        <w:rPr>
          <w:rFonts w:ascii="Arial" w:hAnsi="Arial" w:eastAsia="Arial" w:cs="Arial"/>
          <w:b w:val="0"/>
          <w:i w:val="0"/>
          <w:color w:val="000000"/>
          <w:sz w:val="22"/>
          <w:lang w:val="he-IL" w:bidi="he-IL"/>
          <w:rtl w:val="1"/>
        </w:rPr>
        <w:t>דניאל שתק. השתיקה גרמה לשליח לדבר.</w:t>
      </w:r>
    </w:p>
    <w:p>
      <w:pPr>
        <w:bidi w:val="1"/>
        <w:jc w:val="both"/>
      </w:pPr>
      <w:r>
        <w:rPr>
          <w:rFonts w:ascii="Arial" w:hAnsi="Arial" w:eastAsia="Arial" w:cs="Arial"/>
          <w:b w:val="0"/>
          <w:i w:val="0"/>
          <w:color w:val="000000"/>
          <w:sz w:val="22"/>
          <w:lang w:val="he-IL" w:bidi="he-IL"/>
          <w:rtl w:val="1"/>
        </w:rPr>
        <w:t>"בתיק," אמר האיש לבסוף בקול שבור ורועד. "הטרמינל הלוגיסטי נמצא בתוך התיק."</w:t>
      </w:r>
    </w:p>
    <w:p>
      <w:pPr>
        <w:bidi w:val="1"/>
        <w:jc w:val="both"/>
      </w:pPr>
      <w:r>
        <w:rPr>
          <w:rFonts w:ascii="Arial" w:hAnsi="Arial" w:eastAsia="Arial" w:cs="Arial"/>
          <w:b w:val="0"/>
          <w:i w:val="0"/>
          <w:color w:val="000000"/>
          <w:sz w:val="22"/>
          <w:lang w:val="he-IL" w:bidi="he-IL"/>
          <w:rtl w:val="1"/>
        </w:rPr>
        <w:t>דניאל שמר את השליח צמוד לקיר, משך אליו את התיק ושלף מסוף דיגיטלי. על המסך הופיעה המשימה:</w:t>
      </w:r>
    </w:p>
    <w:p>
      <w:pPr>
        <w:bidi w:val="1"/>
        <w:jc w:val="both"/>
      </w:pPr>
      <w:r>
        <w:rPr>
          <w:rFonts w:ascii="Arial" w:hAnsi="Arial" w:eastAsia="Arial" w:cs="Arial"/>
          <w:b w:val="0"/>
          <w:i w:val="0"/>
          <w:color w:val="000000"/>
          <w:sz w:val="22"/>
          <w:lang w:val="he-IL" w:bidi="he-IL"/>
          <w:rtl w:val="1"/>
        </w:rPr>
        <w:t>איסוף פריט</w:t>
      </w:r>
    </w:p>
    <w:p>
      <w:pPr>
        <w:bidi w:val="1"/>
        <w:jc w:val="both"/>
      </w:pPr>
      <w:r>
        <w:rPr>
          <w:rFonts w:ascii="Arial" w:hAnsi="Arial" w:eastAsia="Arial" w:cs="Arial"/>
          <w:b w:val="0"/>
          <w:i w:val="0"/>
          <w:color w:val="000000"/>
          <w:sz w:val="22"/>
          <w:lang w:val="he-IL" w:bidi="he-IL"/>
          <w:rtl w:val="1"/>
        </w:rPr>
        <w:t>שיוך: מאיה מילר</w:t>
      </w:r>
    </w:p>
    <w:p>
      <w:pPr>
        <w:bidi w:val="1"/>
        <w:jc w:val="both"/>
      </w:pPr>
      <w:r>
        <w:rPr>
          <w:rFonts w:ascii="Arial" w:hAnsi="Arial" w:eastAsia="Arial" w:cs="Arial"/>
          <w:b w:val="0"/>
          <w:i w:val="0"/>
          <w:color w:val="000000"/>
          <w:sz w:val="22"/>
          <w:lang w:val="he-IL" w:bidi="he-IL"/>
          <w:rtl w:val="1"/>
        </w:rPr>
        <w:t>מיקום: חדר ילדה / על המיטה</w:t>
      </w:r>
    </w:p>
    <w:p>
      <w:pPr>
        <w:bidi w:val="1"/>
        <w:jc w:val="both"/>
      </w:pPr>
      <w:r>
        <w:rPr>
          <w:rFonts w:ascii="Arial" w:hAnsi="Arial" w:eastAsia="Arial" w:cs="Arial"/>
          <w:b w:val="0"/>
          <w:i w:val="0"/>
          <w:color w:val="000000"/>
          <w:sz w:val="22"/>
          <w:lang w:val="he-IL" w:bidi="he-IL"/>
          <w:rtl w:val="1"/>
        </w:rPr>
        <w:t>עדיפות: גבוהה</w:t>
      </w:r>
    </w:p>
    <w:p>
      <w:pPr>
        <w:bidi w:val="1"/>
        <w:jc w:val="both"/>
      </w:pPr>
      <w:r>
        <w:rPr>
          <w:rFonts w:ascii="Arial" w:hAnsi="Arial" w:eastAsia="Arial" w:cs="Arial"/>
          <w:b w:val="0"/>
          <w:i w:val="0"/>
          <w:color w:val="000000"/>
          <w:sz w:val="22"/>
          <w:lang w:val="he-IL" w:bidi="he-IL"/>
          <w:rtl w:val="1"/>
        </w:rPr>
        <w:t>יעד ביניים: תחנת מעבר דרומית</w:t>
      </w:r>
    </w:p>
    <w:p>
      <w:pPr>
        <w:bidi w:val="1"/>
        <w:jc w:val="both"/>
      </w:pPr>
      <w:r>
        <w:rPr>
          <w:rFonts w:ascii="Arial" w:hAnsi="Arial" w:eastAsia="Arial" w:cs="Arial"/>
          <w:b w:val="0"/>
          <w:i w:val="0"/>
          <w:color w:val="000000"/>
          <w:sz w:val="22"/>
          <w:lang w:val="he-IL" w:bidi="he-IL"/>
          <w:rtl w:val="1"/>
        </w:rPr>
        <w:t>מזהה מסלול: L77</w:t>
      </w:r>
    </w:p>
    <w:p>
      <w:pPr>
        <w:bidi w:val="1"/>
        <w:jc w:val="both"/>
      </w:pPr>
      <w:r>
        <w:rPr>
          <w:rFonts w:ascii="Arial" w:hAnsi="Arial" w:eastAsia="Arial" w:cs="Arial"/>
          <w:b w:val="0"/>
          <w:i w:val="0"/>
          <w:color w:val="000000"/>
          <w:sz w:val="22"/>
          <w:lang w:val="he-IL" w:bidi="he-IL"/>
          <w:rtl w:val="1"/>
        </w:rPr>
        <w:t>יעד סופי: חסוי</w:t>
      </w:r>
    </w:p>
    <w:p>
      <w:pPr>
        <w:bidi w:val="1"/>
        <w:jc w:val="both"/>
      </w:pPr>
      <w:r>
        <w:rPr>
          <w:rFonts w:ascii="Arial" w:hAnsi="Arial" w:eastAsia="Arial" w:cs="Arial"/>
          <w:b w:val="0"/>
          <w:i w:val="0"/>
          <w:color w:val="000000"/>
          <w:sz w:val="22"/>
          <w:lang w:val="he-IL" w:bidi="he-IL"/>
          <w:rtl w:val="1"/>
        </w:rPr>
        <w:t>שמה של מאיה עצר אותו. "מה זה תחנת מעבר דרומית?"</w:t>
      </w:r>
    </w:p>
    <w:p>
      <w:pPr>
        <w:bidi w:val="1"/>
        <w:jc w:val="both"/>
      </w:pPr>
      <w:r>
        <w:rPr>
          <w:rFonts w:ascii="Arial" w:hAnsi="Arial" w:eastAsia="Arial" w:cs="Arial"/>
          <w:b w:val="0"/>
          <w:i w:val="0"/>
          <w:color w:val="000000"/>
          <w:sz w:val="22"/>
          <w:lang w:val="he-IL" w:bidi="he-IL"/>
          <w:rtl w:val="1"/>
        </w:rPr>
        <w:t>"לשם אני אמור להביא את זה. יש שם מתחם לוקרים אוטומטי, ואני מקבל הנחיה. אני אוסף את הפריט, שם אותו בלוקר ומשם זה ממשיך הלאה. אני לא רואה מי לוקח אותו. מעולם לא ראיתי."</w:t>
      </w:r>
    </w:p>
    <w:p>
      <w:pPr>
        <w:bidi w:val="1"/>
        <w:jc w:val="both"/>
      </w:pPr>
      <w:r>
        <w:rPr>
          <w:rFonts w:ascii="Arial" w:hAnsi="Arial" w:eastAsia="Arial" w:cs="Arial"/>
          <w:b w:val="0"/>
          <w:i w:val="0"/>
          <w:color w:val="000000"/>
          <w:sz w:val="22"/>
          <w:lang w:val="he-IL" w:bidi="he-IL"/>
          <w:rtl w:val="1"/>
        </w:rPr>
        <w:t>"למי שייך הארנב?" שאל דניאל בקול קר.</w:t>
      </w:r>
    </w:p>
    <w:p>
      <w:pPr>
        <w:bidi w:val="1"/>
        <w:jc w:val="both"/>
      </w:pPr>
      <w:r>
        <w:rPr>
          <w:rFonts w:ascii="Arial" w:hAnsi="Arial" w:eastAsia="Arial" w:cs="Arial"/>
          <w:b w:val="0"/>
          <w:i w:val="0"/>
          <w:color w:val="000000"/>
          <w:sz w:val="22"/>
          <w:lang w:val="he-IL" w:bidi="he-IL"/>
          <w:rtl w:val="1"/>
        </w:rPr>
        <w:t>האיש שתק, פניו צמודות לטפט הקיר. דניאל קירב את פניו אליו. "תסתכל על החדר הזה."</w:t>
      </w:r>
    </w:p>
    <w:p>
      <w:pPr>
        <w:bidi w:val="1"/>
        <w:jc w:val="both"/>
      </w:pPr>
      <w:r>
        <w:rPr>
          <w:rFonts w:ascii="Arial" w:hAnsi="Arial" w:eastAsia="Arial" w:cs="Arial"/>
          <w:b w:val="0"/>
          <w:i w:val="0"/>
          <w:color w:val="000000"/>
          <w:sz w:val="22"/>
          <w:lang w:val="he-IL" w:bidi="he-IL"/>
          <w:rtl w:val="1"/>
        </w:rPr>
        <w:t>האיש לא זז.</w:t>
      </w:r>
    </w:p>
    <w:p>
      <w:pPr>
        <w:bidi w:val="1"/>
        <w:jc w:val="both"/>
      </w:pPr>
      <w:r>
        <w:rPr>
          <w:rFonts w:ascii="Arial" w:hAnsi="Arial" w:eastAsia="Arial" w:cs="Arial"/>
          <w:b w:val="0"/>
          <w:i w:val="0"/>
          <w:color w:val="000000"/>
          <w:sz w:val="22"/>
          <w:lang w:val="he-IL" w:bidi="he-IL"/>
          <w:rtl w:val="1"/>
        </w:rPr>
        <w:t>"תסתכל!"</w:t>
      </w:r>
    </w:p>
    <w:p>
      <w:pPr>
        <w:bidi w:val="1"/>
        <w:jc w:val="both"/>
      </w:pPr>
      <w:r>
        <w:rPr>
          <w:rFonts w:ascii="Arial" w:hAnsi="Arial" w:eastAsia="Arial" w:cs="Arial"/>
          <w:b w:val="0"/>
          <w:i w:val="0"/>
          <w:color w:val="000000"/>
          <w:sz w:val="22"/>
          <w:lang w:val="he-IL" w:bidi="he-IL"/>
          <w:rtl w:val="1"/>
        </w:rPr>
        <w:t>הוא הורה לו להביט אל מרכז החדר.</w:t>
      </w:r>
    </w:p>
    <w:p>
      <w:pPr>
        <w:bidi w:val="1"/>
        <w:jc w:val="both"/>
      </w:pPr>
      <w:r>
        <w:rPr>
          <w:rFonts w:ascii="Arial" w:hAnsi="Arial" w:eastAsia="Arial" w:cs="Arial"/>
          <w:b w:val="0"/>
          <w:i w:val="0"/>
          <w:color w:val="000000"/>
          <w:sz w:val="22"/>
          <w:lang w:val="he-IL" w:bidi="he-IL"/>
          <w:rtl w:val="1"/>
        </w:rPr>
        <w:t>"למי שייך הארנב?"</w:t>
      </w:r>
    </w:p>
    <w:p>
      <w:pPr>
        <w:bidi w:val="1"/>
        <w:jc w:val="both"/>
      </w:pPr>
      <w:r>
        <w:rPr>
          <w:rFonts w:ascii="Arial" w:hAnsi="Arial" w:eastAsia="Arial" w:cs="Arial"/>
          <w:b w:val="0"/>
          <w:i w:val="0"/>
          <w:color w:val="000000"/>
          <w:sz w:val="22"/>
          <w:lang w:val="he-IL" w:bidi="he-IL"/>
          <w:rtl w:val="1"/>
        </w:rPr>
        <w:t>"לילדה," לחש האיש.</w:t>
      </w:r>
    </w:p>
    <w:p>
      <w:pPr>
        <w:bidi w:val="1"/>
        <w:jc w:val="both"/>
      </w:pPr>
      <w:r>
        <w:rPr>
          <w:rFonts w:ascii="Arial" w:hAnsi="Arial" w:eastAsia="Arial" w:cs="Arial"/>
          <w:b w:val="0"/>
          <w:i w:val="0"/>
          <w:color w:val="000000"/>
          <w:sz w:val="22"/>
          <w:lang w:val="he-IL" w:bidi="he-IL"/>
          <w:rtl w:val="1"/>
        </w:rPr>
        <w:t>"איך קוראים לה?"</w:t>
      </w:r>
    </w:p>
    <w:p>
      <w:pPr>
        <w:bidi w:val="1"/>
        <w:jc w:val="both"/>
      </w:pPr>
      <w:r>
        <w:rPr>
          <w:rFonts w:ascii="Arial" w:hAnsi="Arial" w:eastAsia="Arial" w:cs="Arial"/>
          <w:b w:val="0"/>
          <w:i w:val="0"/>
          <w:color w:val="000000"/>
          <w:sz w:val="22"/>
          <w:lang w:val="he-IL" w:bidi="he-IL"/>
          <w:rtl w:val="1"/>
        </w:rPr>
        <w:t>"אני לא יודע... מאיה? אני חושב שכתוב מאיה..."</w:t>
      </w:r>
    </w:p>
    <w:p>
      <w:pPr>
        <w:bidi w:val="1"/>
        <w:jc w:val="both"/>
      </w:pPr>
      <w:r>
        <w:rPr>
          <w:rFonts w:ascii="Arial" w:hAnsi="Arial" w:eastAsia="Arial" w:cs="Arial"/>
          <w:b w:val="0"/>
          <w:i w:val="0"/>
          <w:color w:val="000000"/>
          <w:sz w:val="22"/>
          <w:lang w:val="he-IL" w:bidi="he-IL"/>
          <w:rtl w:val="1"/>
        </w:rPr>
        <w:t>דניאל שאף אוויר ושמר את הכעס במקומו. "איך נכנסת לבית שלי?"</w:t>
      </w:r>
    </w:p>
    <w:p>
      <w:pPr>
        <w:bidi w:val="1"/>
        <w:jc w:val="both"/>
      </w:pPr>
      <w:r>
        <w:rPr>
          <w:rFonts w:ascii="Arial" w:hAnsi="Arial" w:eastAsia="Arial" w:cs="Arial"/>
          <w:b w:val="0"/>
          <w:i w:val="0"/>
          <w:color w:val="000000"/>
          <w:sz w:val="22"/>
          <w:lang w:val="he-IL" w:bidi="he-IL"/>
          <w:rtl w:val="1"/>
        </w:rPr>
        <w:t>"הקוד מהאפליקציה פתח את המנעול."</w:t>
      </w:r>
    </w:p>
    <w:p>
      <w:pPr>
        <w:bidi w:val="1"/>
        <w:jc w:val="both"/>
      </w:pPr>
      <w:r>
        <w:rPr>
          <w:rFonts w:ascii="Arial" w:hAnsi="Arial" w:eastAsia="Arial" w:cs="Arial"/>
          <w:b w:val="0"/>
          <w:i w:val="0"/>
          <w:color w:val="000000"/>
          <w:sz w:val="22"/>
          <w:lang w:val="he-IL" w:bidi="he-IL"/>
          <w:rtl w:val="1"/>
        </w:rPr>
        <w:t>דניאל הביט במסוף. המשימה עדיין הייתה פתוחה, והתראה אדומה וקטנה הבהבה בצד הימני: חריגה בזמן איסוף מוגדר. הוא הרים את הבובה מהרצפה ביד הפנויה שלו. ארנב בד פשוט, אוזן אחת מקופלת, כתם קטן וישן על הצוואר.</w:t>
      </w:r>
    </w:p>
    <w:p>
      <w:pPr>
        <w:bidi w:val="1"/>
        <w:jc w:val="both"/>
      </w:pPr>
      <w:r>
        <w:rPr>
          <w:rFonts w:ascii="Arial" w:hAnsi="Arial" w:eastAsia="Arial" w:cs="Arial"/>
          <w:b w:val="0"/>
          <w:i w:val="0"/>
          <w:color w:val="000000"/>
          <w:sz w:val="22"/>
          <w:lang w:val="he-IL" w:bidi="he-IL"/>
          <w:rtl w:val="1"/>
        </w:rPr>
        <w:t>הוא סגר את ידו על הבובה. לרגע עמד על רצפה אחרת, מול ילדה קטנה שהושיטה לו את הארנב וביקשה שישמור עליו כי הוא "מפחד לבד בלילה". התמונה לא הושלמה, אך הכאב נשאר. הוא דחף את הארנב לכיס הפנימי, לצד רכיב הזיכרון שקיבל מאילן.</w:t>
      </w:r>
    </w:p>
    <w:p>
      <w:pPr>
        <w:bidi w:val="1"/>
        <w:jc w:val="both"/>
      </w:pPr>
      <w:r>
        <w:rPr>
          <w:rFonts w:ascii="Arial" w:hAnsi="Arial" w:eastAsia="Arial" w:cs="Arial"/>
          <w:b w:val="0"/>
          <w:i w:val="0"/>
          <w:color w:val="000000"/>
          <w:sz w:val="22"/>
          <w:lang w:val="he-IL" w:bidi="he-IL"/>
          <w:rtl w:val="1"/>
        </w:rPr>
        <w:t>הדחף לבדוק את רכיב הזיכרון עלה בו, אבל המסוף כבר ספר לאחור. הרכיב יחכה. עכשיו יעקוב אחר המסלול.</w:t>
      </w:r>
    </w:p>
    <w:p>
      <w:pPr>
        <w:bidi w:val="1"/>
        <w:jc w:val="both"/>
      </w:pPr>
      <w:r>
        <w:rPr>
          <w:rFonts w:ascii="Arial" w:hAnsi="Arial" w:eastAsia="Arial" w:cs="Arial"/>
          <w:b w:val="0"/>
          <w:i w:val="0"/>
          <w:color w:val="000000"/>
          <w:sz w:val="22"/>
          <w:lang w:val="he-IL" w:bidi="he-IL"/>
          <w:rtl w:val="1"/>
        </w:rPr>
        <w:t>"אתה הולך לשלוח להם עדכון עכשיו," אמר דניאל.</w:t>
      </w:r>
    </w:p>
    <w:p>
      <w:pPr>
        <w:bidi w:val="1"/>
        <w:jc w:val="both"/>
      </w:pPr>
      <w:r>
        <w:rPr>
          <w:rFonts w:ascii="Arial" w:hAnsi="Arial" w:eastAsia="Arial" w:cs="Arial"/>
          <w:b w:val="0"/>
          <w:i w:val="0"/>
          <w:color w:val="000000"/>
          <w:sz w:val="22"/>
          <w:lang w:val="he-IL" w:bidi="he-IL"/>
          <w:rtl w:val="1"/>
        </w:rPr>
        <w:t>האיש נדרך כולו. "מה?"</w:t>
      </w:r>
    </w:p>
    <w:p>
      <w:pPr>
        <w:bidi w:val="1"/>
        <w:jc w:val="both"/>
      </w:pPr>
      <w:r>
        <w:rPr>
          <w:rFonts w:ascii="Arial" w:hAnsi="Arial" w:eastAsia="Arial" w:cs="Arial"/>
          <w:b w:val="0"/>
          <w:i w:val="0"/>
          <w:color w:val="000000"/>
          <w:sz w:val="22"/>
          <w:lang w:val="he-IL" w:bidi="he-IL"/>
          <w:rtl w:val="1"/>
        </w:rPr>
        <w:t>"שהאיסוף בוצע בהצלחה."</w:t>
      </w:r>
    </w:p>
    <w:p>
      <w:pPr>
        <w:bidi w:val="1"/>
        <w:jc w:val="both"/>
      </w:pPr>
      <w:r>
        <w:rPr>
          <w:rFonts w:ascii="Arial" w:hAnsi="Arial" w:eastAsia="Arial" w:cs="Arial"/>
          <w:b w:val="0"/>
          <w:i w:val="0"/>
          <w:color w:val="000000"/>
          <w:sz w:val="22"/>
          <w:lang w:val="he-IL" w:bidi="he-IL"/>
          <w:rtl w:val="1"/>
        </w:rPr>
        <w:t>"אני לא יכול... המערכת מנטרת את המיקום שלי, אם הם יבינו..."</w:t>
      </w:r>
    </w:p>
    <w:p>
      <w:pPr>
        <w:bidi w:val="1"/>
        <w:jc w:val="both"/>
      </w:pPr>
      <w:r>
        <w:rPr>
          <w:rFonts w:ascii="Arial" w:hAnsi="Arial" w:eastAsia="Arial" w:cs="Arial"/>
          <w:b w:val="0"/>
          <w:i w:val="0"/>
          <w:color w:val="000000"/>
          <w:sz w:val="22"/>
          <w:lang w:val="he-IL" w:bidi="he-IL"/>
          <w:rtl w:val="1"/>
        </w:rPr>
        <w:t>האיש הביט בעיניו של דניאל והבין שאין לו ברירה. הוא לקח את המסוף ביד רועדת, ודניאל אפשר לו לאשר את האיסוף.</w:t>
      </w:r>
    </w:p>
    <w:p>
      <w:pPr>
        <w:bidi w:val="1"/>
        <w:jc w:val="both"/>
      </w:pPr>
      <w:r>
        <w:rPr>
          <w:rFonts w:ascii="Arial" w:hAnsi="Arial" w:eastAsia="Arial" w:cs="Arial"/>
          <w:b w:val="0"/>
          <w:i w:val="0"/>
          <w:color w:val="000000"/>
          <w:sz w:val="22"/>
          <w:lang w:val="he-IL" w:bidi="he-IL"/>
          <w:rtl w:val="1"/>
        </w:rPr>
        <w:t>"צריך צילום פריט לאימות," אמר האיש ועצר.</w:t>
      </w:r>
    </w:p>
    <w:p>
      <w:pPr>
        <w:bidi w:val="1"/>
        <w:jc w:val="both"/>
      </w:pPr>
      <w:r>
        <w:rPr>
          <w:rFonts w:ascii="Arial" w:hAnsi="Arial" w:eastAsia="Arial" w:cs="Arial"/>
          <w:b w:val="0"/>
          <w:i w:val="0"/>
          <w:color w:val="000000"/>
          <w:sz w:val="22"/>
          <w:lang w:val="he-IL" w:bidi="he-IL"/>
          <w:rtl w:val="1"/>
        </w:rPr>
        <w:t>דניאל הוציא את הארנב מהכיס. האיש צילם. המסוף עיבד את הנתונים במשך שתי שניות.</w:t>
      </w:r>
    </w:p>
    <w:p>
      <w:pPr>
        <w:bidi w:val="1"/>
        <w:jc w:val="both"/>
      </w:pPr>
      <w:r>
        <w:rPr>
          <w:rFonts w:ascii="Arial" w:hAnsi="Arial" w:eastAsia="Arial" w:cs="Arial"/>
          <w:b w:val="0"/>
          <w:i w:val="0"/>
          <w:color w:val="000000"/>
          <w:sz w:val="22"/>
          <w:lang w:val="he-IL" w:bidi="he-IL"/>
          <w:rtl w:val="1"/>
        </w:rPr>
        <w:t>סטטוס עודכן: נאסף. יעד ביניים נפתח: תחנת מעבר דרומית / חלון מסירה 37 דקות.</w:t>
      </w:r>
    </w:p>
    <w:p>
      <w:pPr>
        <w:bidi w:val="1"/>
        <w:jc w:val="both"/>
      </w:pPr>
      <w:r>
        <w:rPr>
          <w:rFonts w:ascii="Arial" w:hAnsi="Arial" w:eastAsia="Arial" w:cs="Arial"/>
          <w:b w:val="0"/>
          <w:i w:val="0"/>
          <w:color w:val="000000"/>
          <w:sz w:val="22"/>
          <w:lang w:val="he-IL" w:bidi="he-IL"/>
          <w:rtl w:val="1"/>
        </w:rPr>
        <w:t>דניאל לקח ממנו את המסוף. "איפה הכתובת הזאת?" שאל.</w:t>
      </w:r>
    </w:p>
    <w:p>
      <w:pPr>
        <w:bidi w:val="1"/>
        <w:jc w:val="both"/>
      </w:pPr>
      <w:r>
        <w:rPr>
          <w:rFonts w:ascii="Arial" w:hAnsi="Arial" w:eastAsia="Arial" w:cs="Arial"/>
          <w:b w:val="0"/>
          <w:i w:val="0"/>
          <w:color w:val="000000"/>
          <w:sz w:val="22"/>
          <w:lang w:val="he-IL" w:bidi="he-IL"/>
          <w:rtl w:val="1"/>
        </w:rPr>
        <w:t>האיש נקב בשם המקום. דניאל חזר עליו ושמר אותו בזיכרונו.</w:t>
      </w:r>
    </w:p>
    <w:p>
      <w:pPr>
        <w:bidi w:val="1"/>
        <w:jc w:val="both"/>
      </w:pPr>
      <w:r>
        <w:rPr>
          <w:rFonts w:ascii="Arial" w:hAnsi="Arial" w:eastAsia="Arial" w:cs="Arial"/>
          <w:b w:val="0"/>
          <w:i w:val="0"/>
          <w:color w:val="000000"/>
          <w:sz w:val="22"/>
          <w:lang w:val="he-IL" w:bidi="he-IL"/>
          <w:rtl w:val="1"/>
        </w:rPr>
        <w:t>שלושים ושבע דקות. אם יישאר בבית יחזיק רק בד ותפרים. אם ילך בעקבות המסלול, אולי ימצא את מקורו.</w:t>
      </w:r>
    </w:p>
    <w:p>
      <w:pPr>
        <w:bidi w:val="1"/>
        <w:jc w:val="both"/>
      </w:pPr>
      <w:r>
        <w:rPr>
          <w:rFonts w:ascii="Arial" w:hAnsi="Arial" w:eastAsia="Arial" w:cs="Arial"/>
          <w:b w:val="0"/>
          <w:i w:val="0"/>
          <w:color w:val="000000"/>
          <w:sz w:val="22"/>
          <w:lang w:val="he-IL" w:bidi="he-IL"/>
          <w:rtl w:val="1"/>
        </w:rPr>
        <w:t>"איך קוראים לך?"</w:t>
      </w:r>
    </w:p>
    <w:p>
      <w:pPr>
        <w:bidi w:val="1"/>
        <w:jc w:val="both"/>
      </w:pPr>
      <w:r>
        <w:rPr>
          <w:rFonts w:ascii="Arial" w:hAnsi="Arial" w:eastAsia="Arial" w:cs="Arial"/>
          <w:b w:val="0"/>
          <w:i w:val="0"/>
          <w:color w:val="000000"/>
          <w:sz w:val="22"/>
          <w:lang w:val="he-IL" w:bidi="he-IL"/>
          <w:rtl w:val="1"/>
        </w:rPr>
        <w:t>"מה... תומאס," גמגם.</w:t>
      </w:r>
    </w:p>
    <w:p>
      <w:pPr>
        <w:bidi w:val="1"/>
        <w:jc w:val="both"/>
      </w:pPr>
      <w:r>
        <w:rPr>
          <w:rFonts w:ascii="Arial" w:hAnsi="Arial" w:eastAsia="Arial" w:cs="Arial"/>
          <w:b w:val="0"/>
          <w:i w:val="0"/>
          <w:color w:val="000000"/>
          <w:sz w:val="22"/>
          <w:lang w:val="he-IL" w:bidi="he-IL"/>
          <w:rtl w:val="1"/>
        </w:rPr>
        <w:t>"יש בדיקת משקל או אמצעי אימות נוסף?" שאל דניאל. תומאס מצמץ בחוסר הבנה.</w:t>
      </w:r>
    </w:p>
    <w:p>
      <w:pPr>
        <w:bidi w:val="1"/>
        <w:jc w:val="both"/>
      </w:pPr>
      <w:r>
        <w:rPr>
          <w:rFonts w:ascii="Arial" w:hAnsi="Arial" w:eastAsia="Arial" w:cs="Arial"/>
          <w:b w:val="0"/>
          <w:i w:val="0"/>
          <w:color w:val="000000"/>
          <w:sz w:val="22"/>
          <w:lang w:val="he-IL" w:bidi="he-IL"/>
          <w:rtl w:val="1"/>
        </w:rPr>
        <w:t>"מה?"</w:t>
      </w:r>
    </w:p>
    <w:p>
      <w:pPr>
        <w:bidi w:val="1"/>
        <w:jc w:val="both"/>
      </w:pPr>
      <w:r>
        <w:rPr>
          <w:rFonts w:ascii="Arial" w:hAnsi="Arial" w:eastAsia="Arial" w:cs="Arial"/>
          <w:b w:val="0"/>
          <w:i w:val="0"/>
          <w:color w:val="000000"/>
          <w:sz w:val="22"/>
          <w:lang w:val="he-IL" w:bidi="he-IL"/>
          <w:rtl w:val="1"/>
        </w:rPr>
        <w:t>"המערכת יודעת כמה החבילה שוקלת? יש חיישן משקל בתיק או בנקודת המסירה?"</w:t>
      </w:r>
    </w:p>
    <w:p>
      <w:pPr>
        <w:bidi w:val="1"/>
        <w:jc w:val="both"/>
      </w:pPr>
      <w:r>
        <w:rPr>
          <w:rFonts w:ascii="Arial" w:hAnsi="Arial" w:eastAsia="Arial" w:cs="Arial"/>
          <w:b w:val="0"/>
          <w:i w:val="0"/>
          <w:color w:val="000000"/>
          <w:sz w:val="22"/>
          <w:lang w:val="he-IL" w:bidi="he-IL"/>
          <w:rtl w:val="1"/>
        </w:rPr>
        <w:t>"לא. רק צילום פריט ואימות דיגיטלי של המסירה."</w:t>
      </w:r>
    </w:p>
    <w:p>
      <w:pPr>
        <w:bidi w:val="1"/>
        <w:jc w:val="both"/>
      </w:pPr>
      <w:r>
        <w:rPr>
          <w:rFonts w:ascii="Arial" w:hAnsi="Arial" w:eastAsia="Arial" w:cs="Arial"/>
          <w:b w:val="0"/>
          <w:i w:val="0"/>
          <w:color w:val="000000"/>
          <w:sz w:val="22"/>
          <w:lang w:val="he-IL" w:bidi="he-IL"/>
          <w:rtl w:val="1"/>
        </w:rPr>
        <w:t>ליד תיק השליח הייתה מעטפה שכבר נשאה את פרטי המשלוח.</w:t>
      </w:r>
    </w:p>
    <w:p>
      <w:pPr>
        <w:bidi w:val="1"/>
        <w:jc w:val="both"/>
      </w:pPr>
      <w:r>
        <w:rPr>
          <w:rFonts w:ascii="Arial" w:hAnsi="Arial" w:eastAsia="Arial" w:cs="Arial"/>
          <w:b w:val="0"/>
          <w:i w:val="0"/>
          <w:color w:val="000000"/>
          <w:sz w:val="22"/>
          <w:lang w:val="he-IL" w:bidi="he-IL"/>
          <w:rtl w:val="1"/>
        </w:rPr>
        <w:t>"זאת המעטפה המיועדת לארנב?"</w:t>
      </w:r>
    </w:p>
    <w:p>
      <w:pPr>
        <w:bidi w:val="1"/>
        <w:jc w:val="both"/>
      </w:pPr>
      <w:r>
        <w:rPr>
          <w:rFonts w:ascii="Arial" w:hAnsi="Arial" w:eastAsia="Arial" w:cs="Arial"/>
          <w:b w:val="0"/>
          <w:i w:val="0"/>
          <w:color w:val="000000"/>
          <w:sz w:val="22"/>
          <w:lang w:val="he-IL" w:bidi="he-IL"/>
          <w:rtl w:val="1"/>
        </w:rPr>
        <w:t>תומאס הנהן. דניאל לקח את המעטפה והביט מסביב. ליד הארון הבחין בבובת פיל מרוטה וישנה, קטנה מספיק כדי להתאים לנפח המארז. הוא לקח את הפיל, הכניס אותו למעטפה במקום הארנב ואטם אותה. המעטפה נראתה מלאה באותה מידה.</w:t>
      </w:r>
    </w:p>
    <w:p>
      <w:pPr>
        <w:bidi w:val="1"/>
        <w:jc w:val="both"/>
      </w:pPr>
      <w:r>
        <w:rPr>
          <w:rFonts w:ascii="Arial" w:hAnsi="Arial" w:eastAsia="Arial" w:cs="Arial"/>
          <w:b w:val="0"/>
          <w:i w:val="0"/>
          <w:color w:val="000000"/>
          <w:sz w:val="22"/>
          <w:lang w:val="he-IL" w:bidi="he-IL"/>
          <w:rtl w:val="1"/>
        </w:rPr>
        <w:t>דניאל הנהן לעצמו. "תוריד את המעיל."</w:t>
      </w:r>
    </w:p>
    <w:p>
      <w:pPr>
        <w:bidi w:val="1"/>
        <w:jc w:val="both"/>
      </w:pPr>
      <w:r>
        <w:rPr>
          <w:rFonts w:ascii="Arial" w:hAnsi="Arial" w:eastAsia="Arial" w:cs="Arial"/>
          <w:b w:val="0"/>
          <w:i w:val="0"/>
          <w:color w:val="000000"/>
          <w:sz w:val="22"/>
          <w:lang w:val="he-IL" w:bidi="he-IL"/>
          <w:rtl w:val="1"/>
        </w:rPr>
        <w:t>"מה?"</w:t>
      </w:r>
    </w:p>
    <w:p>
      <w:pPr>
        <w:bidi w:val="1"/>
        <w:jc w:val="both"/>
      </w:pPr>
      <w:r>
        <w:rPr>
          <w:rFonts w:ascii="Arial" w:hAnsi="Arial" w:eastAsia="Arial" w:cs="Arial"/>
          <w:b w:val="0"/>
          <w:i w:val="0"/>
          <w:color w:val="000000"/>
          <w:sz w:val="22"/>
          <w:lang w:val="he-IL" w:bidi="he-IL"/>
          <w:rtl w:val="1"/>
        </w:rPr>
        <w:t>"את המעיל. עכשיו."</w:t>
      </w:r>
    </w:p>
    <w:p>
      <w:pPr>
        <w:bidi w:val="1"/>
        <w:jc w:val="both"/>
      </w:pPr>
      <w:r>
        <w:rPr>
          <w:rFonts w:ascii="Arial" w:hAnsi="Arial" w:eastAsia="Arial" w:cs="Arial"/>
          <w:b w:val="0"/>
          <w:i w:val="0"/>
          <w:color w:val="000000"/>
          <w:sz w:val="22"/>
          <w:lang w:val="he-IL" w:bidi="he-IL"/>
          <w:rtl w:val="1"/>
        </w:rPr>
        <w:t>ההבנה חלחלה בפניו של תומאס. "אתה לא דומה לי. יראו שזה לא אני."</w:t>
      </w:r>
    </w:p>
    <w:p>
      <w:pPr>
        <w:bidi w:val="1"/>
        <w:jc w:val="both"/>
      </w:pPr>
      <w:r>
        <w:rPr>
          <w:rFonts w:ascii="Arial" w:hAnsi="Arial" w:eastAsia="Arial" w:cs="Arial"/>
          <w:b w:val="0"/>
          <w:i w:val="0"/>
          <w:color w:val="000000"/>
          <w:sz w:val="22"/>
          <w:lang w:val="he-IL" w:bidi="he-IL"/>
          <w:rtl w:val="1"/>
        </w:rPr>
        <w:t>"אני לא מתכוון לעמוד שם ולשוחח," ענה דניאל בעודו פושט את מעילו שלו.</w:t>
      </w:r>
    </w:p>
    <w:p>
      <w:pPr>
        <w:bidi w:val="1"/>
        <w:jc w:val="both"/>
      </w:pPr>
      <w:r>
        <w:rPr>
          <w:rFonts w:ascii="Arial" w:hAnsi="Arial" w:eastAsia="Arial" w:cs="Arial"/>
          <w:b w:val="0"/>
          <w:i w:val="0"/>
          <w:color w:val="000000"/>
          <w:sz w:val="22"/>
          <w:lang w:val="he-IL" w:bidi="he-IL"/>
          <w:rtl w:val="1"/>
        </w:rPr>
        <w:t>"יש מצלמות בכל מקום."</w:t>
      </w:r>
    </w:p>
    <w:p>
      <w:pPr>
        <w:bidi w:val="1"/>
        <w:jc w:val="both"/>
      </w:pPr>
      <w:r>
        <w:rPr>
          <w:rFonts w:ascii="Arial" w:hAnsi="Arial" w:eastAsia="Arial" w:cs="Arial"/>
          <w:b w:val="0"/>
          <w:i w:val="0"/>
          <w:color w:val="000000"/>
          <w:sz w:val="22"/>
          <w:lang w:val="he-IL" w:bidi="he-IL"/>
          <w:rtl w:val="1"/>
        </w:rPr>
        <w:t>"תשאיר לי את הדאגה מהמצלמות."</w:t>
      </w:r>
    </w:p>
    <w:p>
      <w:pPr>
        <w:bidi w:val="1"/>
        <w:jc w:val="both"/>
      </w:pPr>
      <w:r>
        <w:rPr>
          <w:rFonts w:ascii="Arial" w:hAnsi="Arial" w:eastAsia="Arial" w:cs="Arial"/>
          <w:b w:val="0"/>
          <w:i w:val="0"/>
          <w:color w:val="000000"/>
          <w:sz w:val="22"/>
          <w:lang w:val="he-IL" w:bidi="he-IL"/>
          <w:rtl w:val="1"/>
        </w:rPr>
        <w:t>תומאס פשט את המעיל. הוא היה צר בכתפיו של דניאל וקצר בשרוולים, אך יספיק. דניאל העביר את התג לכיס החיצוני, את המסוף לפנימי ולקח את מפתחות הרכב.</w:t>
      </w:r>
    </w:p>
    <w:p>
      <w:pPr>
        <w:bidi w:val="1"/>
        <w:jc w:val="both"/>
      </w:pPr>
      <w:r>
        <w:rPr>
          <w:rFonts w:ascii="Arial" w:hAnsi="Arial" w:eastAsia="Arial" w:cs="Arial"/>
          <w:b w:val="0"/>
          <w:i w:val="0"/>
          <w:color w:val="000000"/>
          <w:sz w:val="22"/>
          <w:lang w:val="he-IL" w:bidi="he-IL"/>
          <w:rtl w:val="1"/>
        </w:rPr>
        <w:t>"איפה הטלפון שלך?"</w:t>
      </w:r>
    </w:p>
    <w:p>
      <w:pPr>
        <w:bidi w:val="1"/>
        <w:jc w:val="both"/>
      </w:pPr>
      <w:r>
        <w:rPr>
          <w:rFonts w:ascii="Arial" w:hAnsi="Arial" w:eastAsia="Arial" w:cs="Arial"/>
          <w:b w:val="0"/>
          <w:i w:val="0"/>
          <w:color w:val="000000"/>
          <w:sz w:val="22"/>
          <w:lang w:val="he-IL" w:bidi="he-IL"/>
          <w:rtl w:val="1"/>
        </w:rPr>
        <w:t>"במעיל, בכיס הימני."</w:t>
      </w:r>
    </w:p>
    <w:p>
      <w:pPr>
        <w:bidi w:val="1"/>
        <w:jc w:val="both"/>
      </w:pPr>
      <w:r>
        <w:rPr>
          <w:rFonts w:ascii="Arial" w:hAnsi="Arial" w:eastAsia="Arial" w:cs="Arial"/>
          <w:b w:val="0"/>
          <w:i w:val="0"/>
          <w:color w:val="000000"/>
          <w:sz w:val="22"/>
          <w:lang w:val="he-IL" w:bidi="he-IL"/>
          <w:rtl w:val="1"/>
        </w:rPr>
        <w:t>דניאל בדק בכיס הימני ומצא טלפון עם זכוכית סדוקה. הוא בדק אם הטלפון נדלק וגילה שהוא נעול בסיסמה. "מה הסיסמה של הטלפון?"</w:t>
      </w:r>
    </w:p>
    <w:p>
      <w:pPr>
        <w:bidi w:val="1"/>
        <w:jc w:val="both"/>
      </w:pPr>
      <w:r>
        <w:rPr>
          <w:rFonts w:ascii="Arial" w:hAnsi="Arial" w:eastAsia="Arial" w:cs="Arial"/>
          <w:b w:val="0"/>
          <w:i w:val="0"/>
          <w:color w:val="000000"/>
          <w:sz w:val="22"/>
          <w:lang w:val="he-IL" w:bidi="he-IL"/>
          <w:rtl w:val="1"/>
        </w:rPr>
        <w:t>"צריך טביעת אצבע." דניאל הגיש לו את הטלפון והוא פתח אותו. דניאל בדק את הטלפון והחזיר אותו לכיס המעיל שלבש.</w:t>
      </w:r>
    </w:p>
    <w:p>
      <w:pPr>
        <w:bidi w:val="1"/>
        <w:jc w:val="both"/>
      </w:pPr>
      <w:r>
        <w:rPr>
          <w:rFonts w:ascii="Arial" w:hAnsi="Arial" w:eastAsia="Arial" w:cs="Arial"/>
          <w:b w:val="0"/>
          <w:i w:val="0"/>
          <w:color w:val="000000"/>
          <w:sz w:val="22"/>
          <w:lang w:val="he-IL" w:bidi="he-IL"/>
          <w:rtl w:val="1"/>
        </w:rPr>
        <w:t>"איפה הרכב שלך?"</w:t>
      </w:r>
    </w:p>
    <w:p>
      <w:pPr>
        <w:bidi w:val="1"/>
        <w:jc w:val="both"/>
      </w:pPr>
      <w:r>
        <w:rPr>
          <w:rFonts w:ascii="Arial" w:hAnsi="Arial" w:eastAsia="Arial" w:cs="Arial"/>
          <w:b w:val="0"/>
          <w:i w:val="0"/>
          <w:color w:val="000000"/>
          <w:sz w:val="22"/>
          <w:lang w:val="he-IL" w:bidi="he-IL"/>
          <w:rtl w:val="1"/>
        </w:rPr>
        <w:t>"מאחורי הבית. ברחוב השירות."</w:t>
      </w:r>
    </w:p>
    <w:p>
      <w:pPr>
        <w:bidi w:val="1"/>
        <w:jc w:val="both"/>
      </w:pPr>
      <w:r>
        <w:rPr>
          <w:rFonts w:ascii="Arial" w:hAnsi="Arial" w:eastAsia="Arial" w:cs="Arial"/>
          <w:b w:val="0"/>
          <w:i w:val="0"/>
          <w:color w:val="000000"/>
          <w:sz w:val="22"/>
          <w:lang w:val="he-IL" w:bidi="he-IL"/>
          <w:rtl w:val="1"/>
        </w:rPr>
        <w:t>דניאל עצר. "מאחורי הבית?"</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"לא ראיתי שום רכב כשנכנסתי."</w:t>
      </w:r>
    </w:p>
    <w:p>
      <w:pPr>
        <w:bidi w:val="1"/>
        <w:jc w:val="both"/>
      </w:pPr>
      <w:r>
        <w:rPr>
          <w:rFonts w:ascii="Arial" w:hAnsi="Arial" w:eastAsia="Arial" w:cs="Arial"/>
          <w:b w:val="0"/>
          <w:i w:val="0"/>
          <w:color w:val="000000"/>
          <w:sz w:val="22"/>
          <w:lang w:val="he-IL" w:bidi="he-IL"/>
          <w:rtl w:val="1"/>
        </w:rPr>
        <w:t>"חניתי רחוק. לא רציתי ש..."</w:t>
      </w:r>
    </w:p>
    <w:p>
      <w:pPr>
        <w:bidi w:val="1"/>
        <w:jc w:val="both"/>
      </w:pPr>
      <w:r>
        <w:rPr>
          <w:rFonts w:ascii="Arial" w:hAnsi="Arial" w:eastAsia="Arial" w:cs="Arial"/>
          <w:b w:val="0"/>
          <w:i w:val="0"/>
          <w:color w:val="000000"/>
          <w:sz w:val="22"/>
          <w:lang w:val="he-IL" w:bidi="he-IL"/>
          <w:rtl w:val="1"/>
        </w:rPr>
        <w:t>"לא רצית למשוך תשומת לב," השלים דניאל את המשפט עבורו. תומאס שתק.</w:t>
      </w:r>
    </w:p>
    <w:p>
      <w:pPr>
        <w:bidi w:val="1"/>
        <w:jc w:val="both"/>
      </w:pPr>
      <w:r>
        <w:rPr>
          <w:rFonts w:ascii="Arial" w:hAnsi="Arial" w:eastAsia="Arial" w:cs="Arial"/>
          <w:b w:val="0"/>
          <w:i w:val="0"/>
          <w:color w:val="000000"/>
          <w:sz w:val="22"/>
          <w:lang w:val="he-IL" w:bidi="he-IL"/>
          <w:rtl w:val="1"/>
        </w:rPr>
        <w:t>דניאל ניגש אל חלון החדר והסיט את הווילון, בקושי מספיק מכדי להבחין בכך מבחוץ. הרחוב הקדמי היה דומם. הוא חצה את המסדרון אל המטבח והציץ מבעד לחלון האחורי. שם, מעבר לגדר הנמוכה, המתינה מסחרית לבנה נטולת לוגו. הוא חזר לחדר הילדים. תומאס עדיין ישב על הכיסא. לפחות היה לו מספיק שכל לא לנסות לברוח.</w:t>
      </w:r>
    </w:p>
    <w:p>
      <w:pPr>
        <w:bidi w:val="1"/>
        <w:jc w:val="both"/>
      </w:pPr>
      <w:r>
        <w:rPr>
          <w:rFonts w:ascii="Arial" w:hAnsi="Arial" w:eastAsia="Arial" w:cs="Arial"/>
          <w:b w:val="0"/>
          <w:i w:val="0"/>
          <w:color w:val="000000"/>
          <w:sz w:val="22"/>
          <w:lang w:val="he-IL" w:bidi="he-IL"/>
          <w:rtl w:val="1"/>
        </w:rPr>
        <w:t>"מי עוד יודע שאתה פה?"</w:t>
      </w:r>
    </w:p>
    <w:p>
      <w:pPr>
        <w:bidi w:val="1"/>
        <w:jc w:val="both"/>
      </w:pPr>
      <w:r>
        <w:rPr>
          <w:rFonts w:ascii="Arial" w:hAnsi="Arial" w:eastAsia="Arial" w:cs="Arial"/>
          <w:b w:val="0"/>
          <w:i w:val="0"/>
          <w:color w:val="000000"/>
          <w:sz w:val="22"/>
          <w:lang w:val="he-IL" w:bidi="he-IL"/>
          <w:rtl w:val="1"/>
        </w:rPr>
        <w:t>"המשימה במערכת."</w:t>
      </w:r>
    </w:p>
    <w:p>
      <w:pPr>
        <w:bidi w:val="1"/>
        <w:jc w:val="both"/>
      </w:pPr>
      <w:r>
        <w:rPr>
          <w:rFonts w:ascii="Arial" w:hAnsi="Arial" w:eastAsia="Arial" w:cs="Arial"/>
          <w:b w:val="0"/>
          <w:i w:val="0"/>
          <w:color w:val="000000"/>
          <w:sz w:val="22"/>
          <w:lang w:val="he-IL" w:bidi="he-IL"/>
          <w:rtl w:val="1"/>
        </w:rPr>
        <w:t>"אנשים, תומאס. מישהו מהמפקחים שלך?"</w:t>
      </w:r>
    </w:p>
    <w:p>
      <w:pPr>
        <w:bidi w:val="1"/>
        <w:jc w:val="both"/>
      </w:pPr>
      <w:r>
        <w:rPr>
          <w:rFonts w:ascii="Arial" w:hAnsi="Arial" w:eastAsia="Arial" w:cs="Arial"/>
          <w:b w:val="0"/>
          <w:i w:val="0"/>
          <w:color w:val="000000"/>
          <w:sz w:val="22"/>
          <w:lang w:val="he-IL" w:bidi="he-IL"/>
          <w:rtl w:val="1"/>
        </w:rPr>
        <w:t>"אף אחד. הכול אוטונומי."</w:t>
      </w:r>
    </w:p>
    <w:p>
      <w:pPr>
        <w:bidi w:val="1"/>
        <w:jc w:val="both"/>
      </w:pPr>
      <w:r>
        <w:rPr>
          <w:rFonts w:ascii="Arial" w:hAnsi="Arial" w:eastAsia="Arial" w:cs="Arial"/>
          <w:b w:val="0"/>
          <w:i w:val="0"/>
          <w:color w:val="000000"/>
          <w:sz w:val="22"/>
          <w:lang w:val="he-IL" w:bidi="he-IL"/>
          <w:rtl w:val="1"/>
        </w:rPr>
        <w:t>"ואם לא תחזור?"</w:t>
      </w:r>
    </w:p>
    <w:p>
      <w:pPr>
        <w:bidi w:val="1"/>
        <w:jc w:val="both"/>
      </w:pPr>
      <w:r>
        <w:rPr>
          <w:rFonts w:ascii="Arial" w:hAnsi="Arial" w:eastAsia="Arial" w:cs="Arial"/>
          <w:b w:val="0"/>
          <w:i w:val="0"/>
          <w:color w:val="000000"/>
          <w:sz w:val="22"/>
          <w:lang w:val="he-IL" w:bidi="he-IL"/>
          <w:rtl w:val="1"/>
        </w:rPr>
        <w:t>"המערכת תדווח על חריגה בזמנים."</w:t>
      </w:r>
    </w:p>
    <w:p>
      <w:pPr>
        <w:bidi w:val="1"/>
        <w:jc w:val="both"/>
      </w:pPr>
      <w:r>
        <w:rPr>
          <w:rFonts w:ascii="Arial" w:hAnsi="Arial" w:eastAsia="Arial" w:cs="Arial"/>
          <w:b w:val="0"/>
          <w:i w:val="0"/>
          <w:color w:val="000000"/>
          <w:sz w:val="22"/>
          <w:lang w:val="he-IL" w:bidi="he-IL"/>
          <w:rtl w:val="1"/>
        </w:rPr>
        <w:t>"תוך כמה זמן?"</w:t>
      </w:r>
    </w:p>
    <w:p>
      <w:pPr>
        <w:bidi w:val="1"/>
        <w:jc w:val="both"/>
      </w:pPr>
      <w:r>
        <w:rPr>
          <w:rFonts w:ascii="Arial" w:hAnsi="Arial" w:eastAsia="Arial" w:cs="Arial"/>
          <w:b w:val="0"/>
          <w:i w:val="0"/>
          <w:color w:val="000000"/>
          <w:sz w:val="22"/>
          <w:lang w:val="he-IL" w:bidi="he-IL"/>
          <w:rtl w:val="1"/>
        </w:rPr>
        <w:t>"אני לא יודע."</w:t>
      </w:r>
    </w:p>
    <w:p>
      <w:pPr>
        <w:bidi w:val="1"/>
        <w:jc w:val="both"/>
      </w:pPr>
      <w:r>
        <w:rPr>
          <w:rFonts w:ascii="Arial" w:hAnsi="Arial" w:eastAsia="Arial" w:cs="Arial"/>
          <w:b w:val="0"/>
          <w:i w:val="0"/>
          <w:color w:val="000000"/>
          <w:sz w:val="22"/>
          <w:lang w:val="he-IL" w:bidi="he-IL"/>
          <w:rtl w:val="1"/>
        </w:rPr>
        <w:t>המהירות הייתה חלק מן המנגנון. במטבח מצא דניאל חבילת אזיקוני פלסטיק וחזר לחדר.</w:t>
      </w:r>
    </w:p>
    <w:p>
      <w:pPr>
        <w:bidi w:val="1"/>
        <w:jc w:val="both"/>
      </w:pPr>
      <w:r>
        <w:rPr>
          <w:rFonts w:ascii="Arial" w:hAnsi="Arial" w:eastAsia="Arial" w:cs="Arial"/>
          <w:b w:val="0"/>
          <w:i w:val="0"/>
          <w:color w:val="000000"/>
          <w:sz w:val="22"/>
          <w:lang w:val="he-IL" w:bidi="he-IL"/>
          <w:rtl w:val="1"/>
        </w:rPr>
        <w:t>תומאס נדרך בכיסאו. "רגע, חכה."</w:t>
      </w:r>
    </w:p>
    <w:p>
      <w:pPr>
        <w:bidi w:val="1"/>
        <w:jc w:val="both"/>
      </w:pPr>
      <w:r>
        <w:rPr>
          <w:rFonts w:ascii="Arial" w:hAnsi="Arial" w:eastAsia="Arial" w:cs="Arial"/>
          <w:b w:val="0"/>
          <w:i w:val="0"/>
          <w:color w:val="000000"/>
          <w:sz w:val="22"/>
          <w:lang w:val="he-IL" w:bidi="he-IL"/>
          <w:rtl w:val="1"/>
        </w:rPr>
        <w:t>"ידיים."</w:t>
      </w:r>
    </w:p>
    <w:p>
      <w:pPr>
        <w:bidi w:val="1"/>
        <w:jc w:val="both"/>
      </w:pPr>
      <w:r>
        <w:rPr>
          <w:rFonts w:ascii="Arial" w:hAnsi="Arial" w:eastAsia="Arial" w:cs="Arial"/>
          <w:b w:val="0"/>
          <w:i w:val="0"/>
          <w:color w:val="000000"/>
          <w:sz w:val="22"/>
          <w:lang w:val="he-IL" w:bidi="he-IL"/>
          <w:rtl w:val="1"/>
        </w:rPr>
        <w:t>"תקשיב, אני יכול לעזור לך, אני יכול..."</w:t>
      </w:r>
    </w:p>
    <w:p>
      <w:pPr>
        <w:bidi w:val="1"/>
        <w:jc w:val="both"/>
      </w:pPr>
      <w:r>
        <w:rPr>
          <w:rFonts w:ascii="Arial" w:hAnsi="Arial" w:eastAsia="Arial" w:cs="Arial"/>
          <w:b w:val="0"/>
          <w:i w:val="0"/>
          <w:color w:val="000000"/>
          <w:sz w:val="22"/>
          <w:lang w:val="he-IL" w:bidi="he-IL"/>
          <w:rtl w:val="1"/>
        </w:rPr>
        <w:t>"אתה כבר עוזר," פסק דניאל.</w:t>
      </w:r>
    </w:p>
    <w:p>
      <w:pPr>
        <w:bidi w:val="1"/>
        <w:jc w:val="both"/>
      </w:pPr>
      <w:r>
        <w:rPr>
          <w:rFonts w:ascii="Arial" w:hAnsi="Arial" w:eastAsia="Arial" w:cs="Arial"/>
          <w:b w:val="0"/>
          <w:i w:val="0"/>
          <w:color w:val="000000"/>
          <w:sz w:val="22"/>
          <w:lang w:val="he-IL" w:bidi="he-IL"/>
          <w:rtl w:val="1"/>
        </w:rPr>
        <w:t>"אם תשאיר אותי ככה, אני..."</w:t>
      </w:r>
    </w:p>
    <w:p>
      <w:pPr>
        <w:bidi w:val="1"/>
        <w:jc w:val="both"/>
      </w:pPr>
      <w:r>
        <w:rPr>
          <w:rFonts w:ascii="Arial" w:hAnsi="Arial" w:eastAsia="Arial" w:cs="Arial"/>
          <w:b w:val="0"/>
          <w:i w:val="0"/>
          <w:color w:val="000000"/>
          <w:sz w:val="22"/>
          <w:lang w:val="he-IL" w:bidi="he-IL"/>
          <w:rtl w:val="1"/>
        </w:rPr>
        <w:t>"תומאס." האיש השתתק.</w:t>
      </w:r>
    </w:p>
    <w:p>
      <w:pPr>
        <w:bidi w:val="1"/>
        <w:jc w:val="both"/>
      </w:pPr>
      <w:r>
        <w:rPr>
          <w:rFonts w:ascii="Arial" w:hAnsi="Arial" w:eastAsia="Arial" w:cs="Arial"/>
          <w:b w:val="0"/>
          <w:i w:val="0"/>
          <w:color w:val="000000"/>
          <w:sz w:val="22"/>
          <w:lang w:val="he-IL" w:bidi="he-IL"/>
          <w:rtl w:val="1"/>
        </w:rPr>
        <w:t>"ידיים."</w:t>
      </w:r>
    </w:p>
    <w:p>
      <w:pPr>
        <w:bidi w:val="1"/>
        <w:jc w:val="both"/>
      </w:pPr>
      <w:r>
        <w:rPr>
          <w:rFonts w:ascii="Arial" w:hAnsi="Arial" w:eastAsia="Arial" w:cs="Arial"/>
          <w:b w:val="0"/>
          <w:i w:val="0"/>
          <w:color w:val="000000"/>
          <w:sz w:val="22"/>
          <w:lang w:val="he-IL" w:bidi="he-IL"/>
          <w:rtl w:val="1"/>
        </w:rPr>
        <w:t>הוא הוביל אותו לחדר השירות שליד המטבח וקשר את ידיו לצינור מתכת נמוך. הקשירה תמנע ממנו להשתחרר, אך לא תפגע בו.</w:t>
      </w:r>
    </w:p>
    <w:p>
      <w:pPr>
        <w:bidi w:val="1"/>
        <w:jc w:val="both"/>
      </w:pPr>
      <w:r>
        <w:rPr>
          <w:rFonts w:ascii="Arial" w:hAnsi="Arial" w:eastAsia="Arial" w:cs="Arial"/>
          <w:b w:val="0"/>
          <w:i w:val="0"/>
          <w:color w:val="000000"/>
          <w:sz w:val="22"/>
          <w:lang w:val="he-IL" w:bidi="he-IL"/>
          <w:rtl w:val="1"/>
        </w:rPr>
        <w:t>"תודה."</w:t>
      </w:r>
    </w:p>
    <w:p>
      <w:pPr>
        <w:bidi w:val="1"/>
        <w:jc w:val="both"/>
      </w:pPr>
      <w:r>
        <w:rPr>
          <w:rFonts w:ascii="Arial" w:hAnsi="Arial" w:eastAsia="Arial" w:cs="Arial"/>
          <w:b w:val="0"/>
          <w:i w:val="0"/>
          <w:color w:val="000000"/>
          <w:sz w:val="22"/>
          <w:lang w:val="he-IL" w:bidi="he-IL"/>
          <w:rtl w:val="1"/>
        </w:rPr>
        <w:t>דניאל נעץ בו מבט קר. "אל תהפוך את זה לרגע מרגש."</w:t>
      </w:r>
    </w:p>
    <w:p>
      <w:pPr>
        <w:bidi w:val="1"/>
        <w:jc w:val="both"/>
      </w:pPr>
      <w:r>
        <w:rPr>
          <w:rFonts w:ascii="Arial" w:hAnsi="Arial" w:eastAsia="Arial" w:cs="Arial"/>
          <w:b w:val="0"/>
          <w:i w:val="0"/>
          <w:color w:val="000000"/>
          <w:sz w:val="22"/>
          <w:lang w:val="he-IL" w:bidi="he-IL"/>
          <w:rtl w:val="1"/>
        </w:rPr>
        <w:t>הוא חזר לחדר הילדים. הארון עדיין היה פתוח. הוא סגר אותו בתנועה אטית ומבוקרת. הוא הרים מהרצפה טוש סגול שהתגלגל מתחת לשולחן והניח אותו במקומו, לצד האחרים. הוא יצא מהחדר וסגר את הדלת מאחוריו.</w:t>
      </w:r>
    </w:p>
    <w:p>
      <w:pPr>
        <w:bidi w:val="1"/>
        <w:jc w:val="both"/>
      </w:pPr>
      <w:r>
        <w:rPr>
          <w:rFonts w:ascii="Arial" w:hAnsi="Arial" w:eastAsia="Arial" w:cs="Arial"/>
          <w:b w:val="0"/>
          <w:i w:val="0"/>
          <w:color w:val="000000"/>
          <w:sz w:val="22"/>
          <w:lang w:val="he-IL" w:bidi="he-IL"/>
          <w:rtl w:val="1"/>
        </w:rPr>
        <w:t>הבית חזר לדממתו. בסלון כמעט עצר מול הספה, המטבח והחלון. חיים שלמים שהכיר דרך חורים בזיכרון. הוא התרחק מן הדלת הקדמית ויצא מאחור.</w:t>
      </w:r>
    </w:p>
    <w:p>
      <w:pPr>
        <w:bidi w:val="1"/>
        <w:jc w:val="both"/>
      </w:pPr>
      <w:r>
        <w:rPr>
          <w:rFonts w:ascii="Arial" w:hAnsi="Arial" w:eastAsia="Arial" w:cs="Arial"/>
          <w:b w:val="0"/>
          <w:i w:val="0"/>
          <w:color w:val="000000"/>
          <w:sz w:val="22"/>
          <w:lang w:val="he-IL" w:bidi="he-IL"/>
          <w:rtl w:val="1"/>
        </w:rPr>
        <w:t>בחצר נותרו אדמה חרבה, אדניות ריקות וכמה גבעולים עקשניים ממה שאמבר, מאיה או הוא שתלו שם פעם. המסחרית המתינה ברחוב השירות. רכב עבודה פשוט שריח פלסטיק חם ובגדי עבודה עמד בו. דניאל התיישב והמסוף נדלק.</w:t>
      </w:r>
    </w:p>
    <w:p>
      <w:pPr>
        <w:bidi w:val="1"/>
        <w:jc w:val="both"/>
      </w:pPr>
      <w:r>
        <w:rPr>
          <w:rFonts w:ascii="Arial" w:hAnsi="Arial" w:eastAsia="Arial" w:cs="Arial"/>
          <w:b w:val="0"/>
          <w:i w:val="0"/>
          <w:color w:val="000000"/>
          <w:sz w:val="22"/>
          <w:lang w:val="he-IL" w:bidi="he-IL"/>
          <w:rtl w:val="1"/>
        </w:rPr>
        <w:t>סטטוס: איסוף בוצע.</w:t>
      </w:r>
    </w:p>
    <w:p>
      <w:pPr>
        <w:bidi w:val="1"/>
        <w:jc w:val="both"/>
      </w:pPr>
      <w:r>
        <w:rPr>
          <w:rFonts w:ascii="Arial" w:hAnsi="Arial" w:eastAsia="Arial" w:cs="Arial"/>
          <w:b w:val="0"/>
          <w:i w:val="0"/>
          <w:color w:val="000000"/>
          <w:sz w:val="22"/>
          <w:lang w:val="he-IL" w:bidi="he-IL"/>
          <w:rtl w:val="1"/>
        </w:rPr>
        <w:t>יעד: תחנת מעבר דרומית.</w:t>
      </w:r>
    </w:p>
    <w:p>
      <w:pPr>
        <w:bidi w:val="1"/>
        <w:jc w:val="both"/>
      </w:pPr>
      <w:r>
        <w:rPr>
          <w:rFonts w:ascii="Arial" w:hAnsi="Arial" w:eastAsia="Arial" w:cs="Arial"/>
          <w:b w:val="0"/>
          <w:i w:val="0"/>
          <w:color w:val="000000"/>
          <w:sz w:val="22"/>
          <w:lang w:val="he-IL" w:bidi="he-IL"/>
          <w:rtl w:val="1"/>
        </w:rPr>
        <w:t>זמן למסירה: 28 דקות.</w:t>
      </w:r>
    </w:p>
    <w:p>
      <w:pPr>
        <w:bidi w:val="1"/>
        <w:jc w:val="both"/>
      </w:pPr>
      <w:r>
        <w:rPr>
          <w:rFonts w:ascii="Arial" w:hAnsi="Arial" w:eastAsia="Arial" w:cs="Arial"/>
          <w:b w:val="0"/>
          <w:i w:val="0"/>
          <w:color w:val="000000"/>
          <w:sz w:val="22"/>
          <w:lang w:val="he-IL" w:bidi="he-IL"/>
          <w:rtl w:val="1"/>
        </w:rPr>
        <w:t>הוא הניח את המעטפה על המושב והתניע. מעיל אפור, מסוף בכיס וחבילה אטומה לצדו הפכו אותו לעוד עובד בזרם המכוניות. הפעם לא עקב אחר רמז שהושאר עבורו. הוא יצר את הרמז בעצמו.</w:t>
      </w:r>
    </w:p>
    <w:p>
      <w:pPr>
        <w:bidi w:val="1"/>
        <w:jc w:val="both"/>
      </w:pPr>
      <w:r>
        <w:rPr>
          <w:rFonts w:ascii="Arial" w:hAnsi="Arial" w:eastAsia="Arial" w:cs="Arial"/>
          <w:b w:val="0"/>
          <w:i w:val="0"/>
          <w:color w:val="000000"/>
          <w:sz w:val="22"/>
          <w:lang w:val="he-IL" w:bidi="he-IL"/>
          <w:rtl w:val="1"/>
        </w:rPr>
        <w:t>תחנת המעבר הדרומית הייתה מבנה נמוך בין מחסן קירור לחנות חלקי חילוף. קירות בטון, שער גלילה ושלט של חברת משלוחים שאיש לא יזכור. שני מפרצי פריקה ושתי מצלמות.</w:t>
      </w:r>
    </w:p>
    <w:p>
      <w:pPr>
        <w:bidi w:val="1"/>
        <w:jc w:val="both"/>
      </w:pPr>
      <w:r>
        <w:rPr>
          <w:rFonts w:ascii="Arial" w:hAnsi="Arial" w:eastAsia="Arial" w:cs="Arial"/>
          <w:b w:val="0"/>
          <w:i w:val="0"/>
          <w:color w:val="000000"/>
          <w:sz w:val="22"/>
          <w:lang w:val="he-IL" w:bidi="he-IL"/>
          <w:rtl w:val="1"/>
        </w:rPr>
        <w:t>דניאל חלף על פני המבנה ופנה לחניון של מוסך סגור. במשך רבע שעה צפה בכניסות, במצלמות ובתנועה המעטה ברחוב. כשחזר למסוף נותרו שתים עשרה דקות. הוא רטט על המושב.</w:t>
      </w:r>
    </w:p>
    <w:p>
      <w:pPr>
        <w:bidi w:val="1"/>
        <w:jc w:val="both"/>
      </w:pPr>
      <w:r>
        <w:rPr>
          <w:rFonts w:ascii="Arial" w:hAnsi="Arial" w:eastAsia="Arial" w:cs="Arial"/>
          <w:b w:val="0"/>
          <w:i w:val="0"/>
          <w:color w:val="000000"/>
          <w:sz w:val="22"/>
          <w:lang w:val="he-IL" w:bidi="he-IL"/>
          <w:rtl w:val="1"/>
        </w:rPr>
        <w:t>דניאל ישב ברכבו ובמעילו של תומאס. שוב מישהו אחר נתן יעד והוא התקדם. ההתנגדות עלתה בו מיד.</w:t>
      </w:r>
    </w:p>
    <w:p>
      <w:pPr>
        <w:bidi w:val="1"/>
        <w:jc w:val="both"/>
      </w:pPr>
      <w:r>
        <w:rPr>
          <w:rFonts w:ascii="Arial" w:hAnsi="Arial" w:eastAsia="Arial" w:cs="Arial"/>
          <w:b w:val="0"/>
          <w:i w:val="0"/>
          <w:color w:val="000000"/>
          <w:sz w:val="22"/>
          <w:lang w:val="he-IL" w:bidi="he-IL"/>
          <w:rtl w:val="1"/>
        </w:rPr>
        <w:t>הוא כיבה את המנוע.</w:t>
      </w:r>
    </w:p>
    <w:p>
      <w:pPr>
        <w:bidi w:val="1"/>
        <w:jc w:val="both"/>
      </w:pPr>
      <w:r>
        <w:rPr>
          <w:rFonts w:ascii="Arial" w:hAnsi="Arial" w:eastAsia="Arial" w:cs="Arial"/>
          <w:b w:val="0"/>
          <w:i w:val="0"/>
          <w:color w:val="000000"/>
          <w:sz w:val="22"/>
          <w:lang w:val="he-IL" w:bidi="he-IL"/>
          <w:rtl w:val="1"/>
        </w:rPr>
        <w:t>מלגזה צהובה זזה מאחורי גדר. נהג משאית עישן ליד תא הנהג. בצדו השני של הכביש עמדו תאי אחסון כחולים, צמודים לקיר התחנה.</w:t>
      </w:r>
    </w:p>
    <w:p>
      <w:pPr>
        <w:bidi w:val="1"/>
        <w:jc w:val="both"/>
      </w:pPr>
      <w:r>
        <w:rPr>
          <w:rFonts w:ascii="Arial" w:hAnsi="Arial" w:eastAsia="Arial" w:cs="Arial"/>
          <w:b w:val="0"/>
          <w:i w:val="0"/>
          <w:color w:val="000000"/>
          <w:sz w:val="22"/>
          <w:lang w:val="he-IL" w:bidi="he-IL"/>
          <w:rtl w:val="1"/>
        </w:rPr>
        <w:t>הוא לקח את המעטפה ואת המסוף ויצא מהרכב באיטיות. שליח שממהר מושך תשומת לב. שליח עייף הוא חלק מהנוף.</w:t>
      </w:r>
    </w:p>
    <w:p>
      <w:pPr>
        <w:bidi w:val="1"/>
        <w:jc w:val="both"/>
      </w:pPr>
      <w:r>
        <w:rPr>
          <w:rFonts w:ascii="Arial" w:hAnsi="Arial" w:eastAsia="Arial" w:cs="Arial"/>
          <w:b w:val="0"/>
          <w:i w:val="0"/>
          <w:color w:val="000000"/>
          <w:sz w:val="22"/>
          <w:lang w:val="he-IL" w:bidi="he-IL"/>
          <w:rtl w:val="1"/>
        </w:rPr>
        <w:t>המידע הצטבר בכל צעד. המצלמה מעל השער כיסתה את המפרץ אך לא את התאים. הדלת הצדדית ננעלה מגנטית. החלון ליד הקבלה כוסה במדבקה חלבית. מעט מאוד נראה מבחוץ.</w:t>
      </w:r>
    </w:p>
    <w:p>
      <w:pPr>
        <w:bidi w:val="1"/>
        <w:jc w:val="both"/>
      </w:pPr>
      <w:r>
        <w:rPr>
          <w:rFonts w:ascii="Arial" w:hAnsi="Arial" w:eastAsia="Arial" w:cs="Arial"/>
          <w:b w:val="0"/>
          <w:i w:val="0"/>
          <w:color w:val="000000"/>
          <w:sz w:val="22"/>
          <w:lang w:val="he-IL" w:bidi="he-IL"/>
          <w:rtl w:val="1"/>
        </w:rPr>
        <w:t>המסוף רטט שוב כשהתקרב. "הגעת ליעד. גש לנקודת מסירה."</w:t>
      </w:r>
    </w:p>
    <w:p>
      <w:pPr>
        <w:bidi w:val="1"/>
        <w:jc w:val="both"/>
      </w:pPr>
      <w:r>
        <w:rPr>
          <w:rFonts w:ascii="Arial" w:hAnsi="Arial" w:eastAsia="Arial" w:cs="Arial"/>
          <w:b w:val="0"/>
          <w:i w:val="0"/>
          <w:color w:val="000000"/>
          <w:sz w:val="22"/>
          <w:lang w:val="he-IL" w:bidi="he-IL"/>
          <w:rtl w:val="1"/>
        </w:rPr>
        <w:t>דניאל עצר מול שורת התאים.</w:t>
      </w:r>
    </w:p>
    <w:p>
      <w:pPr>
        <w:bidi w:val="1"/>
        <w:jc w:val="both"/>
      </w:pPr>
      <w:r>
        <w:rPr>
          <w:rFonts w:ascii="Arial" w:hAnsi="Arial" w:eastAsia="Arial" w:cs="Arial"/>
          <w:b w:val="0"/>
          <w:i w:val="0"/>
          <w:color w:val="000000"/>
          <w:sz w:val="22"/>
          <w:lang w:val="he-IL" w:bidi="he-IL"/>
          <w:rtl w:val="1"/>
        </w:rPr>
        <w:t>תאי מתכת ממוספרים נמתחו משמאל, נורית מצב מעל כל אחד. מימין הייתה עמדה שקועה בקיר, בעלת משטח קריאה כהה ושלט קטן:</w:t>
      </w:r>
    </w:p>
    <w:p>
      <w:pPr>
        <w:bidi w:val="1"/>
        <w:jc w:val="both"/>
      </w:pPr>
      <w:r>
        <w:rPr>
          <w:rFonts w:ascii="Arial" w:hAnsi="Arial" w:eastAsia="Arial" w:cs="Arial"/>
          <w:b w:val="0"/>
          <w:i w:val="0"/>
          <w:color w:val="000000"/>
          <w:sz w:val="22"/>
          <w:lang w:val="he-IL" w:bidi="he-IL"/>
          <w:rtl w:val="1"/>
        </w:rPr>
        <w:t>עמדת קבלה: קרב מסוף</w:t>
      </w:r>
    </w:p>
    <w:p>
      <w:pPr>
        <w:bidi w:val="1"/>
        <w:jc w:val="both"/>
      </w:pPr>
      <w:r>
        <w:rPr>
          <w:rFonts w:ascii="Arial" w:hAnsi="Arial" w:eastAsia="Arial" w:cs="Arial"/>
          <w:b w:val="0"/>
          <w:i w:val="0"/>
          <w:color w:val="000000"/>
          <w:sz w:val="22"/>
          <w:lang w:val="he-IL" w:bidi="he-IL"/>
          <w:rtl w:val="1"/>
        </w:rPr>
        <w:t>לא היו שם אדם, דלפק או מצלמה גלויה. רק מערכת שלא דרשה שאלות.</w:t>
      </w:r>
    </w:p>
    <w:p>
      <w:pPr>
        <w:bidi w:val="1"/>
        <w:jc w:val="both"/>
      </w:pPr>
      <w:r>
        <w:rPr>
          <w:rFonts w:ascii="Arial" w:hAnsi="Arial" w:eastAsia="Arial" w:cs="Arial"/>
          <w:b w:val="0"/>
          <w:i w:val="0"/>
          <w:color w:val="000000"/>
          <w:sz w:val="22"/>
          <w:lang w:val="he-IL" w:bidi="he-IL"/>
          <w:rtl w:val="1"/>
        </w:rPr>
        <w:t>דניאל קירב את המסוף אל משטח הקריאה. המסוף רטט פעם אחת בידו. על הצג הופיעה הודעה חדשה:</w:t>
      </w:r>
    </w:p>
    <w:p>
      <w:pPr>
        <w:bidi w:val="1"/>
        <w:jc w:val="both"/>
      </w:pPr>
      <w:r>
        <w:rPr>
          <w:rFonts w:ascii="Arial" w:hAnsi="Arial" w:eastAsia="Arial" w:cs="Arial"/>
          <w:b w:val="0"/>
          <w:i w:val="0"/>
          <w:color w:val="000000"/>
          <w:sz w:val="22"/>
          <w:lang w:val="he-IL" w:bidi="he-IL"/>
          <w:rtl w:val="1"/>
        </w:rPr>
        <w:t>נא להכניס את החבילה לתא 58.</w:t>
      </w:r>
    </w:p>
    <w:p>
      <w:pPr>
        <w:bidi w:val="1"/>
        <w:jc w:val="both"/>
      </w:pPr>
      <w:r>
        <w:rPr>
          <w:rFonts w:ascii="Arial" w:hAnsi="Arial" w:eastAsia="Arial" w:cs="Arial"/>
          <w:b w:val="0"/>
          <w:i w:val="0"/>
          <w:color w:val="000000"/>
          <w:sz w:val="22"/>
          <w:lang w:val="he-IL" w:bidi="he-IL"/>
          <w:rtl w:val="1"/>
        </w:rPr>
        <w:t>בשורת התאים, נורית אחת שינתה את צבעה לאדום.</w:t>
      </w:r>
    </w:p>
    <w:p>
      <w:pPr>
        <w:bidi w:val="1"/>
        <w:jc w:val="both"/>
      </w:pPr>
      <w:r>
        <w:rPr>
          <w:rFonts w:ascii="Arial" w:hAnsi="Arial" w:eastAsia="Arial" w:cs="Arial"/>
          <w:b w:val="0"/>
          <w:i w:val="0"/>
          <w:color w:val="000000"/>
          <w:sz w:val="22"/>
          <w:lang w:val="he-IL" w:bidi="he-IL"/>
          <w:rtl w:val="1"/>
        </w:rPr>
        <w:t>תא 58.</w:t>
      </w:r>
    </w:p>
    <w:p>
      <w:pPr>
        <w:bidi w:val="1"/>
        <w:jc w:val="both"/>
      </w:pPr>
      <w:r>
        <w:rPr>
          <w:rFonts w:ascii="Arial" w:hAnsi="Arial" w:eastAsia="Arial" w:cs="Arial"/>
          <w:b w:val="0"/>
          <w:i w:val="0"/>
          <w:color w:val="000000"/>
          <w:sz w:val="22"/>
          <w:lang w:val="he-IL" w:bidi="he-IL"/>
          <w:rtl w:val="1"/>
        </w:rPr>
        <w:t>מנעול קטן השתחרר בקליק.</w:t>
      </w:r>
    </w:p>
    <w:p>
      <w:pPr>
        <w:bidi w:val="1"/>
        <w:jc w:val="both"/>
      </w:pPr>
      <w:r>
        <w:rPr>
          <w:rFonts w:ascii="Arial" w:hAnsi="Arial" w:eastAsia="Arial" w:cs="Arial"/>
          <w:b w:val="0"/>
          <w:i w:val="0"/>
          <w:color w:val="000000"/>
          <w:sz w:val="22"/>
          <w:lang w:val="he-IL" w:bidi="he-IL"/>
          <w:rtl w:val="1"/>
        </w:rPr>
        <w:t>דניאל ניגש אל התא. הדלת נפתחה במשיכה קלה. בפנים חיכה חלל מתכת נקי וריק. הוא הכניס את המעטפה פנימה.</w:t>
      </w:r>
    </w:p>
    <w:p>
      <w:pPr>
        <w:bidi w:val="1"/>
        <w:jc w:val="both"/>
      </w:pPr>
      <w:r>
        <w:rPr>
          <w:rFonts w:ascii="Arial" w:hAnsi="Arial" w:eastAsia="Arial" w:cs="Arial"/>
          <w:b w:val="0"/>
          <w:i w:val="0"/>
          <w:color w:val="000000"/>
          <w:sz w:val="22"/>
          <w:lang w:val="he-IL" w:bidi="he-IL"/>
          <w:rtl w:val="1"/>
        </w:rPr>
        <w:t>דניאל סגר את הדלת.</w:t>
      </w:r>
    </w:p>
    <w:p>
      <w:pPr>
        <w:bidi w:val="1"/>
        <w:jc w:val="both"/>
      </w:pPr>
      <w:r>
        <w:rPr>
          <w:rFonts w:ascii="Arial" w:hAnsi="Arial" w:eastAsia="Arial" w:cs="Arial"/>
          <w:b w:val="0"/>
          <w:i w:val="0"/>
          <w:color w:val="000000"/>
          <w:sz w:val="22"/>
          <w:lang w:val="he-IL" w:bidi="he-IL"/>
          <w:rtl w:val="1"/>
        </w:rPr>
        <w:t>המנעול ננעל מיד. הנורית מעל תא 58 המשיכה להאיר באדום. המסוף התעדכן:</w:t>
      </w:r>
    </w:p>
    <w:p>
      <w:pPr>
        <w:bidi w:val="1"/>
        <w:jc w:val="both"/>
      </w:pPr>
      <w:r>
        <w:rPr>
          <w:rFonts w:ascii="Arial" w:hAnsi="Arial" w:eastAsia="Arial" w:cs="Arial"/>
          <w:b w:val="0"/>
          <w:i w:val="0"/>
          <w:color w:val="000000"/>
          <w:sz w:val="22"/>
          <w:lang w:val="he-IL" w:bidi="he-IL"/>
          <w:rtl w:val="1"/>
        </w:rPr>
        <w:t>פריט התקבל. נא להמתין לעיבוד.</w:t>
      </w:r>
    </w:p>
    <w:p>
      <w:pPr>
        <w:bidi w:val="1"/>
        <w:jc w:val="both"/>
      </w:pPr>
      <w:r>
        <w:rPr>
          <w:rFonts w:ascii="Arial" w:hAnsi="Arial" w:eastAsia="Arial" w:cs="Arial"/>
          <w:b w:val="0"/>
          <w:i w:val="0"/>
          <w:color w:val="000000"/>
          <w:sz w:val="22"/>
          <w:lang w:val="he-IL" w:bidi="he-IL"/>
          <w:rtl w:val="1"/>
        </w:rPr>
        <w:t>מעבר לדלת התא זז מגש על מסילה. מתכת החליקה לאחור והמנגנון בלע את המעטפה.</w:t>
      </w:r>
    </w:p>
    <w:p>
      <w:pPr>
        <w:bidi w:val="1"/>
        <w:jc w:val="both"/>
      </w:pPr>
      <w:r>
        <w:rPr>
          <w:rFonts w:ascii="Arial" w:hAnsi="Arial" w:eastAsia="Arial" w:cs="Arial"/>
          <w:b w:val="0"/>
          <w:i w:val="0"/>
          <w:color w:val="000000"/>
          <w:sz w:val="22"/>
          <w:lang w:val="he-IL" w:bidi="he-IL"/>
          <w:rtl w:val="1"/>
        </w:rPr>
        <w:t>דניאל התקרב חצי צעד.</w:t>
      </w:r>
    </w:p>
    <w:p>
      <w:pPr>
        <w:bidi w:val="1"/>
        <w:jc w:val="both"/>
      </w:pPr>
      <w:r>
        <w:rPr>
          <w:rFonts w:ascii="Arial" w:hAnsi="Arial" w:eastAsia="Arial" w:cs="Arial"/>
          <w:b w:val="0"/>
          <w:i w:val="0"/>
          <w:color w:val="000000"/>
          <w:sz w:val="22"/>
          <w:lang w:val="he-IL" w:bidi="he-IL"/>
          <w:rtl w:val="1"/>
        </w:rPr>
        <w:t>מבחוץ, תא 58 נשאר סגור. אבל בפנים הוא כבר העביר את המעטפה הלאה.</w:t>
      </w:r>
    </w:p>
    <w:p>
      <w:pPr>
        <w:bidi w:val="1"/>
        <w:jc w:val="both"/>
      </w:pPr>
      <w:r>
        <w:rPr>
          <w:rFonts w:ascii="Arial" w:hAnsi="Arial" w:eastAsia="Arial" w:cs="Arial"/>
          <w:b w:val="0"/>
          <w:i w:val="0"/>
          <w:color w:val="000000"/>
          <w:sz w:val="22"/>
          <w:lang w:val="he-IL" w:bidi="he-IL"/>
          <w:rtl w:val="1"/>
        </w:rPr>
        <w:t>כעבור שתי שניות נשמע קליק נוסף, שקט יותר. הנורית מעל תא 58 חזרה להאיר בירוק.</w:t>
      </w:r>
    </w:p>
    <w:p>
      <w:pPr>
        <w:bidi w:val="1"/>
        <w:jc w:val="both"/>
      </w:pPr>
      <w:r>
        <w:rPr>
          <w:rFonts w:ascii="Arial" w:hAnsi="Arial" w:eastAsia="Arial" w:cs="Arial"/>
          <w:b w:val="0"/>
          <w:i w:val="0"/>
          <w:color w:val="000000"/>
          <w:sz w:val="22"/>
          <w:lang w:val="he-IL" w:bidi="he-IL"/>
          <w:rtl w:val="1"/>
        </w:rPr>
        <w:t>המסוף רטט בידו.</w:t>
      </w:r>
    </w:p>
    <w:p>
      <w:pPr>
        <w:bidi w:val="1"/>
        <w:jc w:val="both"/>
      </w:pPr>
      <w:r>
        <w:rPr>
          <w:rFonts w:ascii="Arial" w:hAnsi="Arial" w:eastAsia="Arial" w:cs="Arial"/>
          <w:b w:val="0"/>
          <w:i w:val="0"/>
          <w:color w:val="000000"/>
          <w:sz w:val="22"/>
          <w:lang w:val="he-IL" w:bidi="he-IL"/>
          <w:rtl w:val="1"/>
        </w:rPr>
        <w:t>המשלוח הושלם. המשך מסלול: פעיל.</w:t>
      </w:r>
    </w:p>
    <w:p>
      <w:pPr>
        <w:bidi w:val="1"/>
        <w:jc w:val="both"/>
      </w:pPr>
      <w:r>
        <w:rPr>
          <w:rFonts w:ascii="Arial" w:hAnsi="Arial" w:eastAsia="Arial" w:cs="Arial"/>
          <w:b w:val="0"/>
          <w:i w:val="0"/>
          <w:color w:val="000000"/>
          <w:sz w:val="22"/>
          <w:lang w:val="he-IL" w:bidi="he-IL"/>
          <w:rtl w:val="1"/>
        </w:rPr>
        <w:t>דניאל הביט בנורית הירוקה. איש לא יבוא לקחת את המעטפה. זו הייתה הנקודה.</w:t>
      </w:r>
    </w:p>
    <w:p>
      <w:pPr>
        <w:bidi w:val="1"/>
        <w:jc w:val="both"/>
      </w:pPr>
      <w:r>
        <w:rPr>
          <w:rFonts w:ascii="Arial" w:hAnsi="Arial" w:eastAsia="Arial" w:cs="Arial"/>
          <w:b w:val="0"/>
          <w:i w:val="0"/>
          <w:color w:val="000000"/>
          <w:sz w:val="22"/>
          <w:lang w:val="he-IL" w:bidi="he-IL"/>
          <w:rtl w:val="1"/>
        </w:rPr>
        <w:t>פתח שירות נפתח מעל התאים ורחפן אפור הגיח ממנו. הוא ריחף לרגע וזינק אל היעד שנקבע לו.</w:t>
      </w:r>
    </w:p>
    <w:p>
      <w:pPr>
        <w:bidi w:val="1"/>
        <w:jc w:val="both"/>
      </w:pPr>
      <w:r>
        <w:rPr>
          <w:rFonts w:ascii="Arial" w:hAnsi="Arial" w:eastAsia="Arial" w:cs="Arial"/>
          <w:b w:val="0"/>
          <w:i w:val="0"/>
          <w:color w:val="000000"/>
          <w:sz w:val="22"/>
          <w:lang w:val="he-IL" w:bidi="he-IL"/>
          <w:rtl w:val="1"/>
        </w:rPr>
        <w:t>המטען כבר היה נעול בתא הגחון שלו. הפתח נסגר אחריו.</w:t>
      </w:r>
    </w:p>
    <w:p>
      <w:pPr>
        <w:bidi w:val="1"/>
        <w:jc w:val="both"/>
      </w:pPr>
      <w:r>
        <w:rPr>
          <w:rFonts w:ascii="Arial" w:hAnsi="Arial" w:eastAsia="Arial" w:cs="Arial"/>
          <w:b w:val="0"/>
          <w:i w:val="0"/>
          <w:color w:val="000000"/>
          <w:sz w:val="22"/>
          <w:lang w:val="he-IL" w:bidi="he-IL"/>
          <w:rtl w:val="1"/>
        </w:rPr>
        <w:t>המערכת נבנתה כך שלא יהיה "מי". דניאל לא יחפש אדם. הוא יחפש את המסלול. הוא חזר למסחרית והניח את המסוף על ברכיו. הצג כבר התעדכן: "משימה הושלמה. מצב שליח: זמין. משימה חדשה בהמתנה."</w:t>
      </w:r>
    </w:p>
    <w:p>
      <w:pPr>
        <w:bidi w:val="1"/>
        <w:jc w:val="both"/>
      </w:pPr>
      <w:r>
        <w:rPr>
          <w:rFonts w:ascii="Arial" w:hAnsi="Arial" w:eastAsia="Arial" w:cs="Arial"/>
          <w:b w:val="0"/>
          <w:i w:val="0"/>
          <w:color w:val="000000"/>
          <w:sz w:val="22"/>
          <w:lang w:val="he-IL" w:bidi="he-IL"/>
          <w:rtl w:val="1"/>
        </w:rPr>
        <w:t>אם יפתח משימה חדשה, ייכנס עמוק יותר. אם לא, הקשר ייגמר. הוא לחץ.</w:t>
      </w:r>
    </w:p>
    <w:p>
      <w:pPr>
        <w:bidi w:val="1"/>
        <w:jc w:val="both"/>
      </w:pPr>
      <w:r>
        <w:rPr>
          <w:rFonts w:ascii="Arial" w:hAnsi="Arial" w:eastAsia="Arial" w:cs="Arial"/>
          <w:b w:val="0"/>
          <w:i w:val="0"/>
          <w:color w:val="000000"/>
          <w:sz w:val="22"/>
          <w:lang w:val="he-IL" w:bidi="he-IL"/>
          <w:rtl w:val="1"/>
        </w:rPr>
        <w:t>הוא לחץ. "משימה חדשה נטענת..."</w:t>
      </w:r>
    </w:p>
    <w:p>
      <w:pPr>
        <w:bidi w:val="1"/>
        <w:jc w:val="both"/>
      </w:pPr>
      <w:r>
        <w:rPr>
          <w:rFonts w:ascii="Arial" w:hAnsi="Arial" w:eastAsia="Arial" w:cs="Arial"/>
          <w:b w:val="0"/>
          <w:i w:val="0"/>
          <w:color w:val="000000"/>
          <w:sz w:val="22"/>
          <w:lang w:val="he-IL" w:bidi="he-IL"/>
          <w:rtl w:val="1"/>
        </w:rPr>
        <w:t>כעבור שנייה הופיעה משימה חדשה.</w:t>
      </w:r>
    </w:p>
    <w:p>
      <w:pPr>
        <w:bidi w:val="1"/>
        <w:jc w:val="both"/>
      </w:pPr>
      <w:r>
        <w:rPr>
          <w:rFonts w:ascii="Arial" w:hAnsi="Arial" w:eastAsia="Arial" w:cs="Arial"/>
          <w:b w:val="0"/>
          <w:i w:val="0"/>
          <w:color w:val="000000"/>
          <w:sz w:val="22"/>
          <w:lang w:val="he-IL" w:bidi="he-IL"/>
          <w:rtl w:val="1"/>
        </w:rPr>
        <w:t>איסוף חריג. רמת תיעוד: נמוכה. נקודת איסוף: תחנת מעבר דרומית / תא 12. נקודת מסירה: מרפאת קו דרום. פריט: ערכת כיול. חלון מסירה: 22 דקות. מזהה מסלול: L77.</w:t>
      </w:r>
    </w:p>
    <w:p>
      <w:pPr>
        <w:bidi w:val="1"/>
        <w:jc w:val="both"/>
      </w:pPr>
      <w:r>
        <w:rPr>
          <w:rFonts w:ascii="Arial" w:hAnsi="Arial" w:eastAsia="Arial" w:cs="Arial"/>
          <w:b w:val="0"/>
          <w:i w:val="0"/>
          <w:color w:val="000000"/>
          <w:sz w:val="22"/>
          <w:lang w:val="he-IL" w:bidi="he-IL"/>
          <w:rtl w:val="1"/>
        </w:rPr>
        <w:t>דניאל הביט בשורת האיסוף. תא 12. אך מה שתפס את תשומת ליבו היה מזהה המסלול: L77. אותו מזהה מסלול של המשלוח שיועד לארנב של מאיה.</w:t>
      </w:r>
    </w:p>
    <w:p>
      <w:pPr>
        <w:bidi w:val="1"/>
        <w:jc w:val="both"/>
      </w:pPr>
      <w:r>
        <w:rPr>
          <w:rFonts w:ascii="Arial" w:hAnsi="Arial" w:eastAsia="Arial" w:cs="Arial"/>
          <w:b w:val="0"/>
          <w:i w:val="0"/>
          <w:color w:val="000000"/>
          <w:sz w:val="22"/>
          <w:lang w:val="he-IL" w:bidi="he-IL"/>
          <w:rtl w:val="1"/>
        </w:rPr>
        <w:t>נורית אדומה דלקה מעל תא 12. המערכת לא נתנה תשובות, רק עוד צעד.</w:t>
      </w:r>
    </w:p>
    <w:p>
      <w:pPr>
        <w:bidi w:val="1"/>
        <w:jc w:val="both"/>
      </w:pPr>
      <w:r>
        <w:rPr>
          <w:rFonts w:ascii="Arial" w:hAnsi="Arial" w:eastAsia="Arial" w:cs="Arial"/>
          <w:b w:val="0"/>
          <w:i w:val="0"/>
          <w:color w:val="000000"/>
          <w:sz w:val="22"/>
          <w:lang w:val="he-IL" w:bidi="he-IL"/>
          <w:rtl w:val="1"/>
        </w:rPr>
        <w:t>הוא ניגש שנית אל עמדת הבקרה, קירב את המסוף אל משטח הקריאה.</w:t>
      </w:r>
    </w:p>
    <w:p>
      <w:pPr>
        <w:bidi w:val="1"/>
        <w:jc w:val="both"/>
      </w:pPr>
      <w:r>
        <w:rPr>
          <w:rFonts w:ascii="Arial" w:hAnsi="Arial" w:eastAsia="Arial" w:cs="Arial"/>
          <w:b w:val="0"/>
          <w:i w:val="0"/>
          <w:color w:val="000000"/>
          <w:sz w:val="22"/>
          <w:lang w:val="he-IL" w:bidi="he-IL"/>
          <w:rtl w:val="1"/>
        </w:rPr>
        <w:t>המסוף רטט: נא לאסוף את החבילה מתא 12.</w:t>
      </w:r>
    </w:p>
    <w:p>
      <w:pPr>
        <w:bidi w:val="1"/>
        <w:jc w:val="both"/>
      </w:pPr>
      <w:r>
        <w:rPr>
          <w:rFonts w:ascii="Arial" w:hAnsi="Arial" w:eastAsia="Arial" w:cs="Arial"/>
          <w:b w:val="0"/>
          <w:i w:val="0"/>
          <w:color w:val="000000"/>
          <w:sz w:val="22"/>
          <w:lang w:val="he-IL" w:bidi="he-IL"/>
          <w:rtl w:val="1"/>
        </w:rPr>
        <w:t>נשמע קליק מתא 12, הדלת השתחררה מנעילה.</w:t>
      </w:r>
    </w:p>
    <w:p>
      <w:pPr>
        <w:bidi w:val="1"/>
        <w:jc w:val="both"/>
      </w:pPr>
      <w:r>
        <w:rPr>
          <w:rFonts w:ascii="Arial" w:hAnsi="Arial" w:eastAsia="Arial" w:cs="Arial"/>
          <w:b w:val="0"/>
          <w:i w:val="0"/>
          <w:color w:val="000000"/>
          <w:sz w:val="22"/>
          <w:lang w:val="he-IL" w:bidi="he-IL"/>
          <w:rtl w:val="1"/>
        </w:rPr>
        <w:t>בפנים הייתה קופסה אפורה, קטנה וקשיחה, עטופה בסגר חד פעמי.</w:t>
      </w:r>
    </w:p>
    <w:p>
      <w:pPr>
        <w:bidi w:val="1"/>
        <w:jc w:val="both"/>
      </w:pPr>
      <w:r>
        <w:rPr>
          <w:rFonts w:ascii="Arial" w:hAnsi="Arial" w:eastAsia="Arial" w:cs="Arial"/>
          <w:b w:val="0"/>
          <w:i w:val="0"/>
          <w:color w:val="000000"/>
          <w:sz w:val="22"/>
          <w:lang w:val="he-IL" w:bidi="he-IL"/>
          <w:rtl w:val="1"/>
        </w:rPr>
        <w:t>על המדבקה היה כתוב:</w:t>
      </w:r>
    </w:p>
    <w:p>
      <w:pPr>
        <w:bidi w:val="1"/>
        <w:jc w:val="both"/>
      </w:pPr>
      <w:r>
        <w:rPr>
          <w:rFonts w:ascii="Arial" w:hAnsi="Arial" w:eastAsia="Arial" w:cs="Arial"/>
          <w:b w:val="0"/>
          <w:i w:val="0"/>
          <w:color w:val="000000"/>
          <w:sz w:val="22"/>
          <w:lang w:val="he-IL" w:bidi="he-IL"/>
          <w:rtl w:val="1"/>
        </w:rPr>
        <w:t>ערכת כיול. אין לפתוח / אין לסרוק.</w:t>
      </w:r>
    </w:p>
    <w:p>
      <w:pPr>
        <w:bidi w:val="1"/>
        <w:jc w:val="both"/>
      </w:pPr>
      <w:r>
        <w:rPr>
          <w:rFonts w:ascii="Arial" w:hAnsi="Arial" w:eastAsia="Arial" w:cs="Arial"/>
          <w:b w:val="0"/>
          <w:i w:val="0"/>
          <w:color w:val="000000"/>
          <w:sz w:val="22"/>
          <w:lang w:val="he-IL" w:bidi="he-IL"/>
          <w:rtl w:val="1"/>
        </w:rPr>
        <w:t>יעד: מרפאת קו דרום.</w:t>
      </w:r>
    </w:p>
    <w:p>
      <w:pPr>
        <w:bidi w:val="1"/>
        <w:jc w:val="both"/>
      </w:pPr>
      <w:r>
        <w:rPr>
          <w:rFonts w:ascii="Arial" w:hAnsi="Arial" w:eastAsia="Arial" w:cs="Arial"/>
          <w:b w:val="0"/>
          <w:i w:val="0"/>
          <w:color w:val="000000"/>
          <w:sz w:val="22"/>
          <w:lang w:val="he-IL" w:bidi="he-IL"/>
          <w:rtl w:val="1"/>
        </w:rPr>
        <w:t>דניאל הרים את הקופסה וסגר את התא. במסוף התקבלו הוראות הגעה למרפאת קו דרום.</w:t>
      </w:r>
    </w:p>
    <w:p>
      <w:pPr>
        <w:bidi w:val="1"/>
        <w:jc w:val="both"/>
      </w:pPr>
      <w:r>
        <w:rPr>
          <w:rFonts w:ascii="Arial" w:hAnsi="Arial" w:eastAsia="Arial" w:cs="Arial"/>
          <w:b w:val="0"/>
          <w:i w:val="0"/>
          <w:color w:val="000000"/>
          <w:sz w:val="22"/>
          <w:lang w:val="he-IL" w:bidi="he-IL"/>
          <w:rtl w:val="1"/>
        </w:rPr>
        <w:t>הוא חזר למסחרית והניח את הקופסה לידו. הארנב של מאיה עבר באותו מסלול, דרך אותה תחנה ואותה מערכת. הוא ימשיך איתו עד הסוף.</w:t>
      </w:r>
    </w:p>
    <w:p>
      <w:pPr>
        <w:bidi w:val="1"/>
        <w:jc w:val="both"/>
      </w:pPr>
      <w:r>
        <w:rPr>
          <w:rFonts w:ascii="Arial" w:hAnsi="Arial" w:eastAsia="Arial" w:cs="Arial"/>
          <w:b w:val="0"/>
          <w:i w:val="0"/>
          <w:color w:val="000000"/>
          <w:sz w:val="22"/>
          <w:lang w:val="he-IL" w:bidi="he-IL"/>
          <w:rtl w:val="1"/>
        </w:rPr>
        <w:t>המסחרית חזרה לכביש. במראה נעשתה התחנה שוב מבנה אפור שאיש לא זוכר.</w:t>
      </w:r>
    </w:p>
    <w:p>
      <w:pPr>
        <w:bidi w:val="1"/>
        <w:jc w:val="both"/>
      </w:pPr>
      <w:r>
        <w:rPr>
          <w:rFonts w:ascii="Arial" w:hAnsi="Arial" w:eastAsia="Arial" w:cs="Arial"/>
          <w:b w:val="0"/>
          <w:i w:val="0"/>
          <w:color w:val="000000"/>
          <w:sz w:val="22"/>
          <w:lang w:val="he-IL" w:bidi="he-IL"/>
          <w:rtl w:val="1"/>
        </w:rPr>
        <w:t>כעת חיפש את מי שמפעיל את המסלול.</w:t>
      </w:r>
    </w:p>
    <w:p>
      <w:pPr>
        <w:pStyle w:val="Heading1"/>
        <w:bidi w:val="1"/>
      </w:pPr>
      <w:r>
        <w:rPr>
          <w:rFonts w:ascii="Arial" w:hAnsi="Arial" w:eastAsia="Arial" w:cs="Arial"/>
          <w:b w:val="0"/>
          <w:i w:val="0"/>
          <w:color w:val="000000"/>
          <w:sz w:val="40"/>
          <w:lang w:val="he-IL" w:bidi="he-IL"/>
          <w:rtl w:val="1"/>
        </w:rPr>
        <w:t>פרק 29: דניאל במרפאת קו דרום</w:t>
      </w:r>
    </w:p>
    <w:p>
      <w:pPr>
        <w:pStyle w:val="BodyFirst"/>
        <w:bidi w:val="1"/>
        <w:jc w:val="both"/>
      </w:pPr>
      <w:r>
        <w:rPr>
          <w:rFonts w:ascii="Arial" w:hAnsi="Arial" w:eastAsia="Arial" w:cs="Arial"/>
          <w:b w:val="0"/>
          <w:i w:val="0"/>
          <w:color w:val="000000"/>
          <w:sz w:val="22"/>
          <w:lang w:val="he-IL" w:bidi="he-IL"/>
          <w:rtl w:val="1"/>
        </w:rPr>
        <w:t>מרפאת קו דרום שכנה בקומת הקרקע של בניין משרדים מתפורר, מאחורי חזית זכוכית כהה. מי שלא ידע מה לחפש היה חולף על פניה.</w:t>
      </w:r>
    </w:p>
    <w:p>
      <w:pPr>
        <w:bidi w:val="1"/>
        <w:jc w:val="both"/>
      </w:pPr>
      <w:r>
        <w:rPr>
          <w:rFonts w:ascii="Arial" w:hAnsi="Arial" w:eastAsia="Arial" w:cs="Arial"/>
          <w:b w:val="0"/>
          <w:i w:val="0"/>
          <w:color w:val="000000"/>
          <w:sz w:val="22"/>
          <w:lang w:val="he-IL" w:bidi="he-IL"/>
          <w:rtl w:val="1"/>
        </w:rPr>
        <w:t>דניאל חנה בין רכבי שירות לבנים מעבר לכביש. חלון המסירה הצטמצם לשבע דקות, ובכניסה לא נראתה תנועה. השקט לא מצא חן בעיניו.</w:t>
      </w:r>
    </w:p>
    <w:p>
      <w:pPr>
        <w:bidi w:val="1"/>
        <w:jc w:val="both"/>
      </w:pPr>
      <w:r>
        <w:rPr>
          <w:rFonts w:ascii="Arial" w:hAnsi="Arial" w:eastAsia="Arial" w:cs="Arial"/>
          <w:b w:val="0"/>
          <w:i w:val="0"/>
          <w:color w:val="000000"/>
          <w:sz w:val="22"/>
          <w:lang w:val="he-IL" w:bidi="he-IL"/>
          <w:rtl w:val="1"/>
        </w:rPr>
        <w:t>הוא לקח את המסוף ויצא. המעיל של תומאס היה צר ולא נוח, אבל מרחוק נראה דניאל כמו עוד שליח עייף. הוא קיווה שזה כל מה שיראו.</w:t>
      </w:r>
    </w:p>
    <w:p>
      <w:pPr>
        <w:bidi w:val="1"/>
        <w:jc w:val="both"/>
      </w:pPr>
      <w:r>
        <w:rPr>
          <w:rFonts w:ascii="Arial" w:hAnsi="Arial" w:eastAsia="Arial" w:cs="Arial"/>
          <w:b w:val="0"/>
          <w:i w:val="0"/>
          <w:color w:val="000000"/>
          <w:sz w:val="22"/>
          <w:lang w:val="he-IL" w:bidi="he-IL"/>
          <w:rtl w:val="1"/>
        </w:rPr>
        <w:t>שום שלט רפואי או שם רופא. רק מדבקה קטנה ליד הדלת: קו דרום / שירותי התאמה.</w:t>
      </w:r>
    </w:p>
    <w:p>
      <w:pPr>
        <w:bidi w:val="1"/>
        <w:jc w:val="both"/>
      </w:pPr>
      <w:r>
        <w:rPr>
          <w:rFonts w:ascii="Arial" w:hAnsi="Arial" w:eastAsia="Arial" w:cs="Arial"/>
          <w:b w:val="0"/>
          <w:i w:val="0"/>
          <w:color w:val="000000"/>
          <w:sz w:val="22"/>
          <w:lang w:val="he-IL" w:bidi="he-IL"/>
          <w:rtl w:val="1"/>
        </w:rPr>
        <w:t>דלת המרפאה נפתחה לפני שהספיק לגעת בידית. לא היה שם מנעול רגיל. המסוף בכיסו רטט פעם אחת, וחיישן הקרבה שחרר את נעילת הזכוכית.</w:t>
      </w:r>
    </w:p>
    <w:p>
      <w:pPr>
        <w:bidi w:val="1"/>
        <w:jc w:val="both"/>
      </w:pPr>
      <w:r>
        <w:rPr>
          <w:rFonts w:ascii="Arial" w:hAnsi="Arial" w:eastAsia="Arial" w:cs="Arial"/>
          <w:b w:val="0"/>
          <w:i w:val="0"/>
          <w:color w:val="000000"/>
          <w:sz w:val="22"/>
          <w:lang w:val="he-IL" w:bidi="he-IL"/>
          <w:rtl w:val="1"/>
        </w:rPr>
        <w:t>בפנים עמד ריח של חומר חיטוי מעורב בווניל. מאחורי דלפק הקבלה ישבה אישה צעירה ועייפה. היא לא שאלה לשמו, רק הושיטה יד.</w:t>
      </w:r>
    </w:p>
    <w:p>
      <w:pPr>
        <w:bidi w:val="1"/>
        <w:jc w:val="both"/>
      </w:pPr>
      <w:r>
        <w:rPr>
          <w:rFonts w:ascii="Arial" w:hAnsi="Arial" w:eastAsia="Arial" w:cs="Arial"/>
          <w:b w:val="0"/>
          <w:i w:val="0"/>
          <w:color w:val="000000"/>
          <w:sz w:val="22"/>
          <w:lang w:val="he-IL" w:bidi="he-IL"/>
          <w:rtl w:val="1"/>
        </w:rPr>
        <w:t>"ערכת כיול?"</w:t>
      </w:r>
    </w:p>
    <w:p>
      <w:pPr>
        <w:bidi w:val="1"/>
        <w:jc w:val="both"/>
      </w:pPr>
      <w:r>
        <w:rPr>
          <w:rFonts w:ascii="Arial" w:hAnsi="Arial" w:eastAsia="Arial" w:cs="Arial"/>
          <w:b w:val="0"/>
          <w:i w:val="0"/>
          <w:color w:val="000000"/>
          <w:sz w:val="22"/>
          <w:lang w:val="he-IL" w:bidi="he-IL"/>
          <w:rtl w:val="1"/>
        </w:rPr>
        <w:t>דניאל שלף את החבילה מהתיק. היא סרקה את המסוף שלו. צפצוף קצר אישר את המסירה.</w:t>
      </w:r>
    </w:p>
    <w:p>
      <w:pPr>
        <w:bidi w:val="1"/>
        <w:jc w:val="both"/>
      </w:pPr>
      <w:r>
        <w:rPr>
          <w:rFonts w:ascii="Arial" w:hAnsi="Arial" w:eastAsia="Arial" w:cs="Arial"/>
          <w:b w:val="0"/>
          <w:i w:val="0"/>
          <w:color w:val="000000"/>
          <w:sz w:val="22"/>
          <w:lang w:val="he-IL" w:bidi="he-IL"/>
          <w:rtl w:val="1"/>
        </w:rPr>
        <w:t>"איחרת בארבע דקות," אמרה בלי עניין.</w:t>
      </w:r>
    </w:p>
    <w:p>
      <w:pPr>
        <w:bidi w:val="1"/>
        <w:jc w:val="both"/>
      </w:pPr>
      <w:r>
        <w:rPr>
          <w:rFonts w:ascii="Arial" w:hAnsi="Arial" w:eastAsia="Arial" w:cs="Arial"/>
          <w:b w:val="0"/>
          <w:i w:val="0"/>
          <w:color w:val="000000"/>
          <w:sz w:val="22"/>
          <w:lang w:val="he-IL" w:bidi="he-IL"/>
          <w:rtl w:val="1"/>
        </w:rPr>
        <w:t>"כביש," ענה דניאל ביובש.</w:t>
      </w:r>
    </w:p>
    <w:p>
      <w:pPr>
        <w:bidi w:val="1"/>
        <w:jc w:val="both"/>
      </w:pPr>
      <w:r>
        <w:rPr>
          <w:rFonts w:ascii="Arial" w:hAnsi="Arial" w:eastAsia="Arial" w:cs="Arial"/>
          <w:b w:val="0"/>
          <w:i w:val="0"/>
          <w:color w:val="000000"/>
          <w:sz w:val="22"/>
          <w:lang w:val="he-IL" w:bidi="he-IL"/>
          <w:rtl w:val="1"/>
        </w:rPr>
        <w:t>"תמיד כביש."</w:t>
      </w:r>
    </w:p>
    <w:p>
      <w:pPr>
        <w:bidi w:val="1"/>
        <w:jc w:val="both"/>
      </w:pPr>
      <w:r>
        <w:rPr>
          <w:rFonts w:ascii="Arial" w:hAnsi="Arial" w:eastAsia="Arial" w:cs="Arial"/>
          <w:b w:val="0"/>
          <w:i w:val="0"/>
          <w:color w:val="000000"/>
          <w:sz w:val="22"/>
          <w:lang w:val="he-IL" w:bidi="he-IL"/>
          <w:rtl w:val="1"/>
        </w:rPr>
        <w:t>היא משכה אליה את החבילה. דניאל קלט מבעד לקיר נשימות מהירות וקצב לב של אדם במצוקה. הוא נשען על הדלפק וחיפש תירוץ להישאר.</w:t>
      </w:r>
    </w:p>
    <w:p>
      <w:pPr>
        <w:bidi w:val="1"/>
        <w:jc w:val="both"/>
      </w:pPr>
      <w:r>
        <w:rPr>
          <w:rFonts w:ascii="Arial" w:hAnsi="Arial" w:eastAsia="Arial" w:cs="Arial"/>
          <w:b w:val="0"/>
          <w:i w:val="0"/>
          <w:color w:val="000000"/>
          <w:sz w:val="22"/>
          <w:lang w:val="he-IL" w:bidi="he-IL"/>
          <w:rtl w:val="1"/>
        </w:rPr>
        <w:t>"חתימה," אמר דניאל.</w:t>
      </w:r>
    </w:p>
    <w:p>
      <w:pPr>
        <w:bidi w:val="1"/>
        <w:jc w:val="both"/>
      </w:pPr>
      <w:r>
        <w:rPr>
          <w:rFonts w:ascii="Arial" w:hAnsi="Arial" w:eastAsia="Arial" w:cs="Arial"/>
          <w:b w:val="0"/>
          <w:i w:val="0"/>
          <w:color w:val="000000"/>
          <w:sz w:val="22"/>
          <w:lang w:val="he-IL" w:bidi="he-IL"/>
          <w:rtl w:val="1"/>
        </w:rPr>
        <w:t>"אין חתימה במסלול הזה."</w:t>
      </w:r>
    </w:p>
    <w:p>
      <w:pPr>
        <w:bidi w:val="1"/>
        <w:jc w:val="both"/>
      </w:pPr>
      <w:r>
        <w:rPr>
          <w:rFonts w:ascii="Arial" w:hAnsi="Arial" w:eastAsia="Arial" w:cs="Arial"/>
          <w:b w:val="0"/>
          <w:i w:val="0"/>
          <w:color w:val="000000"/>
          <w:sz w:val="22"/>
          <w:lang w:val="he-IL" w:bidi="he-IL"/>
          <w:rtl w:val="1"/>
        </w:rPr>
        <w:t>"המערכת שלי דורשת גיבוי ידני בגלל העיכוב," שיקר בלי למצמץ. קולו היה נמוך וסמכותי. "אני לא סוגר משימה בלי אימות."</w:t>
      </w:r>
    </w:p>
    <w:p>
      <w:pPr>
        <w:bidi w:val="1"/>
        <w:jc w:val="both"/>
      </w:pPr>
      <w:r>
        <w:rPr>
          <w:rFonts w:ascii="Arial" w:hAnsi="Arial" w:eastAsia="Arial" w:cs="Arial"/>
          <w:b w:val="0"/>
          <w:i w:val="0"/>
          <w:color w:val="000000"/>
          <w:sz w:val="22"/>
          <w:lang w:val="he-IL" w:bidi="he-IL"/>
          <w:rtl w:val="1"/>
        </w:rPr>
        <w:t>היא היססה לרגע, לא מחשדנות, אלא כי הוא הפריע לרצף העבודה השגרתי שלה. לבסוף פנתה אל הדלת הפנימית וקראה: "אנה?"</w:t>
      </w:r>
    </w:p>
    <w:p>
      <w:pPr>
        <w:bidi w:val="1"/>
        <w:jc w:val="both"/>
      </w:pPr>
      <w:r>
        <w:rPr>
          <w:rFonts w:ascii="Arial" w:hAnsi="Arial" w:eastAsia="Arial" w:cs="Arial"/>
          <w:b w:val="0"/>
          <w:i w:val="0"/>
          <w:color w:val="000000"/>
          <w:sz w:val="22"/>
          <w:lang w:val="he-IL" w:bidi="he-IL"/>
          <w:rtl w:val="1"/>
        </w:rPr>
        <w:t>אישה מסודרת ורגועה יצאה מן החדר הפנימי. היא לבשה ז'קט דק מעל חולצה בהירה.</w:t>
      </w:r>
    </w:p>
    <w:p>
      <w:pPr>
        <w:bidi w:val="1"/>
        <w:jc w:val="both"/>
      </w:pPr>
      <w:r>
        <w:rPr>
          <w:rFonts w:ascii="Arial" w:hAnsi="Arial" w:eastAsia="Arial" w:cs="Arial"/>
          <w:b w:val="0"/>
          <w:i w:val="0"/>
          <w:color w:val="000000"/>
          <w:sz w:val="22"/>
          <w:lang w:val="he-IL" w:bidi="he-IL"/>
          <w:rtl w:val="1"/>
        </w:rPr>
        <w:t>"מה הבעיה?" שאלה אנה.</w:t>
      </w:r>
    </w:p>
    <w:p>
      <w:pPr>
        <w:bidi w:val="1"/>
        <w:jc w:val="both"/>
      </w:pPr>
      <w:r>
        <w:rPr>
          <w:rFonts w:ascii="Arial" w:hAnsi="Arial" w:eastAsia="Arial" w:cs="Arial"/>
          <w:b w:val="0"/>
          <w:i w:val="0"/>
          <w:color w:val="000000"/>
          <w:sz w:val="22"/>
          <w:lang w:val="he-IL" w:bidi="he-IL"/>
          <w:rtl w:val="1"/>
        </w:rPr>
        <w:t>"הוא מבקש חתימה בגלל האיחור."</w:t>
      </w:r>
    </w:p>
    <w:p>
      <w:pPr>
        <w:bidi w:val="1"/>
        <w:jc w:val="both"/>
      </w:pPr>
      <w:r>
        <w:rPr>
          <w:rFonts w:ascii="Arial" w:hAnsi="Arial" w:eastAsia="Arial" w:cs="Arial"/>
          <w:b w:val="0"/>
          <w:i w:val="0"/>
          <w:color w:val="000000"/>
          <w:sz w:val="22"/>
          <w:lang w:val="he-IL" w:bidi="he-IL"/>
          <w:rtl w:val="1"/>
        </w:rPr>
        <w:t>אנה הביטה בדניאל. היא לא באמת ראתה אותו, רק את המעיל האפור, את המסוף ואת השליח שנדמה לה שהוא. "אין חתימות במסלול הזה," אמרה בקול סמכותי ולקחה את המסוף מידו כדי להקיש את קוד המעקף הניהולי.</w:t>
      </w:r>
    </w:p>
    <w:p>
      <w:pPr>
        <w:bidi w:val="1"/>
        <w:jc w:val="both"/>
      </w:pPr>
      <w:r>
        <w:rPr>
          <w:rFonts w:ascii="Arial" w:hAnsi="Arial" w:eastAsia="Arial" w:cs="Arial"/>
          <w:b w:val="0"/>
          <w:i w:val="0"/>
          <w:color w:val="000000"/>
          <w:sz w:val="22"/>
          <w:lang w:val="he-IL" w:bidi="he-IL"/>
          <w:rtl w:val="1"/>
        </w:rPr>
        <w:t>דניאל לא הציץ במסך. השתל קרא את השתקפות הצג בזכוכית השעון שלה: שם מטופל: ליאו וגה. גיל: 13. סטטוס: תגובת יתר / כיול דחוף. ספק רכיב: מסלול L77.</w:t>
      </w:r>
    </w:p>
    <w:p>
      <w:pPr>
        <w:bidi w:val="1"/>
        <w:jc w:val="both"/>
      </w:pPr>
      <w:r>
        <w:rPr>
          <w:rFonts w:ascii="Arial" w:hAnsi="Arial" w:eastAsia="Arial" w:cs="Arial"/>
          <w:b w:val="0"/>
          <w:i w:val="0"/>
          <w:color w:val="000000"/>
          <w:sz w:val="22"/>
          <w:lang w:val="he-IL" w:bidi="he-IL"/>
          <w:rtl w:val="1"/>
        </w:rPr>
        <w:t>L77. אותו מסלול של הארנב של מאיה. הילד היה קשור לאותה מערכת.</w:t>
      </w:r>
    </w:p>
    <w:p>
      <w:pPr>
        <w:bidi w:val="1"/>
        <w:jc w:val="both"/>
      </w:pPr>
      <w:r>
        <w:rPr>
          <w:rFonts w:ascii="Arial" w:hAnsi="Arial" w:eastAsia="Arial" w:cs="Arial"/>
          <w:b w:val="0"/>
          <w:i w:val="0"/>
          <w:color w:val="000000"/>
          <w:sz w:val="22"/>
          <w:lang w:val="he-IL" w:bidi="he-IL"/>
          <w:rtl w:val="1"/>
        </w:rPr>
        <w:t>אנה החזירה לו את המכשיר. המסך כבר חזר למצב הסטנדרטי.</w:t>
      </w:r>
    </w:p>
    <w:p>
      <w:pPr>
        <w:bidi w:val="1"/>
        <w:jc w:val="both"/>
      </w:pPr>
      <w:r>
        <w:rPr>
          <w:rFonts w:ascii="Arial" w:hAnsi="Arial" w:eastAsia="Arial" w:cs="Arial"/>
          <w:b w:val="0"/>
          <w:i w:val="0"/>
          <w:color w:val="000000"/>
          <w:sz w:val="22"/>
          <w:lang w:val="he-IL" w:bidi="he-IL"/>
          <w:rtl w:val="1"/>
        </w:rPr>
        <w:t>מן החדר הפנימי בקע קול חלש. "אמא, אני לא מרגיש את היד."</w:t>
      </w:r>
    </w:p>
    <w:p>
      <w:pPr>
        <w:bidi w:val="1"/>
        <w:jc w:val="both"/>
      </w:pPr>
      <w:r>
        <w:rPr>
          <w:rFonts w:ascii="Arial" w:hAnsi="Arial" w:eastAsia="Arial" w:cs="Arial"/>
          <w:b w:val="0"/>
          <w:i w:val="0"/>
          <w:color w:val="000000"/>
          <w:sz w:val="22"/>
          <w:lang w:val="he-IL" w:bidi="he-IL"/>
          <w:rtl w:val="1"/>
        </w:rPr>
        <w:t>אנה הסתובבה מיד. אישה כהת שיער במעיל ישן הופיעה בפתח, מותשת ומבוהלת.</w:t>
      </w:r>
    </w:p>
    <w:p>
      <w:pPr>
        <w:bidi w:val="1"/>
        <w:jc w:val="both"/>
      </w:pPr>
      <w:r>
        <w:rPr>
          <w:rFonts w:ascii="Arial" w:hAnsi="Arial" w:eastAsia="Arial" w:cs="Arial"/>
          <w:b w:val="0"/>
          <w:i w:val="0"/>
          <w:color w:val="000000"/>
          <w:sz w:val="22"/>
          <w:lang w:val="he-IL" w:bidi="he-IL"/>
          <w:rtl w:val="1"/>
        </w:rPr>
        <w:t>"מה זאת אומרת לא מרגיש את היד?" שאלה האם בחרדה.</w:t>
      </w:r>
    </w:p>
    <w:p>
      <w:pPr>
        <w:bidi w:val="1"/>
        <w:jc w:val="both"/>
      </w:pPr>
      <w:r>
        <w:rPr>
          <w:rFonts w:ascii="Arial" w:hAnsi="Arial" w:eastAsia="Arial" w:cs="Arial"/>
          <w:b w:val="0"/>
          <w:i w:val="0"/>
          <w:color w:val="000000"/>
          <w:sz w:val="22"/>
          <w:lang w:val="he-IL" w:bidi="he-IL"/>
          <w:rtl w:val="1"/>
        </w:rPr>
        <w:t>"מריסול," אמרה אנה בקול רך ומרגיע. "זאת תופעה שיכולה לקרות בשלב הכיול."</w:t>
      </w:r>
    </w:p>
    <w:p>
      <w:pPr>
        <w:bidi w:val="1"/>
        <w:jc w:val="both"/>
      </w:pPr>
      <w:r>
        <w:rPr>
          <w:rFonts w:ascii="Arial" w:hAnsi="Arial" w:eastAsia="Arial" w:cs="Arial"/>
          <w:b w:val="0"/>
          <w:i w:val="0"/>
          <w:color w:val="000000"/>
          <w:sz w:val="22"/>
          <w:lang w:val="he-IL" w:bidi="he-IL"/>
          <w:rtl w:val="1"/>
        </w:rPr>
        <w:t>שלושה שבועות חלפו מאז שמריסול חתמה על נספח החריגים. בתחילה נדמה היה לה שהשקט מוכיח שעשתה את הדבר הנכון. עכשיו ליאו שכב מעבר לדלת ולא הרגיש את ידו.</w:t>
      </w:r>
    </w:p>
    <w:p>
      <w:pPr>
        <w:bidi w:val="1"/>
        <w:jc w:val="both"/>
      </w:pPr>
      <w:r>
        <w:rPr>
          <w:rFonts w:ascii="Arial" w:hAnsi="Arial" w:eastAsia="Arial" w:cs="Arial"/>
          <w:b w:val="0"/>
          <w:i w:val="0"/>
          <w:color w:val="000000"/>
          <w:sz w:val="22"/>
          <w:lang w:val="he-IL" w:bidi="he-IL"/>
          <w:rtl w:val="1"/>
        </w:rPr>
        <w:t>"אמרת שזה לא אמור לקרות!"</w:t>
      </w:r>
    </w:p>
    <w:p>
      <w:pPr>
        <w:bidi w:val="1"/>
        <w:jc w:val="both"/>
      </w:pPr>
      <w:r>
        <w:rPr>
          <w:rFonts w:ascii="Arial" w:hAnsi="Arial" w:eastAsia="Arial" w:cs="Arial"/>
          <w:b w:val="0"/>
          <w:i w:val="0"/>
          <w:color w:val="000000"/>
          <w:sz w:val="22"/>
          <w:lang w:val="he-IL" w:bidi="he-IL"/>
          <w:rtl w:val="1"/>
        </w:rPr>
        <w:t>"אמרתי שזה נדיר מאוד."</w:t>
      </w:r>
    </w:p>
    <w:p>
      <w:pPr>
        <w:bidi w:val="1"/>
        <w:jc w:val="both"/>
      </w:pPr>
      <w:r>
        <w:rPr>
          <w:rFonts w:ascii="Arial" w:hAnsi="Arial" w:eastAsia="Arial" w:cs="Arial"/>
          <w:b w:val="0"/>
          <w:i w:val="0"/>
          <w:color w:val="000000"/>
          <w:sz w:val="22"/>
          <w:lang w:val="he-IL" w:bidi="he-IL"/>
          <w:rtl w:val="1"/>
        </w:rPr>
        <w:t>"לא! אמרת שהוא יהיה בסדר!"</w:t>
      </w:r>
    </w:p>
    <w:p>
      <w:pPr>
        <w:bidi w:val="1"/>
        <w:jc w:val="both"/>
      </w:pPr>
      <w:r>
        <w:rPr>
          <w:rFonts w:ascii="Arial" w:hAnsi="Arial" w:eastAsia="Arial" w:cs="Arial"/>
          <w:b w:val="0"/>
          <w:i w:val="0"/>
          <w:color w:val="000000"/>
          <w:sz w:val="22"/>
          <w:lang w:val="he-IL" w:bidi="he-IL"/>
          <w:rtl w:val="1"/>
        </w:rPr>
        <w:t>אנה הצמידה את החבילה לגופה. "והוא יהיה בסדר, אם רק תתני לצוות לעבוד."</w:t>
      </w:r>
    </w:p>
    <w:p>
      <w:pPr>
        <w:bidi w:val="1"/>
        <w:jc w:val="both"/>
      </w:pPr>
      <w:r>
        <w:rPr>
          <w:rFonts w:ascii="Arial" w:hAnsi="Arial" w:eastAsia="Arial" w:cs="Arial"/>
          <w:b w:val="0"/>
          <w:i w:val="0"/>
          <w:color w:val="000000"/>
          <w:sz w:val="22"/>
          <w:lang w:val="he-IL" w:bidi="he-IL"/>
          <w:rtl w:val="1"/>
        </w:rPr>
        <w:t>דניאל היה צריך ללכת. המשימה הושלמה, וכל שנייה נוספת סיכנה אותו. הוא לא הכיר את הילד או את האם. מאיה חיכתה. ואז הילד אמר: "זה... זה זז לבד."</w:t>
      </w:r>
    </w:p>
    <w:p>
      <w:pPr>
        <w:bidi w:val="1"/>
        <w:jc w:val="both"/>
      </w:pPr>
      <w:r>
        <w:rPr>
          <w:rFonts w:ascii="Arial" w:hAnsi="Arial" w:eastAsia="Arial" w:cs="Arial"/>
          <w:b w:val="0"/>
          <w:i w:val="0"/>
          <w:color w:val="000000"/>
          <w:sz w:val="22"/>
          <w:lang w:val="he-IL" w:bidi="he-IL"/>
          <w:rtl w:val="1"/>
        </w:rPr>
        <w:t>מבעד לדלת ראה נער רזה על מיטת טיפולים, עיניו פעורות. ידו השמאלית נחה על בטנו ואצבעותיה התכווצו בקצב מכני. דניאל הכיר את האימה של גוף שפועל בלי רשות. גל חום עבר בשתל שלו, כאילו זיהה את תדר הרכיב שבילד.</w:t>
      </w:r>
    </w:p>
    <w:p>
      <w:pPr>
        <w:bidi w:val="1"/>
        <w:jc w:val="both"/>
      </w:pPr>
      <w:r>
        <w:rPr>
          <w:rFonts w:ascii="Arial" w:hAnsi="Arial" w:eastAsia="Arial" w:cs="Arial"/>
          <w:b w:val="0"/>
          <w:i w:val="0"/>
          <w:color w:val="000000"/>
          <w:sz w:val="22"/>
          <w:lang w:val="he-IL" w:bidi="he-IL"/>
          <w:rtl w:val="1"/>
        </w:rPr>
        <w:t>אנה נכנסה פנימה עם הערכה. מריסול ניסתה לעקוב אחריה, אך הפקידה חסמה את דרכה באדיבות מקצועית. "רק הצוות כרגע."</w:t>
      </w:r>
    </w:p>
    <w:p>
      <w:pPr>
        <w:bidi w:val="1"/>
        <w:jc w:val="both"/>
      </w:pPr>
      <w:r>
        <w:rPr>
          <w:rFonts w:ascii="Arial" w:hAnsi="Arial" w:eastAsia="Arial" w:cs="Arial"/>
          <w:b w:val="0"/>
          <w:i w:val="0"/>
          <w:color w:val="000000"/>
          <w:sz w:val="22"/>
          <w:lang w:val="he-IL" w:bidi="he-IL"/>
          <w:rtl w:val="1"/>
        </w:rPr>
        <w:t>דניאל הוריד את ראשו אל המסוף. המסך הציג סטטוס פשוט: משימה הושלמה. המתן.</w:t>
      </w:r>
    </w:p>
    <w:p>
      <w:pPr>
        <w:bidi w:val="1"/>
        <w:jc w:val="both"/>
      </w:pPr>
      <w:r>
        <w:rPr>
          <w:rFonts w:ascii="Arial" w:hAnsi="Arial" w:eastAsia="Arial" w:cs="Arial"/>
          <w:b w:val="0"/>
          <w:i w:val="0"/>
          <w:color w:val="000000"/>
          <w:sz w:val="22"/>
          <w:lang w:val="he-IL" w:bidi="he-IL"/>
          <w:rtl w:val="1"/>
        </w:rPr>
        <w:t>מתוך החדר נשמעו צעדים מהירים וקולו של גבר: "זו לא תגובת פוקוס."</w:t>
      </w:r>
    </w:p>
    <w:p>
      <w:pPr>
        <w:bidi w:val="1"/>
        <w:jc w:val="both"/>
      </w:pPr>
      <w:r>
        <w:rPr>
          <w:rFonts w:ascii="Arial" w:hAnsi="Arial" w:eastAsia="Arial" w:cs="Arial"/>
          <w:b w:val="0"/>
          <w:i w:val="0"/>
          <w:color w:val="000000"/>
          <w:sz w:val="22"/>
          <w:lang w:val="he-IL" w:bidi="he-IL"/>
          <w:rtl w:val="1"/>
        </w:rPr>
        <w:t>"אז אל תקרא לזה ככה ליד האם," אמרה אנה בלחש חד. הדלת נסגרה.</w:t>
      </w:r>
    </w:p>
    <w:p>
      <w:pPr>
        <w:bidi w:val="1"/>
        <w:jc w:val="both"/>
      </w:pPr>
      <w:r>
        <w:rPr>
          <w:rFonts w:ascii="Arial" w:hAnsi="Arial" w:eastAsia="Arial" w:cs="Arial"/>
          <w:b w:val="0"/>
          <w:i w:val="0"/>
          <w:color w:val="000000"/>
          <w:sz w:val="22"/>
          <w:lang w:val="he-IL" w:bidi="he-IL"/>
          <w:rtl w:val="1"/>
        </w:rPr>
        <w:t>מריסול נשענה על הקיר בשתי ידיה. "כמה זמן הוא ככה?" שאל דניאל.</w:t>
      </w:r>
    </w:p>
    <w:p>
      <w:pPr>
        <w:bidi w:val="1"/>
        <w:jc w:val="both"/>
      </w:pPr>
      <w:r>
        <w:rPr>
          <w:rFonts w:ascii="Arial" w:hAnsi="Arial" w:eastAsia="Arial" w:cs="Arial"/>
          <w:b w:val="0"/>
          <w:i w:val="0"/>
          <w:color w:val="000000"/>
          <w:sz w:val="22"/>
          <w:lang w:val="he-IL" w:bidi="he-IL"/>
          <w:rtl w:val="1"/>
        </w:rPr>
        <w:t>היא הסתובבה אליו בחדות, מבחינה בו בפעם הראשונה. "מי אתה?"</w:t>
      </w:r>
    </w:p>
    <w:p>
      <w:pPr>
        <w:bidi w:val="1"/>
        <w:jc w:val="both"/>
      </w:pPr>
      <w:r>
        <w:rPr>
          <w:rFonts w:ascii="Arial" w:hAnsi="Arial" w:eastAsia="Arial" w:cs="Arial"/>
          <w:b w:val="0"/>
          <w:i w:val="0"/>
          <w:color w:val="000000"/>
          <w:sz w:val="22"/>
          <w:lang w:val="he-IL" w:bidi="he-IL"/>
          <w:rtl w:val="1"/>
        </w:rPr>
        <w:t>"שליח."</w:t>
      </w:r>
    </w:p>
    <w:p>
      <w:pPr>
        <w:bidi w:val="1"/>
        <w:jc w:val="both"/>
      </w:pPr>
      <w:r>
        <w:rPr>
          <w:rFonts w:ascii="Arial" w:hAnsi="Arial" w:eastAsia="Arial" w:cs="Arial"/>
          <w:b w:val="0"/>
          <w:i w:val="0"/>
          <w:color w:val="000000"/>
          <w:sz w:val="22"/>
          <w:lang w:val="he-IL" w:bidi="he-IL"/>
          <w:rtl w:val="1"/>
        </w:rPr>
        <w:t>"אז למה אתה שואל?"</w:t>
      </w:r>
    </w:p>
    <w:p>
      <w:pPr>
        <w:bidi w:val="1"/>
        <w:jc w:val="both"/>
      </w:pPr>
      <w:r>
        <w:rPr>
          <w:rFonts w:ascii="Arial" w:hAnsi="Arial" w:eastAsia="Arial" w:cs="Arial"/>
          <w:b w:val="0"/>
          <w:i w:val="0"/>
          <w:color w:val="000000"/>
          <w:sz w:val="22"/>
          <w:lang w:val="he-IL" w:bidi="he-IL"/>
          <w:rtl w:val="1"/>
        </w:rPr>
        <w:t>"כי אם הם אומרים לך שזה רגיל, תבקשי מהם להסביר איזה חלק בדיוק רגיל בזה."</w:t>
      </w:r>
    </w:p>
    <w:p>
      <w:pPr>
        <w:bidi w:val="1"/>
        <w:jc w:val="both"/>
      </w:pPr>
      <w:r>
        <w:rPr>
          <w:rFonts w:ascii="Arial" w:hAnsi="Arial" w:eastAsia="Arial" w:cs="Arial"/>
          <w:b w:val="0"/>
          <w:i w:val="0"/>
          <w:color w:val="000000"/>
          <w:sz w:val="22"/>
          <w:lang w:val="he-IL" w:bidi="he-IL"/>
          <w:rtl w:val="1"/>
        </w:rPr>
        <w:t>מריסול עדיין לא בטחה בו, אבל זיהתה שאינו קונה את השפה המכובסת. הדלת נפתחה ואנה יצאה בלי החבילה. "מריסול, אנחנו צריכים להעביר אותו להשגחה במקום עם ציוד מתאים יותר."</w:t>
      </w:r>
    </w:p>
    <w:p>
      <w:pPr>
        <w:bidi w:val="1"/>
        <w:jc w:val="both"/>
      </w:pPr>
      <w:r>
        <w:rPr>
          <w:rFonts w:ascii="Arial" w:hAnsi="Arial" w:eastAsia="Arial" w:cs="Arial"/>
          <w:b w:val="0"/>
          <w:i w:val="0"/>
          <w:color w:val="000000"/>
          <w:sz w:val="22"/>
          <w:lang w:val="he-IL" w:bidi="he-IL"/>
          <w:rtl w:val="1"/>
        </w:rPr>
        <w:t>"לאן?"</w:t>
      </w:r>
    </w:p>
    <w:p>
      <w:pPr>
        <w:bidi w:val="1"/>
        <w:jc w:val="both"/>
      </w:pPr>
      <w:r>
        <w:rPr>
          <w:rFonts w:ascii="Arial" w:hAnsi="Arial" w:eastAsia="Arial" w:cs="Arial"/>
          <w:b w:val="0"/>
          <w:i w:val="0"/>
          <w:color w:val="000000"/>
          <w:sz w:val="22"/>
          <w:lang w:val="he-IL" w:bidi="he-IL"/>
          <w:rtl w:val="1"/>
        </w:rPr>
        <w:t>"מרכז התאמה צפוני."</w:t>
      </w:r>
    </w:p>
    <w:p>
      <w:pPr>
        <w:bidi w:val="1"/>
        <w:jc w:val="both"/>
      </w:pPr>
      <w:r>
        <w:rPr>
          <w:rFonts w:ascii="Arial" w:hAnsi="Arial" w:eastAsia="Arial" w:cs="Arial"/>
          <w:b w:val="0"/>
          <w:i w:val="0"/>
          <w:color w:val="000000"/>
          <w:sz w:val="22"/>
          <w:lang w:val="he-IL" w:bidi="he-IL"/>
          <w:rtl w:val="1"/>
        </w:rPr>
        <w:t>מריסול צחקה צחוק ריק. "זה עוד מקום שלכם?"</w:t>
      </w:r>
    </w:p>
    <w:p>
      <w:pPr>
        <w:bidi w:val="1"/>
        <w:jc w:val="both"/>
      </w:pPr>
      <w:r>
        <w:rPr>
          <w:rFonts w:ascii="Arial" w:hAnsi="Arial" w:eastAsia="Arial" w:cs="Arial"/>
          <w:b w:val="0"/>
          <w:i w:val="0"/>
          <w:color w:val="000000"/>
          <w:sz w:val="22"/>
          <w:lang w:val="he-IL" w:bidi="he-IL"/>
          <w:rtl w:val="1"/>
        </w:rPr>
        <w:t>אנה לא ענתה. המסוף של דניאל רטט: משימה חדשה זמינה. הובלה רפואית / מסלול L77. נקודת איסוף: מרפאת קו דרום. יעד: מרכז התאמה צפוני. מטען: מטופל.</w:t>
      </w:r>
    </w:p>
    <w:p>
      <w:pPr>
        <w:bidi w:val="1"/>
        <w:jc w:val="both"/>
      </w:pPr>
      <w:r>
        <w:rPr>
          <w:rFonts w:ascii="Arial" w:hAnsi="Arial" w:eastAsia="Arial" w:cs="Arial"/>
          <w:b w:val="0"/>
          <w:i w:val="0"/>
          <w:color w:val="000000"/>
          <w:sz w:val="22"/>
          <w:lang w:val="he-IL" w:bidi="he-IL"/>
          <w:rtl w:val="1"/>
        </w:rPr>
        <w:t>מטען. לא ילד. לא ליאו.</w:t>
      </w:r>
    </w:p>
    <w:p>
      <w:pPr>
        <w:bidi w:val="1"/>
        <w:jc w:val="both"/>
      </w:pPr>
      <w:r>
        <w:rPr>
          <w:rFonts w:ascii="Arial" w:hAnsi="Arial" w:eastAsia="Arial" w:cs="Arial"/>
          <w:b w:val="0"/>
          <w:i w:val="0"/>
          <w:color w:val="000000"/>
          <w:sz w:val="22"/>
          <w:lang w:val="he-IL" w:bidi="he-IL"/>
          <w:rtl w:val="1"/>
        </w:rPr>
        <w:t>אנה פנתה למריסול: "תחתמי כאן על אישור העברה."</w:t>
      </w:r>
    </w:p>
    <w:p>
      <w:pPr>
        <w:bidi w:val="1"/>
        <w:jc w:val="both"/>
      </w:pPr>
      <w:r>
        <w:rPr>
          <w:rFonts w:ascii="Arial" w:hAnsi="Arial" w:eastAsia="Arial" w:cs="Arial"/>
          <w:b w:val="0"/>
          <w:i w:val="0"/>
          <w:color w:val="000000"/>
          <w:sz w:val="22"/>
          <w:lang w:val="he-IL" w:bidi="he-IL"/>
          <w:rtl w:val="1"/>
        </w:rPr>
        <w:t>מריסול הטיחה את ידה בדלפק: "אני לא חותמת עד שמישהו מסביר לי מה קורה!"</w:t>
      </w:r>
    </w:p>
    <w:p>
      <w:pPr>
        <w:bidi w:val="1"/>
        <w:jc w:val="both"/>
      </w:pPr>
      <w:r>
        <w:rPr>
          <w:rFonts w:ascii="Arial" w:hAnsi="Arial" w:eastAsia="Arial" w:cs="Arial"/>
          <w:b w:val="0"/>
          <w:i w:val="0"/>
          <w:color w:val="000000"/>
          <w:sz w:val="22"/>
          <w:lang w:val="he-IL" w:bidi="he-IL"/>
          <w:rtl w:val="1"/>
        </w:rPr>
        <w:t>המסוף של דניאל רטט שוב: אישור הובלה נדרש. שליח זמין: תומאס ברי.</w:t>
      </w:r>
    </w:p>
    <w:p>
      <w:pPr>
        <w:bidi w:val="1"/>
        <w:jc w:val="both"/>
      </w:pPr>
      <w:r>
        <w:rPr>
          <w:rFonts w:ascii="Arial" w:hAnsi="Arial" w:eastAsia="Arial" w:cs="Arial"/>
          <w:b w:val="0"/>
          <w:i w:val="0"/>
          <w:color w:val="000000"/>
          <w:sz w:val="22"/>
          <w:lang w:val="he-IL" w:bidi="he-IL"/>
          <w:rtl w:val="1"/>
        </w:rPr>
        <w:t>תומאס ברי היה עכשיו קשור בחדר השירות בביתו.</w:t>
      </w:r>
    </w:p>
    <w:p>
      <w:pPr>
        <w:bidi w:val="1"/>
        <w:jc w:val="both"/>
      </w:pPr>
      <w:r>
        <w:rPr>
          <w:rFonts w:ascii="Arial" w:hAnsi="Arial" w:eastAsia="Arial" w:cs="Arial"/>
          <w:b w:val="0"/>
          <w:i w:val="0"/>
          <w:color w:val="000000"/>
          <w:sz w:val="22"/>
          <w:lang w:val="he-IL" w:bidi="he-IL"/>
          <w:rtl w:val="1"/>
        </w:rPr>
        <w:t>אנה הסתובבה אליו. "אתה עדיין פה? יש לך הובלה פעילה?" היא כבר ראתה את זה על המסך שלה.</w:t>
      </w:r>
    </w:p>
    <w:p>
      <w:pPr>
        <w:bidi w:val="1"/>
        <w:jc w:val="both"/>
      </w:pPr>
      <w:r>
        <w:rPr>
          <w:rFonts w:ascii="Arial" w:hAnsi="Arial" w:eastAsia="Arial" w:cs="Arial"/>
          <w:b w:val="0"/>
          <w:i w:val="0"/>
          <w:color w:val="000000"/>
          <w:sz w:val="22"/>
          <w:lang w:val="he-IL" w:bidi="he-IL"/>
          <w:rtl w:val="1"/>
        </w:rPr>
        <w:t>דניאל הביט בה. היא ידעה בדיוק מה היא עושה ואיך לגרום לאם מבוהלת לחתום. "כן," אמר.</w:t>
      </w:r>
    </w:p>
    <w:p>
      <w:pPr>
        <w:bidi w:val="1"/>
        <w:jc w:val="both"/>
      </w:pPr>
      <w:r>
        <w:rPr>
          <w:rFonts w:ascii="Arial" w:hAnsi="Arial" w:eastAsia="Arial" w:cs="Arial"/>
          <w:b w:val="0"/>
          <w:i w:val="0"/>
          <w:color w:val="000000"/>
          <w:sz w:val="22"/>
          <w:lang w:val="he-IL" w:bidi="he-IL"/>
          <w:rtl w:val="1"/>
        </w:rPr>
        <w:t>"טוב. תמתין בחוץ. אנחנו מכינים אותו."</w:t>
      </w:r>
    </w:p>
    <w:p>
      <w:pPr>
        <w:bidi w:val="1"/>
        <w:jc w:val="both"/>
      </w:pPr>
      <w:r>
        <w:rPr>
          <w:rFonts w:ascii="Arial" w:hAnsi="Arial" w:eastAsia="Arial" w:cs="Arial"/>
          <w:b w:val="0"/>
          <w:i w:val="0"/>
          <w:color w:val="000000"/>
          <w:sz w:val="22"/>
          <w:lang w:val="he-IL" w:bidi="he-IL"/>
          <w:rtl w:val="1"/>
        </w:rPr>
        <w:t>מריסול הביטה בו בחשדנות, מזהה שמשהו במעיל שלו לא מסתדר עם האדם שלובש אותו. דניאל יצא מהמרפאה אל האוויר הקר. הוא התיישב מאחורי הגה המסחרית ולא התניע.</w:t>
      </w:r>
    </w:p>
    <w:p>
      <w:pPr>
        <w:bidi w:val="1"/>
        <w:jc w:val="both"/>
      </w:pPr>
      <w:r>
        <w:rPr>
          <w:rFonts w:ascii="Arial" w:hAnsi="Arial" w:eastAsia="Arial" w:cs="Arial"/>
          <w:b w:val="0"/>
          <w:i w:val="0"/>
          <w:color w:val="000000"/>
          <w:sz w:val="22"/>
          <w:lang w:val="he-IL" w:bidi="he-IL"/>
          <w:rtl w:val="1"/>
        </w:rPr>
        <w:t>הוא יכול היה לברוח ולהשאיר את הילד לאנשים שפגעו בו. זה היה יעיל, אילו מאיה הייתה מטרתו היחידה. כבר לא.</w:t>
      </w:r>
    </w:p>
    <w:p>
      <w:pPr>
        <w:bidi w:val="1"/>
        <w:jc w:val="both"/>
      </w:pPr>
      <w:r>
        <w:rPr>
          <w:rFonts w:ascii="Arial" w:hAnsi="Arial" w:eastAsia="Arial" w:cs="Arial"/>
          <w:b w:val="0"/>
          <w:i w:val="0"/>
          <w:color w:val="000000"/>
          <w:sz w:val="22"/>
          <w:lang w:val="he-IL" w:bidi="he-IL"/>
          <w:rtl w:val="1"/>
        </w:rPr>
        <w:t>דניאל הניח את ידו על ההגה. הוא לא ידע מה יעשה, אבל דבר אחד ידע בוודאות: הילד הזה לא יהיה "מטען" כל עוד הוא נוהג. ההחלטה לא פתרה דבר, אבל היא נתנה לו כיוון.</w:t>
      </w:r>
    </w:p>
    <w:p>
      <w:pPr>
        <w:bidi w:val="1"/>
        <w:jc w:val="both"/>
      </w:pPr>
      <w:r>
        <w:rPr>
          <w:rFonts w:ascii="Arial" w:hAnsi="Arial" w:eastAsia="Arial" w:cs="Arial"/>
          <w:b w:val="0"/>
          <w:i w:val="0"/>
          <w:color w:val="000000"/>
          <w:sz w:val="22"/>
          <w:lang w:val="he-IL" w:bidi="he-IL"/>
          <w:rtl w:val="1"/>
        </w:rPr>
        <w:t>דניאל יצא מן המסחרית והתקדם על האספלט המאובק.</w:t>
      </w:r>
    </w:p>
    <w:p>
      <w:pPr>
        <w:bidi w:val="1"/>
        <w:jc w:val="both"/>
      </w:pPr>
      <w:r>
        <w:rPr>
          <w:rFonts w:ascii="Arial" w:hAnsi="Arial" w:eastAsia="Arial" w:cs="Arial"/>
          <w:b w:val="0"/>
          <w:i w:val="0"/>
          <w:color w:val="000000"/>
          <w:sz w:val="22"/>
          <w:lang w:val="he-IL" w:bidi="he-IL"/>
          <w:rtl w:val="1"/>
        </w:rPr>
        <w:t>אנה הרימה יד לעצור אותו. "לא צריך עזרה. חכה ברכב." הוא לא האט. תפקיד השליח לא החזיק מעמד מול מה שראה.</w:t>
      </w:r>
    </w:p>
    <w:p>
      <w:pPr>
        <w:bidi w:val="1"/>
        <w:jc w:val="both"/>
      </w:pPr>
      <w:r>
        <w:rPr>
          <w:rFonts w:ascii="Arial" w:hAnsi="Arial" w:eastAsia="Arial" w:cs="Arial"/>
          <w:b w:val="0"/>
          <w:i w:val="0"/>
          <w:color w:val="000000"/>
          <w:sz w:val="22"/>
          <w:lang w:val="he-IL" w:bidi="he-IL"/>
          <w:rtl w:val="1"/>
        </w:rPr>
        <w:t>שני אנשי צוות דחפו את מיטת ההעברה במורד הרמפה. ליאו שכב בשקט, עיניו פקוחות ומבטו מנותק. ידו השמאלית נקשרה למסגרת ברצועה רכה.</w:t>
      </w:r>
    </w:p>
    <w:p>
      <w:pPr>
        <w:bidi w:val="1"/>
        <w:jc w:val="both"/>
      </w:pPr>
      <w:r>
        <w:rPr>
          <w:rFonts w:ascii="Arial" w:hAnsi="Arial" w:eastAsia="Arial" w:cs="Arial"/>
          <w:b w:val="0"/>
          <w:i w:val="0"/>
          <w:color w:val="000000"/>
          <w:sz w:val="22"/>
          <w:lang w:val="he-IL" w:bidi="he-IL"/>
          <w:rtl w:val="1"/>
        </w:rPr>
        <w:t>מריסול צעדה לצד המיטה ולפתה את ידו השנייה. "אני נוסעת איתו."</w:t>
      </w:r>
    </w:p>
    <w:p>
      <w:pPr>
        <w:bidi w:val="1"/>
        <w:jc w:val="both"/>
      </w:pPr>
      <w:r>
        <w:rPr>
          <w:rFonts w:ascii="Arial" w:hAnsi="Arial" w:eastAsia="Arial" w:cs="Arial"/>
          <w:b w:val="0"/>
          <w:i w:val="0"/>
          <w:color w:val="000000"/>
          <w:sz w:val="22"/>
          <w:lang w:val="he-IL" w:bidi="he-IL"/>
          <w:rtl w:val="1"/>
        </w:rPr>
        <w:t>"ברכב ההעברה אין מקום למלווה," אמרה אנה.</w:t>
      </w:r>
    </w:p>
    <w:p>
      <w:pPr>
        <w:bidi w:val="1"/>
        <w:jc w:val="both"/>
      </w:pPr>
      <w:r>
        <w:rPr>
          <w:rFonts w:ascii="Arial" w:hAnsi="Arial" w:eastAsia="Arial" w:cs="Arial"/>
          <w:b w:val="0"/>
          <w:i w:val="0"/>
          <w:color w:val="000000"/>
          <w:sz w:val="22"/>
          <w:lang w:val="he-IL" w:bidi="he-IL"/>
          <w:rtl w:val="1"/>
        </w:rPr>
        <w:t>דניאל פתח את הדלתות האחוריות. בפנים היו מסילות, מושבים מתקפלים, יחידת ניטור ותא מתכת נעול. המסחרית הוכנה להובלות כאלה.</w:t>
      </w:r>
    </w:p>
    <w:p>
      <w:pPr>
        <w:bidi w:val="1"/>
        <w:jc w:val="both"/>
      </w:pPr>
      <w:r>
        <w:rPr>
          <w:rFonts w:ascii="Arial" w:hAnsi="Arial" w:eastAsia="Arial" w:cs="Arial"/>
          <w:b w:val="0"/>
          <w:i w:val="0"/>
          <w:color w:val="000000"/>
          <w:sz w:val="22"/>
          <w:lang w:val="he-IL" w:bidi="he-IL"/>
          <w:rtl w:val="1"/>
        </w:rPr>
        <w:t>"יש מקום," קטע דניאל את השתיקה.</w:t>
      </w:r>
    </w:p>
    <w:p>
      <w:pPr>
        <w:bidi w:val="1"/>
        <w:jc w:val="both"/>
      </w:pPr>
      <w:r>
        <w:rPr>
          <w:rFonts w:ascii="Arial" w:hAnsi="Arial" w:eastAsia="Arial" w:cs="Arial"/>
          <w:b w:val="0"/>
          <w:i w:val="0"/>
          <w:color w:val="000000"/>
          <w:sz w:val="22"/>
          <w:lang w:val="he-IL" w:bidi="he-IL"/>
          <w:rtl w:val="1"/>
        </w:rPr>
        <w:t>אנה הסתובבה אליו בחדות: "מה?"</w:t>
      </w:r>
    </w:p>
    <w:p>
      <w:pPr>
        <w:bidi w:val="1"/>
        <w:jc w:val="both"/>
      </w:pPr>
      <w:r>
        <w:rPr>
          <w:rFonts w:ascii="Arial" w:hAnsi="Arial" w:eastAsia="Arial" w:cs="Arial"/>
          <w:b w:val="0"/>
          <w:i w:val="0"/>
          <w:color w:val="000000"/>
          <w:sz w:val="22"/>
          <w:lang w:val="he-IL" w:bidi="he-IL"/>
          <w:rtl w:val="1"/>
        </w:rPr>
        <w:t>"יש מקום למלווה," חזר ואמר.</w:t>
      </w:r>
    </w:p>
    <w:p>
      <w:pPr>
        <w:bidi w:val="1"/>
        <w:jc w:val="both"/>
      </w:pPr>
      <w:r>
        <w:rPr>
          <w:rFonts w:ascii="Arial" w:hAnsi="Arial" w:eastAsia="Arial" w:cs="Arial"/>
          <w:b w:val="0"/>
          <w:i w:val="0"/>
          <w:color w:val="000000"/>
          <w:sz w:val="22"/>
          <w:lang w:val="he-IL" w:bidi="he-IL"/>
          <w:rtl w:val="1"/>
        </w:rPr>
        <w:t>היא נעצה בו מבט. בפעם הראשונה מאז שנפגשו, היא באמת ראתה אותו, לא את המעיל האפור או את המסוף, אלא את האדם שמתחת להם.</w:t>
      </w:r>
    </w:p>
    <w:p>
      <w:pPr>
        <w:bidi w:val="1"/>
        <w:jc w:val="both"/>
      </w:pPr>
      <w:r>
        <w:rPr>
          <w:rFonts w:ascii="Arial" w:hAnsi="Arial" w:eastAsia="Arial" w:cs="Arial"/>
          <w:b w:val="0"/>
          <w:i w:val="0"/>
          <w:color w:val="000000"/>
          <w:sz w:val="22"/>
          <w:lang w:val="he-IL" w:bidi="he-IL"/>
          <w:rtl w:val="1"/>
        </w:rPr>
        <w:t>"המסלול לא מאשר מלווה," אמרה לבסוף.</w:t>
      </w:r>
    </w:p>
    <w:p>
      <w:pPr>
        <w:bidi w:val="1"/>
        <w:jc w:val="both"/>
      </w:pPr>
      <w:r>
        <w:rPr>
          <w:rFonts w:ascii="Arial" w:hAnsi="Arial" w:eastAsia="Arial" w:cs="Arial"/>
          <w:b w:val="0"/>
          <w:i w:val="0"/>
          <w:color w:val="000000"/>
          <w:sz w:val="22"/>
          <w:lang w:val="he-IL" w:bidi="he-IL"/>
          <w:rtl w:val="1"/>
        </w:rPr>
        <w:t>"אז תעדכני מסלול."</w:t>
      </w:r>
    </w:p>
    <w:p>
      <w:pPr>
        <w:bidi w:val="1"/>
        <w:jc w:val="both"/>
      </w:pPr>
      <w:r>
        <w:rPr>
          <w:rFonts w:ascii="Arial" w:hAnsi="Arial" w:eastAsia="Arial" w:cs="Arial"/>
          <w:b w:val="0"/>
          <w:i w:val="0"/>
          <w:color w:val="000000"/>
          <w:sz w:val="22"/>
          <w:lang w:val="he-IL" w:bidi="he-IL"/>
          <w:rtl w:val="1"/>
        </w:rPr>
        <w:t>"אני לא מעדכנת מסלולים בשטח."</w:t>
      </w:r>
    </w:p>
    <w:p>
      <w:pPr>
        <w:bidi w:val="1"/>
        <w:jc w:val="both"/>
      </w:pPr>
      <w:r>
        <w:rPr>
          <w:rFonts w:ascii="Arial" w:hAnsi="Arial" w:eastAsia="Arial" w:cs="Arial"/>
          <w:b w:val="0"/>
          <w:i w:val="0"/>
          <w:color w:val="000000"/>
          <w:sz w:val="22"/>
          <w:lang w:val="he-IL" w:bidi="he-IL"/>
          <w:rtl w:val="1"/>
        </w:rPr>
        <w:t>"אז אל תעדכני," פלט. זה הספיק להצית את הכעס בעיניה.</w:t>
      </w:r>
    </w:p>
    <w:p>
      <w:pPr>
        <w:bidi w:val="1"/>
        <w:jc w:val="both"/>
      </w:pPr>
      <w:r>
        <w:rPr>
          <w:rFonts w:ascii="Arial" w:hAnsi="Arial" w:eastAsia="Arial" w:cs="Arial"/>
          <w:b w:val="0"/>
          <w:i w:val="0"/>
          <w:color w:val="000000"/>
          <w:sz w:val="22"/>
          <w:lang w:val="he-IL" w:bidi="he-IL"/>
          <w:rtl w:val="1"/>
        </w:rPr>
        <w:t>מריסול זיהתה סדק בחומתה של אנה ופרצה דרכו: "אני נוסעת."</w:t>
      </w:r>
    </w:p>
    <w:p>
      <w:pPr>
        <w:bidi w:val="1"/>
        <w:jc w:val="both"/>
      </w:pPr>
      <w:r>
        <w:rPr>
          <w:rFonts w:ascii="Arial" w:hAnsi="Arial" w:eastAsia="Arial" w:cs="Arial"/>
          <w:b w:val="0"/>
          <w:i w:val="0"/>
          <w:color w:val="000000"/>
          <w:sz w:val="22"/>
          <w:lang w:val="he-IL" w:bidi="he-IL"/>
          <w:rtl w:val="1"/>
        </w:rPr>
        <w:t>"אם את עולה," סיננה אנה, "את חותמת שאת מבינה שהנוכחות שלך עלולה לעכב טיפול."</w:t>
      </w:r>
    </w:p>
    <w:p>
      <w:pPr>
        <w:bidi w:val="1"/>
        <w:jc w:val="both"/>
      </w:pPr>
      <w:r>
        <w:rPr>
          <w:rFonts w:ascii="Arial" w:hAnsi="Arial" w:eastAsia="Arial" w:cs="Arial"/>
          <w:b w:val="0"/>
          <w:i w:val="0"/>
          <w:color w:val="000000"/>
          <w:sz w:val="22"/>
          <w:lang w:val="he-IL" w:bidi="he-IL"/>
          <w:rtl w:val="1"/>
        </w:rPr>
        <w:t>מריסול צעדה קדימה וצמצמה את המרחק ביניהן: "אם את אומרת עוד פעם אחת 'חותמת', אני נשבעת לך שאצעק כל כך חזק, שכל הרחוב יידע בדיוק מה עשיתם לילד שלי."</w:t>
      </w:r>
    </w:p>
    <w:p>
      <w:pPr>
        <w:bidi w:val="1"/>
        <w:jc w:val="both"/>
      </w:pPr>
      <w:r>
        <w:rPr>
          <w:rFonts w:ascii="Arial" w:hAnsi="Arial" w:eastAsia="Arial" w:cs="Arial"/>
          <w:b w:val="0"/>
          <w:i w:val="0"/>
          <w:color w:val="000000"/>
          <w:sz w:val="22"/>
          <w:lang w:val="he-IL" w:bidi="he-IL"/>
          <w:rtl w:val="1"/>
        </w:rPr>
        <w:t>אחד מאנשי הצוות עצר והשני הביט באנה. משאית חלפה וצופר נשמע במרחק. אנה חישבה את מחירם של רעש ותיעוד.</w:t>
      </w:r>
    </w:p>
    <w:p>
      <w:pPr>
        <w:bidi w:val="1"/>
        <w:jc w:val="both"/>
      </w:pPr>
      <w:r>
        <w:rPr>
          <w:rFonts w:ascii="Arial" w:hAnsi="Arial" w:eastAsia="Arial" w:cs="Arial"/>
          <w:b w:val="0"/>
          <w:i w:val="0"/>
          <w:color w:val="000000"/>
          <w:sz w:val="22"/>
          <w:lang w:val="he-IL" w:bidi="he-IL"/>
          <w:rtl w:val="1"/>
        </w:rPr>
        <w:t>"בסדר," אמרה בסלידה. "מלווה אחד. בלי להפריע לצוות."</w:t>
      </w:r>
    </w:p>
    <w:p>
      <w:pPr>
        <w:bidi w:val="1"/>
        <w:jc w:val="both"/>
      </w:pPr>
      <w:r>
        <w:rPr>
          <w:rFonts w:ascii="Arial" w:hAnsi="Arial" w:eastAsia="Arial" w:cs="Arial"/>
          <w:b w:val="0"/>
          <w:i w:val="0"/>
          <w:color w:val="000000"/>
          <w:sz w:val="22"/>
          <w:lang w:val="he-IL" w:bidi="he-IL"/>
          <w:rtl w:val="1"/>
        </w:rPr>
        <w:t>"איזה צוות?" שאלה מריסול. אנה לא ענתה.</w:t>
      </w:r>
    </w:p>
    <w:p>
      <w:pPr>
        <w:bidi w:val="1"/>
        <w:jc w:val="both"/>
      </w:pPr>
      <w:r>
        <w:rPr>
          <w:rFonts w:ascii="Arial" w:hAnsi="Arial" w:eastAsia="Arial" w:cs="Arial"/>
          <w:b w:val="0"/>
          <w:i w:val="0"/>
          <w:color w:val="000000"/>
          <w:sz w:val="22"/>
          <w:lang w:val="he-IL" w:bidi="he-IL"/>
          <w:rtl w:val="1"/>
        </w:rPr>
        <w:t>איש הצוות הראשון גלגל את המיטה פנימה ונעל אותה למקומה. השני רכן מעל ליאו וחיבר כבל דק מאחורי אוזנו, קרוב מדי לשתל. ליאו מצמץ ופניו התעוותו. "זה שורף," לחש.</w:t>
      </w:r>
    </w:p>
    <w:p>
      <w:pPr>
        <w:bidi w:val="1"/>
        <w:jc w:val="both"/>
      </w:pPr>
      <w:r>
        <w:rPr>
          <w:rFonts w:ascii="Arial" w:hAnsi="Arial" w:eastAsia="Arial" w:cs="Arial"/>
          <w:b w:val="0"/>
          <w:i w:val="0"/>
          <w:color w:val="000000"/>
          <w:sz w:val="22"/>
          <w:lang w:val="he-IL" w:bidi="he-IL"/>
          <w:rtl w:val="1"/>
        </w:rPr>
        <w:t>מריסול זינקה פנימה: "מה שורף?"</w:t>
      </w:r>
    </w:p>
    <w:p>
      <w:pPr>
        <w:bidi w:val="1"/>
        <w:jc w:val="both"/>
      </w:pPr>
      <w:r>
        <w:rPr>
          <w:rFonts w:ascii="Arial" w:hAnsi="Arial" w:eastAsia="Arial" w:cs="Arial"/>
          <w:b w:val="0"/>
          <w:i w:val="0"/>
          <w:color w:val="000000"/>
          <w:sz w:val="22"/>
          <w:lang w:val="he-IL" w:bidi="he-IL"/>
          <w:rtl w:val="1"/>
        </w:rPr>
        <w:t>"זה בסדר," אמר איש הצוות ביובש. "זה רק מייצב."</w:t>
      </w:r>
    </w:p>
    <w:p>
      <w:pPr>
        <w:bidi w:val="1"/>
        <w:jc w:val="both"/>
      </w:pPr>
      <w:r>
        <w:rPr>
          <w:rFonts w:ascii="Arial" w:hAnsi="Arial" w:eastAsia="Arial" w:cs="Arial"/>
          <w:b w:val="0"/>
          <w:i w:val="0"/>
          <w:color w:val="000000"/>
          <w:sz w:val="22"/>
          <w:lang w:val="he-IL" w:bidi="he-IL"/>
          <w:rtl w:val="1"/>
        </w:rPr>
        <w:t>"אל תגיד לי שזה בסדר," הטיחה בו, והוא השתתק.</w:t>
      </w:r>
    </w:p>
    <w:p>
      <w:pPr>
        <w:bidi w:val="1"/>
        <w:jc w:val="both"/>
      </w:pPr>
      <w:r>
        <w:rPr>
          <w:rFonts w:ascii="Arial" w:hAnsi="Arial" w:eastAsia="Arial" w:cs="Arial"/>
          <w:b w:val="0"/>
          <w:i w:val="0"/>
          <w:color w:val="000000"/>
          <w:sz w:val="22"/>
          <w:lang w:val="he-IL" w:bidi="he-IL"/>
          <w:rtl w:val="1"/>
        </w:rPr>
        <w:t>דניאל נשאר ליד הדלתות. "מייצב" הייתה אותה שפה מכובסת שבה שליטה בגופו של אדם נקראת טיפול.</w:t>
      </w:r>
    </w:p>
    <w:p>
      <w:pPr>
        <w:bidi w:val="1"/>
        <w:jc w:val="both"/>
      </w:pPr>
      <w:r>
        <w:rPr>
          <w:rFonts w:ascii="Arial" w:hAnsi="Arial" w:eastAsia="Arial" w:cs="Arial"/>
          <w:b w:val="0"/>
          <w:i w:val="0"/>
          <w:color w:val="000000"/>
          <w:sz w:val="22"/>
          <w:lang w:val="he-IL" w:bidi="he-IL"/>
          <w:rtl w:val="1"/>
        </w:rPr>
        <w:t>אנה עמדה בחוץ, צללית כהה על רקע האור העירוני. "סע לפי המסוף. בלי עצירות," הורתה אנה.</w:t>
      </w:r>
    </w:p>
    <w:p>
      <w:pPr>
        <w:bidi w:val="1"/>
        <w:jc w:val="both"/>
      </w:pPr>
      <w:r>
        <w:rPr>
          <w:rFonts w:ascii="Arial" w:hAnsi="Arial" w:eastAsia="Arial" w:cs="Arial"/>
          <w:b w:val="0"/>
          <w:i w:val="0"/>
          <w:color w:val="000000"/>
          <w:sz w:val="22"/>
          <w:lang w:val="he-IL" w:bidi="he-IL"/>
          <w:rtl w:val="1"/>
        </w:rPr>
        <w:t>"ברור," ענה דניאל. אנה עקבה אחריו במבט כשהמסחרית התרחקה.</w:t>
      </w:r>
    </w:p>
    <w:p>
      <w:pPr>
        <w:bidi w:val="1"/>
        <w:jc w:val="both"/>
      </w:pPr>
      <w:r>
        <w:rPr>
          <w:rFonts w:ascii="Arial" w:hAnsi="Arial" w:eastAsia="Arial" w:cs="Arial"/>
          <w:b w:val="0"/>
          <w:i w:val="0"/>
          <w:color w:val="000000"/>
          <w:sz w:val="22"/>
          <w:lang w:val="he-IL" w:bidi="he-IL"/>
          <w:rtl w:val="1"/>
        </w:rPr>
        <w:t>איש צוות אחד נשאר מאחור. לפני שנכנס לתא הנהג בדק דניאל את הרחוב: חלון כהה בקומה השנייה, מצלמה מעל שלט חניה ורכב שחור בקצה הרחוב.</w:t>
      </w:r>
    </w:p>
    <w:p>
      <w:pPr>
        <w:bidi w:val="1"/>
        <w:jc w:val="both"/>
      </w:pPr>
      <w:r>
        <w:rPr>
          <w:rFonts w:ascii="Arial" w:hAnsi="Arial" w:eastAsia="Arial" w:cs="Arial"/>
          <w:b w:val="0"/>
          <w:i w:val="0"/>
          <w:color w:val="000000"/>
          <w:sz w:val="22"/>
          <w:lang w:val="he-IL" w:bidi="he-IL"/>
          <w:rtl w:val="1"/>
        </w:rPr>
        <w:t>הוא התיישב בכיסא הנהג. המסוף התעורר לחיים על לוח המחוונים: הובלה פעילה. יעד: מרכז התאמה צפוני. סטייה ממסלול אסורה. זמן הגעה משוער: 18 דקות.</w:t>
      </w:r>
    </w:p>
    <w:p>
      <w:pPr>
        <w:bidi w:val="1"/>
        <w:jc w:val="both"/>
      </w:pPr>
      <w:r>
        <w:rPr>
          <w:rFonts w:ascii="Arial" w:hAnsi="Arial" w:eastAsia="Arial" w:cs="Arial"/>
          <w:b w:val="0"/>
          <w:i w:val="0"/>
          <w:color w:val="000000"/>
          <w:sz w:val="22"/>
          <w:lang w:val="he-IL" w:bidi="he-IL"/>
          <w:rtl w:val="1"/>
        </w:rPr>
        <w:t>הוא התניע. מבעד למחיצה הדקה שמע את מריסול לוחשת: "תסתכל עליי, חמוד. רק עליי."</w:t>
      </w:r>
    </w:p>
    <w:p>
      <w:pPr>
        <w:bidi w:val="1"/>
        <w:jc w:val="both"/>
      </w:pPr>
      <w:r>
        <w:rPr>
          <w:rFonts w:ascii="Arial" w:hAnsi="Arial" w:eastAsia="Arial" w:cs="Arial"/>
          <w:b w:val="0"/>
          <w:i w:val="0"/>
          <w:color w:val="000000"/>
          <w:sz w:val="22"/>
          <w:lang w:val="he-IL" w:bidi="he-IL"/>
          <w:rtl w:val="1"/>
        </w:rPr>
        <w:t>"אני מסתכל."</w:t>
      </w:r>
    </w:p>
    <w:p>
      <w:pPr>
        <w:bidi w:val="1"/>
        <w:jc w:val="both"/>
      </w:pPr>
      <w:r>
        <w:rPr>
          <w:rFonts w:ascii="Arial" w:hAnsi="Arial" w:eastAsia="Arial" w:cs="Arial"/>
          <w:b w:val="0"/>
          <w:i w:val="0"/>
          <w:color w:val="000000"/>
          <w:sz w:val="22"/>
          <w:lang w:val="he-IL" w:bidi="he-IL"/>
          <w:rtl w:val="1"/>
        </w:rPr>
        <w:t>"מה אתה מרגיש?"</w:t>
      </w:r>
    </w:p>
    <w:p>
      <w:pPr>
        <w:bidi w:val="1"/>
        <w:jc w:val="both"/>
      </w:pPr>
      <w:r>
        <w:rPr>
          <w:rFonts w:ascii="Arial" w:hAnsi="Arial" w:eastAsia="Arial" w:cs="Arial"/>
          <w:b w:val="0"/>
          <w:i w:val="0"/>
          <w:color w:val="000000"/>
          <w:sz w:val="22"/>
          <w:lang w:val="he-IL" w:bidi="he-IL"/>
          <w:rtl w:val="1"/>
        </w:rPr>
        <w:t>"כאילו... כאילו היד לא שלי ו... רעש בתוך הראש."</w:t>
      </w:r>
    </w:p>
    <w:p>
      <w:pPr>
        <w:bidi w:val="1"/>
        <w:jc w:val="both"/>
      </w:pPr>
      <w:r>
        <w:rPr>
          <w:rFonts w:ascii="Arial" w:hAnsi="Arial" w:eastAsia="Arial" w:cs="Arial"/>
          <w:b w:val="0"/>
          <w:i w:val="0"/>
          <w:color w:val="000000"/>
          <w:sz w:val="22"/>
          <w:lang w:val="he-IL" w:bidi="he-IL"/>
          <w:rtl w:val="1"/>
        </w:rPr>
        <w:t>דניאל שמר על מהירות קבועה. המסלול עבר בסמטאות וברחובות צדדיים, הרחק מן הכבישים הראשיים. למה להרחיק הובלה רפואית דחופה מן הנתיב המהיר?</w:t>
      </w:r>
    </w:p>
    <w:p>
      <w:pPr>
        <w:bidi w:val="1"/>
        <w:jc w:val="both"/>
      </w:pPr>
      <w:r>
        <w:rPr>
          <w:rFonts w:ascii="Arial" w:hAnsi="Arial" w:eastAsia="Arial" w:cs="Arial"/>
          <w:b w:val="0"/>
          <w:i w:val="0"/>
          <w:color w:val="000000"/>
          <w:sz w:val="22"/>
          <w:lang w:val="he-IL" w:bidi="he-IL"/>
          <w:rtl w:val="1"/>
        </w:rPr>
        <w:t>כעבור שתי פניות יצא הרכב השחור מן החניה ושמר על מרחק קבוע. דניאל המשיך בקצב זהיר.</w:t>
      </w:r>
    </w:p>
    <w:p>
      <w:pPr>
        <w:bidi w:val="1"/>
        <w:jc w:val="both"/>
      </w:pPr>
      <w:r>
        <w:rPr>
          <w:rFonts w:ascii="Arial" w:hAnsi="Arial" w:eastAsia="Arial" w:cs="Arial"/>
          <w:b w:val="0"/>
          <w:i w:val="0"/>
          <w:color w:val="000000"/>
          <w:sz w:val="22"/>
          <w:lang w:val="he-IL" w:bidi="he-IL"/>
          <w:rtl w:val="1"/>
        </w:rPr>
        <w:t>המסוף צפצף פעם אחת: שמור על המסלול.</w:t>
      </w:r>
    </w:p>
    <w:p>
      <w:pPr>
        <w:bidi w:val="1"/>
        <w:jc w:val="both"/>
      </w:pPr>
      <w:r>
        <w:rPr>
          <w:rFonts w:ascii="Arial" w:hAnsi="Arial" w:eastAsia="Arial" w:cs="Arial"/>
          <w:b w:val="0"/>
          <w:i w:val="0"/>
          <w:color w:val="000000"/>
          <w:sz w:val="22"/>
          <w:lang w:val="he-IL" w:bidi="he-IL"/>
          <w:rtl w:val="1"/>
        </w:rPr>
        <w:t>"אני על המסלול," סינן לעצמו.</w:t>
      </w:r>
    </w:p>
    <w:p>
      <w:pPr>
        <w:bidi w:val="1"/>
        <w:jc w:val="both"/>
      </w:pPr>
      <w:r>
        <w:rPr>
          <w:rFonts w:ascii="Arial" w:hAnsi="Arial" w:eastAsia="Arial" w:cs="Arial"/>
          <w:b w:val="0"/>
          <w:i w:val="0"/>
          <w:color w:val="000000"/>
          <w:sz w:val="22"/>
          <w:lang w:val="he-IL" w:bidi="he-IL"/>
          <w:rtl w:val="1"/>
        </w:rPr>
        <w:t>מאחור נשמע קשקוש מתכתי, אולי יחידת הניטור נפתחה. קולו של ליאו עלה, נמוך ורועד: "זה שוב קורה."</w:t>
      </w:r>
    </w:p>
    <w:p>
      <w:pPr>
        <w:bidi w:val="1"/>
        <w:jc w:val="both"/>
      </w:pPr>
      <w:r>
        <w:rPr>
          <w:rFonts w:ascii="Arial" w:hAnsi="Arial" w:eastAsia="Arial" w:cs="Arial"/>
          <w:b w:val="0"/>
          <w:i w:val="0"/>
          <w:color w:val="000000"/>
          <w:sz w:val="22"/>
          <w:lang w:val="he-IL" w:bidi="he-IL"/>
          <w:rtl w:val="1"/>
        </w:rPr>
        <w:t>"מה?" שאלה מריסול בדאגה.</w:t>
      </w:r>
    </w:p>
    <w:p>
      <w:pPr>
        <w:bidi w:val="1"/>
        <w:jc w:val="both"/>
      </w:pPr>
      <w:r>
        <w:rPr>
          <w:rFonts w:ascii="Arial" w:hAnsi="Arial" w:eastAsia="Arial" w:cs="Arial"/>
          <w:b w:val="0"/>
          <w:i w:val="0"/>
          <w:color w:val="000000"/>
          <w:sz w:val="22"/>
          <w:lang w:val="he-IL" w:bidi="he-IL"/>
          <w:rtl w:val="1"/>
        </w:rPr>
        <w:t>"האצבעות."</w:t>
      </w:r>
    </w:p>
    <w:p>
      <w:pPr>
        <w:bidi w:val="1"/>
        <w:jc w:val="both"/>
      </w:pPr>
      <w:r>
        <w:rPr>
          <w:rFonts w:ascii="Arial" w:hAnsi="Arial" w:eastAsia="Arial" w:cs="Arial"/>
          <w:b w:val="0"/>
          <w:i w:val="0"/>
          <w:color w:val="000000"/>
          <w:sz w:val="22"/>
          <w:lang w:val="he-IL" w:bidi="he-IL"/>
          <w:rtl w:val="1"/>
        </w:rPr>
        <w:t>דניאל הידק את אחיזתו בהגה. ליאו שוב פחד מגופו שלו.</w:t>
      </w:r>
    </w:p>
    <w:p>
      <w:pPr>
        <w:bidi w:val="1"/>
        <w:jc w:val="both"/>
      </w:pPr>
      <w:r>
        <w:rPr>
          <w:rFonts w:ascii="Arial" w:hAnsi="Arial" w:eastAsia="Arial" w:cs="Arial"/>
          <w:b w:val="0"/>
          <w:i w:val="0"/>
          <w:color w:val="000000"/>
          <w:sz w:val="22"/>
          <w:lang w:val="he-IL" w:bidi="he-IL"/>
          <w:rtl w:val="1"/>
        </w:rPr>
        <w:t>"אנחנו נותנים תיקון," אמר איש הצוות.</w:t>
      </w:r>
    </w:p>
    <w:p>
      <w:pPr>
        <w:bidi w:val="1"/>
        <w:jc w:val="both"/>
      </w:pPr>
      <w:r>
        <w:rPr>
          <w:rFonts w:ascii="Arial" w:hAnsi="Arial" w:eastAsia="Arial" w:cs="Arial"/>
          <w:b w:val="0"/>
          <w:i w:val="0"/>
          <w:color w:val="000000"/>
          <w:sz w:val="22"/>
          <w:lang w:val="he-IL" w:bidi="he-IL"/>
          <w:rtl w:val="1"/>
        </w:rPr>
        <w:t>"מה זה תיקון?" שאלה מריסול.</w:t>
      </w:r>
    </w:p>
    <w:p>
      <w:pPr>
        <w:bidi w:val="1"/>
        <w:jc w:val="both"/>
      </w:pPr>
      <w:r>
        <w:rPr>
          <w:rFonts w:ascii="Arial" w:hAnsi="Arial" w:eastAsia="Arial" w:cs="Arial"/>
          <w:b w:val="0"/>
          <w:i w:val="0"/>
          <w:color w:val="000000"/>
          <w:sz w:val="22"/>
          <w:lang w:val="he-IL" w:bidi="he-IL"/>
          <w:rtl w:val="1"/>
        </w:rPr>
        <w:t>"איזון זמני."</w:t>
      </w:r>
    </w:p>
    <w:p>
      <w:pPr>
        <w:bidi w:val="1"/>
        <w:jc w:val="both"/>
      </w:pPr>
      <w:r>
        <w:rPr>
          <w:rFonts w:ascii="Arial" w:hAnsi="Arial" w:eastAsia="Arial" w:cs="Arial"/>
          <w:b w:val="0"/>
          <w:i w:val="0"/>
          <w:color w:val="000000"/>
          <w:sz w:val="22"/>
          <w:lang w:val="he-IL" w:bidi="he-IL"/>
          <w:rtl w:val="1"/>
        </w:rPr>
        <w:t>"תפסיק עם המילים המכובסות. תן לי דבר אמיתי."</w:t>
      </w:r>
    </w:p>
    <w:p>
      <w:pPr>
        <w:bidi w:val="1"/>
        <w:jc w:val="both"/>
      </w:pPr>
      <w:r>
        <w:rPr>
          <w:rFonts w:ascii="Arial" w:hAnsi="Arial" w:eastAsia="Arial" w:cs="Arial"/>
          <w:b w:val="0"/>
          <w:i w:val="0"/>
          <w:color w:val="000000"/>
          <w:sz w:val="22"/>
          <w:lang w:val="he-IL" w:bidi="he-IL"/>
          <w:rtl w:val="1"/>
        </w:rPr>
        <w:t>קולה של מריסול עלה בטונים: "מה אתה מזריק לו?"</w:t>
      </w:r>
    </w:p>
    <w:p>
      <w:pPr>
        <w:bidi w:val="1"/>
        <w:jc w:val="both"/>
      </w:pPr>
      <w:r>
        <w:rPr>
          <w:rFonts w:ascii="Arial" w:hAnsi="Arial" w:eastAsia="Arial" w:cs="Arial"/>
          <w:b w:val="0"/>
          <w:i w:val="0"/>
          <w:color w:val="000000"/>
          <w:sz w:val="22"/>
          <w:lang w:val="he-IL" w:bidi="he-IL"/>
          <w:rtl w:val="1"/>
        </w:rPr>
        <w:t>"זו לא הזרקה. זה חיבור."</w:t>
      </w:r>
    </w:p>
    <w:p>
      <w:pPr>
        <w:bidi w:val="1"/>
        <w:jc w:val="both"/>
      </w:pPr>
      <w:r>
        <w:rPr>
          <w:rFonts w:ascii="Arial" w:hAnsi="Arial" w:eastAsia="Arial" w:cs="Arial"/>
          <w:b w:val="0"/>
          <w:i w:val="0"/>
          <w:color w:val="000000"/>
          <w:sz w:val="22"/>
          <w:lang w:val="he-IL" w:bidi="he-IL"/>
          <w:rtl w:val="1"/>
        </w:rPr>
        <w:t>הרכב השחור לא נעלם. הם עקבו אחר המטען. אחר ליאו.</w:t>
      </w:r>
    </w:p>
    <w:p>
      <w:pPr>
        <w:bidi w:val="1"/>
        <w:jc w:val="both"/>
      </w:pPr>
      <w:r>
        <w:rPr>
          <w:rFonts w:ascii="Arial" w:hAnsi="Arial" w:eastAsia="Arial" w:cs="Arial"/>
          <w:b w:val="0"/>
          <w:i w:val="0"/>
          <w:color w:val="000000"/>
          <w:sz w:val="22"/>
          <w:lang w:val="he-IL" w:bidi="he-IL"/>
          <w:rtl w:val="1"/>
        </w:rPr>
        <w:t>"ליאו?" קולה של מריסול נשבר.</w:t>
      </w:r>
    </w:p>
    <w:p>
      <w:pPr>
        <w:bidi w:val="1"/>
        <w:jc w:val="both"/>
      </w:pPr>
      <w:r>
        <w:rPr>
          <w:rFonts w:ascii="Arial" w:hAnsi="Arial" w:eastAsia="Arial" w:cs="Arial"/>
          <w:b w:val="0"/>
          <w:i w:val="0"/>
          <w:color w:val="000000"/>
          <w:sz w:val="22"/>
          <w:lang w:val="he-IL" w:bidi="he-IL"/>
          <w:rtl w:val="1"/>
        </w:rPr>
        <w:t>דניאל לא יכול היה לשתוק עוד: "מה קורה שם?"</w:t>
      </w:r>
    </w:p>
    <w:p>
      <w:pPr>
        <w:bidi w:val="1"/>
        <w:jc w:val="both"/>
      </w:pPr>
      <w:r>
        <w:rPr>
          <w:rFonts w:ascii="Arial" w:hAnsi="Arial" w:eastAsia="Arial" w:cs="Arial"/>
          <w:b w:val="0"/>
          <w:i w:val="0"/>
          <w:color w:val="000000"/>
          <w:sz w:val="22"/>
          <w:lang w:val="he-IL" w:bidi="he-IL"/>
          <w:rtl w:val="1"/>
        </w:rPr>
        <w:t>"תנהג," פקד איש הצוות.</w:t>
      </w:r>
    </w:p>
    <w:p>
      <w:pPr>
        <w:bidi w:val="1"/>
        <w:jc w:val="both"/>
      </w:pPr>
      <w:r>
        <w:rPr>
          <w:rFonts w:ascii="Arial" w:hAnsi="Arial" w:eastAsia="Arial" w:cs="Arial"/>
          <w:b w:val="0"/>
          <w:i w:val="0"/>
          <w:color w:val="000000"/>
          <w:sz w:val="22"/>
          <w:lang w:val="he-IL" w:bidi="he-IL"/>
          <w:rtl w:val="1"/>
        </w:rPr>
        <w:t>דניאל ראה במראה את איש הצוות מתקרב עם מכשיר רפואי. "אל תחבר את זה," פקד, וסטה מן הנתיב.</w:t>
      </w:r>
    </w:p>
    <w:p>
      <w:pPr>
        <w:bidi w:val="1"/>
        <w:jc w:val="both"/>
      </w:pPr>
      <w:r>
        <w:rPr>
          <w:rFonts w:ascii="Arial" w:hAnsi="Arial" w:eastAsia="Arial" w:cs="Arial"/>
          <w:b w:val="0"/>
          <w:i w:val="0"/>
          <w:color w:val="000000"/>
          <w:sz w:val="22"/>
          <w:lang w:val="he-IL" w:bidi="he-IL"/>
          <w:rtl w:val="1"/>
        </w:rPr>
        <w:t>דממה נפלה בתא. "מי אתה?" שאל איש הצוות בחשד.</w:t>
      </w:r>
    </w:p>
    <w:p>
      <w:pPr>
        <w:bidi w:val="1"/>
        <w:jc w:val="both"/>
      </w:pPr>
      <w:r>
        <w:rPr>
          <w:rFonts w:ascii="Arial" w:hAnsi="Arial" w:eastAsia="Arial" w:cs="Arial"/>
          <w:b w:val="0"/>
          <w:i w:val="0"/>
          <w:color w:val="000000"/>
          <w:sz w:val="22"/>
          <w:lang w:val="he-IL" w:bidi="he-IL"/>
          <w:rtl w:val="1"/>
        </w:rPr>
        <w:t>דניאל לא ענה. הוא פנה לרחוב צדדי. המסוף הגיב מיד באזהרות, והרכב השחור פנה בעקבותיו. הם הבינו שמשהו השתנה.</w:t>
      </w:r>
    </w:p>
    <w:p>
      <w:pPr>
        <w:bidi w:val="1"/>
        <w:jc w:val="both"/>
      </w:pPr>
      <w:r>
        <w:rPr>
          <w:rFonts w:ascii="Arial" w:hAnsi="Arial" w:eastAsia="Arial" w:cs="Arial"/>
          <w:b w:val="0"/>
          <w:i w:val="0"/>
          <w:color w:val="000000"/>
          <w:sz w:val="22"/>
          <w:lang w:val="he-IL" w:bidi="he-IL"/>
          <w:rtl w:val="1"/>
        </w:rPr>
        <w:t>מאחור נשמע צליל של פתיחת תפס. דניאל עצר בפתאומיות. נשמעה חבטה, ואחריה קללות וצעקה קצרה של ליאו. דניאל הסתובב לעבר תא הנוסעים.</w:t>
      </w:r>
    </w:p>
    <w:p>
      <w:pPr>
        <w:bidi w:val="1"/>
        <w:jc w:val="both"/>
      </w:pPr>
      <w:r>
        <w:rPr>
          <w:rFonts w:ascii="Arial" w:hAnsi="Arial" w:eastAsia="Arial" w:cs="Arial"/>
          <w:b w:val="0"/>
          <w:i w:val="0"/>
          <w:color w:val="000000"/>
          <w:sz w:val="22"/>
          <w:lang w:val="he-IL" w:bidi="he-IL"/>
          <w:rtl w:val="1"/>
        </w:rPr>
        <w:t>"תתרחק ממנו."</w:t>
      </w:r>
    </w:p>
    <w:p>
      <w:pPr>
        <w:bidi w:val="1"/>
        <w:jc w:val="both"/>
      </w:pPr>
      <w:r>
        <w:rPr>
          <w:rFonts w:ascii="Arial" w:hAnsi="Arial" w:eastAsia="Arial" w:cs="Arial"/>
          <w:b w:val="0"/>
          <w:i w:val="0"/>
          <w:color w:val="000000"/>
          <w:sz w:val="22"/>
          <w:lang w:val="he-IL" w:bidi="he-IL"/>
          <w:rtl w:val="1"/>
        </w:rPr>
        <w:t>איש הצוות כרע על ברכו, ועדיין אחז במכשיר: "אתה לא יודע מה אתה עושה. הוא יקרוס בלי זה."</w:t>
      </w:r>
    </w:p>
    <w:p>
      <w:pPr>
        <w:bidi w:val="1"/>
        <w:jc w:val="both"/>
      </w:pPr>
      <w:r>
        <w:rPr>
          <w:rFonts w:ascii="Arial" w:hAnsi="Arial" w:eastAsia="Arial" w:cs="Arial"/>
          <w:b w:val="0"/>
          <w:i w:val="0"/>
          <w:color w:val="000000"/>
          <w:sz w:val="22"/>
          <w:lang w:val="he-IL" w:bidi="he-IL"/>
          <w:rtl w:val="1"/>
        </w:rPr>
        <w:t>מריסול הביטה במכשיר, ואז בדניאל ובאיש הצוות: "מה זה?"</w:t>
      </w:r>
    </w:p>
    <w:p>
      <w:pPr>
        <w:bidi w:val="1"/>
        <w:jc w:val="both"/>
      </w:pPr>
      <w:r>
        <w:rPr>
          <w:rFonts w:ascii="Arial" w:hAnsi="Arial" w:eastAsia="Arial" w:cs="Arial"/>
          <w:b w:val="0"/>
          <w:i w:val="0"/>
          <w:color w:val="000000"/>
          <w:sz w:val="22"/>
          <w:lang w:val="he-IL" w:bidi="he-IL"/>
          <w:rtl w:val="1"/>
        </w:rPr>
        <w:t>"מייצב," אמר איש הצוות.</w:t>
      </w:r>
    </w:p>
    <w:p>
      <w:pPr>
        <w:bidi w:val="1"/>
        <w:jc w:val="both"/>
      </w:pPr>
      <w:r>
        <w:rPr>
          <w:rFonts w:ascii="Arial" w:hAnsi="Arial" w:eastAsia="Arial" w:cs="Arial"/>
          <w:b w:val="0"/>
          <w:i w:val="0"/>
          <w:color w:val="000000"/>
          <w:sz w:val="22"/>
          <w:lang w:val="he-IL" w:bidi="he-IL"/>
          <w:rtl w:val="1"/>
        </w:rPr>
        <w:t>"משהו שהם רוצים להסתיר," אמר דניאל.</w:t>
      </w:r>
    </w:p>
    <w:p>
      <w:pPr>
        <w:bidi w:val="1"/>
        <w:jc w:val="both"/>
      </w:pPr>
      <w:r>
        <w:rPr>
          <w:rFonts w:ascii="Arial" w:hAnsi="Arial" w:eastAsia="Arial" w:cs="Arial"/>
          <w:b w:val="0"/>
          <w:i w:val="0"/>
          <w:color w:val="000000"/>
          <w:sz w:val="22"/>
          <w:lang w:val="he-IL" w:bidi="he-IL"/>
          <w:rtl w:val="1"/>
        </w:rPr>
        <w:t>מריסול הטיחה את תיק הציוד בידו של האיש והמכשיר עף לרצפה. דניאל הרחיק אותו מליאו והצמיד אותו לדופן הרכב.</w:t>
      </w:r>
    </w:p>
    <w:p>
      <w:pPr>
        <w:bidi w:val="1"/>
        <w:jc w:val="both"/>
      </w:pPr>
      <w:r>
        <w:rPr>
          <w:rFonts w:ascii="Arial" w:hAnsi="Arial" w:eastAsia="Arial" w:cs="Arial"/>
          <w:b w:val="0"/>
          <w:i w:val="0"/>
          <w:color w:val="000000"/>
          <w:sz w:val="22"/>
          <w:lang w:val="he-IL" w:bidi="he-IL"/>
          <w:rtl w:val="1"/>
        </w:rPr>
        <w:t>"מה חיברתם לו?"</w:t>
      </w:r>
    </w:p>
    <w:p>
      <w:pPr>
        <w:bidi w:val="1"/>
        <w:jc w:val="both"/>
      </w:pPr>
      <w:r>
        <w:rPr>
          <w:rFonts w:ascii="Arial" w:hAnsi="Arial" w:eastAsia="Arial" w:cs="Arial"/>
          <w:b w:val="0"/>
          <w:i w:val="0"/>
          <w:color w:val="000000"/>
          <w:sz w:val="22"/>
          <w:lang w:val="he-IL" w:bidi="he-IL"/>
          <w:rtl w:val="1"/>
        </w:rPr>
        <w:t>"משהו בשתל שלו לא מתפקד בצורה רגילה," הודה האיש תחת הלחץ. "התגובה שלו פתחה שכבה שלא הייתה אמורה להיפתח. אני רק אמור להביא אותו למרכז הצפוני."</w:t>
      </w:r>
    </w:p>
    <w:p>
      <w:pPr>
        <w:bidi w:val="1"/>
        <w:jc w:val="both"/>
      </w:pPr>
      <w:r>
        <w:rPr>
          <w:rFonts w:ascii="Arial" w:hAnsi="Arial" w:eastAsia="Arial" w:cs="Arial"/>
          <w:b w:val="0"/>
          <w:i w:val="0"/>
          <w:color w:val="000000"/>
          <w:sz w:val="22"/>
          <w:lang w:val="he-IL" w:bidi="he-IL"/>
          <w:rtl w:val="1"/>
        </w:rPr>
        <w:t>"מה יש שם?" שאלה מריסול. האיש לא ענה.</w:t>
      </w:r>
    </w:p>
    <w:p>
      <w:pPr>
        <w:bidi w:val="1"/>
        <w:jc w:val="both"/>
      </w:pPr>
      <w:r>
        <w:rPr>
          <w:rFonts w:ascii="Arial" w:hAnsi="Arial" w:eastAsia="Arial" w:cs="Arial"/>
          <w:b w:val="0"/>
          <w:i w:val="0"/>
          <w:color w:val="000000"/>
          <w:sz w:val="22"/>
          <w:lang w:val="he-IL" w:bidi="he-IL"/>
          <w:rtl w:val="1"/>
        </w:rPr>
        <w:t>לפתע נפתחו דלתות הרכב השחור מאחוריהם בתנופה. דניאל נעל את הדלתות האחוריות, הרים את המכשיר מהרצפה והרחיק אותו מתא הנוסעים.</w:t>
      </w:r>
    </w:p>
    <w:p>
      <w:pPr>
        <w:bidi w:val="1"/>
        <w:jc w:val="both"/>
      </w:pPr>
      <w:r>
        <w:rPr>
          <w:rFonts w:ascii="Arial" w:hAnsi="Arial" w:eastAsia="Arial" w:cs="Arial"/>
          <w:b w:val="0"/>
          <w:i w:val="0"/>
          <w:color w:val="000000"/>
          <w:sz w:val="22"/>
          <w:lang w:val="he-IL" w:bidi="he-IL"/>
          <w:rtl w:val="1"/>
        </w:rPr>
        <w:t>"שבי לידו," פקד על מריסול. "אל תתני לו לחבר דבר."</w:t>
      </w:r>
    </w:p>
    <w:p>
      <w:pPr>
        <w:bidi w:val="1"/>
        <w:jc w:val="both"/>
      </w:pPr>
      <w:r>
        <w:rPr>
          <w:rFonts w:ascii="Arial" w:hAnsi="Arial" w:eastAsia="Arial" w:cs="Arial"/>
          <w:b w:val="0"/>
          <w:i w:val="0"/>
          <w:color w:val="000000"/>
          <w:sz w:val="22"/>
          <w:lang w:val="he-IL" w:bidi="he-IL"/>
          <w:rtl w:val="1"/>
        </w:rPr>
        <w:t>"מי אתה?"</w:t>
      </w:r>
    </w:p>
    <w:p>
      <w:pPr>
        <w:bidi w:val="1"/>
        <w:jc w:val="both"/>
      </w:pPr>
      <w:r>
        <w:rPr>
          <w:rFonts w:ascii="Arial" w:hAnsi="Arial" w:eastAsia="Arial" w:cs="Arial"/>
          <w:b w:val="0"/>
          <w:i w:val="0"/>
          <w:color w:val="000000"/>
          <w:sz w:val="22"/>
          <w:lang w:val="he-IL" w:bidi="he-IL"/>
          <w:rtl w:val="1"/>
        </w:rPr>
        <w:t>"הנהג היחיד שלא מתכוון למסור את הבן שלך."</w:t>
      </w:r>
    </w:p>
    <w:p>
      <w:pPr>
        <w:bidi w:val="1"/>
        <w:jc w:val="both"/>
      </w:pPr>
      <w:r>
        <w:rPr>
          <w:rFonts w:ascii="Arial" w:hAnsi="Arial" w:eastAsia="Arial" w:cs="Arial"/>
          <w:b w:val="0"/>
          <w:i w:val="0"/>
          <w:color w:val="000000"/>
          <w:sz w:val="22"/>
          <w:lang w:val="he-IL" w:bidi="he-IL"/>
          <w:rtl w:val="1"/>
        </w:rPr>
        <w:t>דניאל חזר אל ההגה. דפיקות נשמעו על הדלתות האחוריות. דניאל לחץ על הדוושה והמסחרית יצאה לדרך. הפעם הוא לא נסע לפי המסלול שהכתיבו לו.</w:t>
      </w:r>
    </w:p>
    <w:p>
      <w:pPr>
        <w:bidi w:val="1"/>
        <w:jc w:val="both"/>
      </w:pPr>
      <w:r>
        <w:rPr>
          <w:rFonts w:ascii="Arial" w:hAnsi="Arial" w:eastAsia="Arial" w:cs="Arial"/>
          <w:b w:val="0"/>
          <w:i w:val="0"/>
          <w:color w:val="000000"/>
          <w:sz w:val="22"/>
          <w:lang w:val="he-IL" w:bidi="he-IL"/>
          <w:rtl w:val="1"/>
        </w:rPr>
        <w:t>המסחרית לא נועדה לתמרוני בריחה. היא תוכננה לפקקים, לארגזי מטען ולנסיעות בין מחסנים תעשייתיים. כשדניאל האיץ, המנוע מחה בשריקה מאומצת.</w:t>
      </w:r>
    </w:p>
    <w:p>
      <w:pPr>
        <w:bidi w:val="1"/>
        <w:jc w:val="both"/>
      </w:pPr>
      <w:r>
        <w:rPr>
          <w:rFonts w:ascii="Arial" w:hAnsi="Arial" w:eastAsia="Arial" w:cs="Arial"/>
          <w:b w:val="0"/>
          <w:i w:val="0"/>
          <w:color w:val="000000"/>
          <w:sz w:val="22"/>
          <w:lang w:val="he-IL" w:bidi="he-IL"/>
          <w:rtl w:val="1"/>
        </w:rPr>
        <w:t>הרכב השחור שמר על מרחק קבוע. לא מרדף, אלא ליווי של מי שבטוח ביתרון שלו.</w:t>
      </w:r>
    </w:p>
    <w:p>
      <w:pPr>
        <w:bidi w:val="1"/>
        <w:jc w:val="both"/>
      </w:pPr>
      <w:r>
        <w:rPr>
          <w:rFonts w:ascii="Arial" w:hAnsi="Arial" w:eastAsia="Arial" w:cs="Arial"/>
          <w:b w:val="0"/>
          <w:i w:val="0"/>
          <w:color w:val="000000"/>
          <w:sz w:val="22"/>
          <w:lang w:val="he-IL" w:bidi="he-IL"/>
          <w:rtl w:val="1"/>
        </w:rPr>
        <w:t>המסוף צרח: סטייה חמורה. עצור בצד. דניאל תלש אותו מן התושבת. "שמענו," סינן והשליך אותו לרצפה, שם המשיך לצפצף.</w:t>
      </w:r>
    </w:p>
    <w:p>
      <w:pPr>
        <w:bidi w:val="1"/>
        <w:jc w:val="both"/>
      </w:pPr>
      <w:r>
        <w:rPr>
          <w:rFonts w:ascii="Arial" w:hAnsi="Arial" w:eastAsia="Arial" w:cs="Arial"/>
          <w:b w:val="0"/>
          <w:i w:val="0"/>
          <w:color w:val="000000"/>
          <w:sz w:val="22"/>
          <w:lang w:val="he-IL" w:bidi="he-IL"/>
          <w:rtl w:val="1"/>
        </w:rPr>
        <w:t>מאחור, נשימותיו של ליאו הפכו קצרות ומהירות. "אמא," אמר הילד בקול שבור.</w:t>
      </w:r>
    </w:p>
    <w:p>
      <w:pPr>
        <w:bidi w:val="1"/>
        <w:jc w:val="both"/>
      </w:pPr>
      <w:r>
        <w:rPr>
          <w:rFonts w:ascii="Arial" w:hAnsi="Arial" w:eastAsia="Arial" w:cs="Arial"/>
          <w:b w:val="0"/>
          <w:i w:val="0"/>
          <w:color w:val="000000"/>
          <w:sz w:val="22"/>
          <w:lang w:val="he-IL" w:bidi="he-IL"/>
          <w:rtl w:val="1"/>
        </w:rPr>
        <w:t>"אני פה," ענתה מריסול מיד, "תסתכל עליי."</w:t>
      </w:r>
    </w:p>
    <w:p>
      <w:pPr>
        <w:bidi w:val="1"/>
        <w:jc w:val="both"/>
      </w:pPr>
      <w:r>
        <w:rPr>
          <w:rFonts w:ascii="Arial" w:hAnsi="Arial" w:eastAsia="Arial" w:cs="Arial"/>
          <w:b w:val="0"/>
          <w:i w:val="0"/>
          <w:color w:val="000000"/>
          <w:sz w:val="22"/>
          <w:lang w:val="he-IL" w:bidi="he-IL"/>
          <w:rtl w:val="1"/>
        </w:rPr>
        <w:t>"אני לא מצליח," לחש.</w:t>
      </w:r>
    </w:p>
    <w:p>
      <w:pPr>
        <w:bidi w:val="1"/>
        <w:jc w:val="both"/>
      </w:pPr>
      <w:r>
        <w:rPr>
          <w:rFonts w:ascii="Arial" w:hAnsi="Arial" w:eastAsia="Arial" w:cs="Arial"/>
          <w:b w:val="0"/>
          <w:i w:val="0"/>
          <w:color w:val="000000"/>
          <w:sz w:val="22"/>
          <w:lang w:val="he-IL" w:bidi="he-IL"/>
          <w:rtl w:val="1"/>
        </w:rPr>
        <w:t>"מה זאת אומרת?"</w:t>
      </w:r>
    </w:p>
    <w:p>
      <w:pPr>
        <w:bidi w:val="1"/>
        <w:jc w:val="both"/>
      </w:pPr>
      <w:r>
        <w:rPr>
          <w:rFonts w:ascii="Arial" w:hAnsi="Arial" w:eastAsia="Arial" w:cs="Arial"/>
          <w:b w:val="0"/>
          <w:i w:val="0"/>
          <w:color w:val="000000"/>
          <w:sz w:val="22"/>
          <w:lang w:val="he-IL" w:bidi="he-IL"/>
          <w:rtl w:val="1"/>
        </w:rPr>
        <w:t>"הכול... מהיר."</w:t>
      </w:r>
    </w:p>
    <w:p>
      <w:pPr>
        <w:bidi w:val="1"/>
        <w:jc w:val="both"/>
      </w:pPr>
      <w:r>
        <w:rPr>
          <w:rFonts w:ascii="Arial" w:hAnsi="Arial" w:eastAsia="Arial" w:cs="Arial"/>
          <w:b w:val="0"/>
          <w:i w:val="0"/>
          <w:color w:val="000000"/>
          <w:sz w:val="22"/>
          <w:lang w:val="he-IL" w:bidi="he-IL"/>
          <w:rtl w:val="1"/>
        </w:rPr>
        <w:t>במראה ראה דניאל את ידה של מריסול מלטפת את לחיו של ליאו. הוא פנה לרחוב שירות ויצא אל רחוב מקביל. הרכב השחור נעלם והופיע שוב.</w:t>
      </w:r>
    </w:p>
    <w:p>
      <w:pPr>
        <w:bidi w:val="1"/>
        <w:jc w:val="both"/>
      </w:pPr>
      <w:r>
        <w:rPr>
          <w:rFonts w:ascii="Arial" w:hAnsi="Arial" w:eastAsia="Arial" w:cs="Arial"/>
          <w:b w:val="0"/>
          <w:i w:val="0"/>
          <w:color w:val="000000"/>
          <w:sz w:val="22"/>
          <w:lang w:val="he-IL" w:bidi="he-IL"/>
          <w:rtl w:val="1"/>
        </w:rPr>
        <w:t>המסחרית דיווחה על מיקומם. דניאל בחן את לוח המחוונים ולא מצא דרך לבטל את המעקב. ברשת כזאת אין כפתור כיבוי גלוי.</w:t>
      </w:r>
    </w:p>
    <w:p>
      <w:pPr>
        <w:bidi w:val="1"/>
        <w:jc w:val="both"/>
      </w:pPr>
      <w:r>
        <w:rPr>
          <w:rFonts w:ascii="Arial" w:hAnsi="Arial" w:eastAsia="Arial" w:cs="Arial"/>
          <w:b w:val="0"/>
          <w:i w:val="0"/>
          <w:color w:val="000000"/>
          <w:sz w:val="22"/>
          <w:lang w:val="he-IL" w:bidi="he-IL"/>
          <w:rtl w:val="1"/>
        </w:rPr>
        <w:t>חבטה קטנה נשמעה מאחור. "מה הוא עושה?" שאל דניאל בדאגה.</w:t>
      </w:r>
    </w:p>
    <w:p>
      <w:pPr>
        <w:bidi w:val="1"/>
        <w:jc w:val="both"/>
      </w:pPr>
      <w:r>
        <w:rPr>
          <w:rFonts w:ascii="Arial" w:hAnsi="Arial" w:eastAsia="Arial" w:cs="Arial"/>
          <w:b w:val="0"/>
          <w:i w:val="0"/>
          <w:color w:val="000000"/>
          <w:sz w:val="22"/>
          <w:lang w:val="he-IL" w:bidi="he-IL"/>
          <w:rtl w:val="1"/>
        </w:rPr>
        <w:t>"היד שלו," אמרה מריסול. "היא שוב... ליאו, אל תילחם בה."</w:t>
      </w:r>
    </w:p>
    <w:p>
      <w:pPr>
        <w:bidi w:val="1"/>
        <w:jc w:val="both"/>
      </w:pPr>
      <w:r>
        <w:rPr>
          <w:rFonts w:ascii="Arial" w:hAnsi="Arial" w:eastAsia="Arial" w:cs="Arial"/>
          <w:b w:val="0"/>
          <w:i w:val="0"/>
          <w:color w:val="000000"/>
          <w:sz w:val="22"/>
          <w:lang w:val="he-IL" w:bidi="he-IL"/>
          <w:rtl w:val="1"/>
        </w:rPr>
        <w:t>"אני לא נלחם," הוא לחש, "היא נלחמת בי."</w:t>
      </w:r>
    </w:p>
    <w:p>
      <w:pPr>
        <w:bidi w:val="1"/>
        <w:jc w:val="both"/>
      </w:pPr>
      <w:r>
        <w:rPr>
          <w:rFonts w:ascii="Arial" w:hAnsi="Arial" w:eastAsia="Arial" w:cs="Arial"/>
          <w:b w:val="0"/>
          <w:i w:val="0"/>
          <w:color w:val="000000"/>
          <w:sz w:val="22"/>
          <w:lang w:val="he-IL" w:bidi="he-IL"/>
          <w:rtl w:val="1"/>
        </w:rPr>
        <w:t>איש הצוות, שמוטל על רצפת תא המטען, התרומם מעט ואמר בקול לחוץ: "אם לא תחברו את המייצב, זה יחמיר."</w:t>
      </w:r>
    </w:p>
    <w:p>
      <w:pPr>
        <w:bidi w:val="1"/>
        <w:jc w:val="both"/>
      </w:pPr>
      <w:r>
        <w:rPr>
          <w:rFonts w:ascii="Arial" w:hAnsi="Arial" w:eastAsia="Arial" w:cs="Arial"/>
          <w:b w:val="0"/>
          <w:i w:val="0"/>
          <w:color w:val="000000"/>
          <w:sz w:val="22"/>
          <w:lang w:val="he-IL" w:bidi="he-IL"/>
          <w:rtl w:val="1"/>
        </w:rPr>
        <w:t>"שתוק," פקדה מריסול.</w:t>
      </w:r>
    </w:p>
    <w:p>
      <w:pPr>
        <w:bidi w:val="1"/>
        <w:jc w:val="both"/>
      </w:pPr>
      <w:r>
        <w:rPr>
          <w:rFonts w:ascii="Arial" w:hAnsi="Arial" w:eastAsia="Arial" w:cs="Arial"/>
          <w:b w:val="0"/>
          <w:i w:val="0"/>
          <w:color w:val="000000"/>
          <w:sz w:val="22"/>
          <w:lang w:val="he-IL" w:bidi="he-IL"/>
          <w:rtl w:val="1"/>
        </w:rPr>
        <w:t>"אני אומר לך את האמת. הוא עלול להיכנס לעומס עצבי."</w:t>
      </w:r>
    </w:p>
    <w:p>
      <w:pPr>
        <w:bidi w:val="1"/>
        <w:jc w:val="both"/>
      </w:pPr>
      <w:r>
        <w:rPr>
          <w:rFonts w:ascii="Arial" w:hAnsi="Arial" w:eastAsia="Arial" w:cs="Arial"/>
          <w:b w:val="0"/>
          <w:i w:val="0"/>
          <w:color w:val="000000"/>
          <w:sz w:val="22"/>
          <w:lang w:val="he-IL" w:bidi="he-IL"/>
          <w:rtl w:val="1"/>
        </w:rPr>
        <w:t>דניאל האט מעט לפני הצומת. "מה זה אומר?" איש הצוות שתק לרגע. דניאל לא הסתובב, קולו היה קשיח: "שאלתי מה זה אומר."</w:t>
      </w:r>
    </w:p>
    <w:p>
      <w:pPr>
        <w:bidi w:val="1"/>
        <w:jc w:val="both"/>
      </w:pPr>
      <w:r>
        <w:rPr>
          <w:rFonts w:ascii="Arial" w:hAnsi="Arial" w:eastAsia="Arial" w:cs="Arial"/>
          <w:b w:val="0"/>
          <w:i w:val="0"/>
          <w:color w:val="000000"/>
          <w:sz w:val="22"/>
          <w:lang w:val="he-IL" w:bidi="he-IL"/>
          <w:rtl w:val="1"/>
        </w:rPr>
        <w:t>"זה אומר שהממשק לא מצליח לקבל משוב. הוא מנסה לפצות, והגוף מגיב לפני שהילד בכלל מבין מה קורה."</w:t>
      </w:r>
    </w:p>
    <w:p>
      <w:pPr>
        <w:bidi w:val="1"/>
        <w:jc w:val="both"/>
      </w:pPr>
      <w:r>
        <w:rPr>
          <w:rFonts w:ascii="Arial" w:hAnsi="Arial" w:eastAsia="Arial" w:cs="Arial"/>
          <w:b w:val="0"/>
          <w:i w:val="0"/>
          <w:color w:val="000000"/>
          <w:sz w:val="22"/>
          <w:lang w:val="he-IL" w:bidi="he-IL"/>
          <w:rtl w:val="1"/>
        </w:rPr>
        <w:t>הכביש מולו התפנה. דניאל המשיך ישר, מתעלם מהמסלול שהמסוף ניסה להכתיב לו. הרכב השחור נותר אחריו, הפעם קרוב יותר. "ואם מחברים את המייצב?" שאל.</w:t>
      </w:r>
    </w:p>
    <w:p>
      <w:pPr>
        <w:bidi w:val="1"/>
        <w:jc w:val="both"/>
      </w:pPr>
      <w:r>
        <w:rPr>
          <w:rFonts w:ascii="Arial" w:hAnsi="Arial" w:eastAsia="Arial" w:cs="Arial"/>
          <w:b w:val="0"/>
          <w:i w:val="0"/>
          <w:color w:val="000000"/>
          <w:sz w:val="22"/>
          <w:lang w:val="he-IL" w:bidi="he-IL"/>
          <w:rtl w:val="1"/>
        </w:rPr>
        <w:t>"זה מחזיק אותו עד שנגיע למרכז."</w:t>
      </w:r>
    </w:p>
    <w:p>
      <w:pPr>
        <w:bidi w:val="1"/>
        <w:jc w:val="both"/>
      </w:pPr>
      <w:r>
        <w:rPr>
          <w:rFonts w:ascii="Arial" w:hAnsi="Arial" w:eastAsia="Arial" w:cs="Arial"/>
          <w:b w:val="0"/>
          <w:i w:val="0"/>
          <w:color w:val="000000"/>
          <w:sz w:val="22"/>
          <w:lang w:val="he-IL" w:bidi="he-IL"/>
          <w:rtl w:val="1"/>
        </w:rPr>
        <w:t>"ומה קורה במרכז?" שוב שתיקה.</w:t>
      </w:r>
    </w:p>
    <w:p>
      <w:pPr>
        <w:bidi w:val="1"/>
        <w:jc w:val="both"/>
      </w:pPr>
      <w:r>
        <w:rPr>
          <w:rFonts w:ascii="Arial" w:hAnsi="Arial" w:eastAsia="Arial" w:cs="Arial"/>
          <w:b w:val="0"/>
          <w:i w:val="0"/>
          <w:color w:val="000000"/>
          <w:sz w:val="22"/>
          <w:lang w:val="he-IL" w:bidi="he-IL"/>
          <w:rtl w:val="1"/>
        </w:rPr>
        <w:t>מריסול התפרצה: "תענה לו." איש הצוות נשם בכבדות.</w:t>
      </w:r>
    </w:p>
    <w:p>
      <w:pPr>
        <w:bidi w:val="1"/>
        <w:jc w:val="both"/>
      </w:pPr>
      <w:r>
        <w:rPr>
          <w:rFonts w:ascii="Arial" w:hAnsi="Arial" w:eastAsia="Arial" w:cs="Arial"/>
          <w:b w:val="0"/>
          <w:i w:val="0"/>
          <w:color w:val="000000"/>
          <w:sz w:val="22"/>
          <w:lang w:val="he-IL" w:bidi="he-IL"/>
          <w:rtl w:val="1"/>
        </w:rPr>
        <w:t>"שם יש להם גישה מלאה."</w:t>
      </w:r>
    </w:p>
    <w:p>
      <w:pPr>
        <w:bidi w:val="1"/>
        <w:jc w:val="both"/>
      </w:pPr>
      <w:r>
        <w:rPr>
          <w:rFonts w:ascii="Arial" w:hAnsi="Arial" w:eastAsia="Arial" w:cs="Arial"/>
          <w:b w:val="0"/>
          <w:i w:val="0"/>
          <w:color w:val="000000"/>
          <w:sz w:val="22"/>
          <w:lang w:val="he-IL" w:bidi="he-IL"/>
          <w:rtl w:val="1"/>
        </w:rPr>
        <w:t>"למה?"</w:t>
      </w:r>
    </w:p>
    <w:p>
      <w:pPr>
        <w:bidi w:val="1"/>
        <w:jc w:val="both"/>
      </w:pPr>
      <w:r>
        <w:rPr>
          <w:rFonts w:ascii="Arial" w:hAnsi="Arial" w:eastAsia="Arial" w:cs="Arial"/>
          <w:b w:val="0"/>
          <w:i w:val="0"/>
          <w:color w:val="000000"/>
          <w:sz w:val="22"/>
          <w:lang w:val="he-IL" w:bidi="he-IL"/>
          <w:rtl w:val="1"/>
        </w:rPr>
        <w:t>"כדי לכייל."</w:t>
      </w:r>
    </w:p>
    <w:p>
      <w:pPr>
        <w:bidi w:val="1"/>
        <w:jc w:val="both"/>
      </w:pPr>
      <w:r>
        <w:rPr>
          <w:rFonts w:ascii="Arial" w:hAnsi="Arial" w:eastAsia="Arial" w:cs="Arial"/>
          <w:b w:val="0"/>
          <w:i w:val="0"/>
          <w:color w:val="000000"/>
          <w:sz w:val="22"/>
          <w:lang w:val="he-IL" w:bidi="he-IL"/>
          <w:rtl w:val="1"/>
        </w:rPr>
        <w:t>"למה צריך גישה מלאה לילד בן שלוש עשרה?" תבעה מריסול לדעת. האיש לא ענה.</w:t>
      </w:r>
    </w:p>
    <w:p>
      <w:pPr>
        <w:bidi w:val="1"/>
        <w:jc w:val="both"/>
      </w:pPr>
      <w:r>
        <w:rPr>
          <w:rFonts w:ascii="Arial" w:hAnsi="Arial" w:eastAsia="Arial" w:cs="Arial"/>
          <w:b w:val="0"/>
          <w:i w:val="0"/>
          <w:color w:val="000000"/>
          <w:sz w:val="22"/>
          <w:lang w:val="he-IL" w:bidi="he-IL"/>
          <w:rtl w:val="1"/>
        </w:rPr>
        <w:t>דניאל זיהה מימין מתחם פריקה ישן, שערו פתוח למחצה. הוא נזקק לרגע אחד מחוץ לעיניהם.</w:t>
      </w:r>
    </w:p>
    <w:p>
      <w:pPr>
        <w:bidi w:val="1"/>
        <w:jc w:val="both"/>
      </w:pPr>
      <w:r>
        <w:rPr>
          <w:rFonts w:ascii="Arial" w:hAnsi="Arial" w:eastAsia="Arial" w:cs="Arial"/>
          <w:b w:val="0"/>
          <w:i w:val="0"/>
          <w:color w:val="000000"/>
          <w:sz w:val="22"/>
          <w:lang w:val="he-IL" w:bidi="he-IL"/>
          <w:rtl w:val="1"/>
        </w:rPr>
        <w:t>הוא פנה בחדות. המסחרית היטלטלה על המתלים שלה. מאחור מריסול קיללה ואיש הצוות נחבט בדופן. ליאו השמיע קול קצר. "סליחה," סינן דניאל.</w:t>
      </w:r>
    </w:p>
    <w:p>
      <w:pPr>
        <w:bidi w:val="1"/>
        <w:jc w:val="both"/>
      </w:pPr>
      <w:r>
        <w:rPr>
          <w:rFonts w:ascii="Arial" w:hAnsi="Arial" w:eastAsia="Arial" w:cs="Arial"/>
          <w:b w:val="0"/>
          <w:i w:val="0"/>
          <w:color w:val="000000"/>
          <w:sz w:val="22"/>
          <w:lang w:val="he-IL" w:bidi="he-IL"/>
          <w:rtl w:val="1"/>
        </w:rPr>
        <w:t>"תנהג פחות כמו משוגע!" צעקה מריסול.</w:t>
      </w:r>
    </w:p>
    <w:p>
      <w:pPr>
        <w:bidi w:val="1"/>
        <w:jc w:val="both"/>
      </w:pPr>
      <w:r>
        <w:rPr>
          <w:rFonts w:ascii="Arial" w:hAnsi="Arial" w:eastAsia="Arial" w:cs="Arial"/>
          <w:b w:val="0"/>
          <w:i w:val="0"/>
          <w:color w:val="000000"/>
          <w:sz w:val="22"/>
          <w:lang w:val="he-IL" w:bidi="he-IL"/>
          <w:rtl w:val="1"/>
        </w:rPr>
        <w:t>"מנסה," ענה.</w:t>
      </w:r>
    </w:p>
    <w:p>
      <w:pPr>
        <w:bidi w:val="1"/>
        <w:jc w:val="both"/>
      </w:pPr>
      <w:r>
        <w:rPr>
          <w:rFonts w:ascii="Arial" w:hAnsi="Arial" w:eastAsia="Arial" w:cs="Arial"/>
          <w:b w:val="0"/>
          <w:i w:val="0"/>
          <w:color w:val="000000"/>
          <w:sz w:val="22"/>
          <w:lang w:val="he-IL" w:bidi="he-IL"/>
          <w:rtl w:val="1"/>
        </w:rPr>
        <w:t>הוא נכנס למתחם וירד אל אזור טעינה מקורה. הרכב השחור חלף על פני הכניסה ולא נכנס מיד. דניאל עצר מתחת לגג המתכת והמתין. לאחר רגע הרכב חזר ונכנס למתחם.</w:t>
      </w:r>
    </w:p>
    <w:p>
      <w:pPr>
        <w:bidi w:val="1"/>
        <w:jc w:val="both"/>
      </w:pPr>
      <w:r>
        <w:rPr>
          <w:rFonts w:ascii="Arial" w:hAnsi="Arial" w:eastAsia="Arial" w:cs="Arial"/>
          <w:b w:val="0"/>
          <w:i w:val="0"/>
          <w:color w:val="000000"/>
          <w:sz w:val="22"/>
          <w:lang w:val="he-IL" w:bidi="he-IL"/>
          <w:rtl w:val="1"/>
        </w:rPr>
        <w:t>"תתכוננו ליציאה," פקד. "אנחנו צריכים לעזוב את המסחרית הזאת." הוא יצא מהרכב אל האוויר הקר והמלוכלך של אזור התעשייה. ריח של דיזל, מתכת רטובה ושאריות אשפה עמד באוויר. דניאל רץ אל הדלתות האחוריות ופתח אותן לרווחה.</w:t>
      </w:r>
    </w:p>
    <w:p>
      <w:pPr>
        <w:bidi w:val="1"/>
        <w:jc w:val="both"/>
      </w:pPr>
      <w:r>
        <w:rPr>
          <w:rFonts w:ascii="Arial" w:hAnsi="Arial" w:eastAsia="Arial" w:cs="Arial"/>
          <w:b w:val="0"/>
          <w:i w:val="0"/>
          <w:color w:val="000000"/>
          <w:sz w:val="22"/>
          <w:lang w:val="he-IL" w:bidi="he-IL"/>
          <w:rtl w:val="1"/>
        </w:rPr>
        <w:t>מריסול הסתובבה אליו. "לאן אתה לוקח אותו?"</w:t>
      </w:r>
    </w:p>
    <w:p>
      <w:pPr>
        <w:bidi w:val="1"/>
        <w:jc w:val="both"/>
      </w:pPr>
      <w:r>
        <w:rPr>
          <w:rFonts w:ascii="Arial" w:hAnsi="Arial" w:eastAsia="Arial" w:cs="Arial"/>
          <w:b w:val="0"/>
          <w:i w:val="0"/>
          <w:color w:val="000000"/>
          <w:sz w:val="22"/>
          <w:lang w:val="he-IL" w:bidi="he-IL"/>
          <w:rtl w:val="1"/>
        </w:rPr>
        <w:t>"מחוץ לרכב שמדווח על המיקום שלנו."</w:t>
      </w:r>
    </w:p>
    <w:p>
      <w:pPr>
        <w:bidi w:val="1"/>
        <w:jc w:val="both"/>
      </w:pPr>
      <w:r>
        <w:rPr>
          <w:rFonts w:ascii="Arial" w:hAnsi="Arial" w:eastAsia="Arial" w:cs="Arial"/>
          <w:b w:val="0"/>
          <w:i w:val="0"/>
          <w:color w:val="000000"/>
          <w:sz w:val="22"/>
          <w:lang w:val="he-IL" w:bidi="he-IL"/>
          <w:rtl w:val="1"/>
        </w:rPr>
        <w:t>"הוא לא יכול לזוז."</w:t>
      </w:r>
    </w:p>
    <w:p>
      <w:pPr>
        <w:bidi w:val="1"/>
        <w:jc w:val="both"/>
      </w:pPr>
      <w:r>
        <w:rPr>
          <w:rFonts w:ascii="Arial" w:hAnsi="Arial" w:eastAsia="Arial" w:cs="Arial"/>
          <w:b w:val="0"/>
          <w:i w:val="0"/>
          <w:color w:val="000000"/>
          <w:sz w:val="22"/>
          <w:lang w:val="he-IL" w:bidi="he-IL"/>
          <w:rtl w:val="1"/>
        </w:rPr>
        <w:t>"אז נזיז אותו."</w:t>
      </w:r>
    </w:p>
    <w:p>
      <w:pPr>
        <w:bidi w:val="1"/>
        <w:jc w:val="both"/>
      </w:pPr>
      <w:r>
        <w:rPr>
          <w:rFonts w:ascii="Arial" w:hAnsi="Arial" w:eastAsia="Arial" w:cs="Arial"/>
          <w:b w:val="0"/>
          <w:i w:val="0"/>
          <w:color w:val="000000"/>
          <w:sz w:val="22"/>
          <w:lang w:val="he-IL" w:bidi="he-IL"/>
          <w:rtl w:val="1"/>
        </w:rPr>
        <w:t>איש הצוות התרומם מעט: "אסור לנתק אותו מהמסילה."</w:t>
      </w:r>
    </w:p>
    <w:p>
      <w:pPr>
        <w:bidi w:val="1"/>
        <w:jc w:val="both"/>
      </w:pPr>
      <w:r>
        <w:rPr>
          <w:rFonts w:ascii="Arial" w:hAnsi="Arial" w:eastAsia="Arial" w:cs="Arial"/>
          <w:b w:val="0"/>
          <w:i w:val="0"/>
          <w:color w:val="000000"/>
          <w:sz w:val="22"/>
          <w:lang w:val="he-IL" w:bidi="he-IL"/>
          <w:rtl w:val="1"/>
        </w:rPr>
        <w:t>דניאל הישיר אליו מבט קפוא: "עוד מילה אחת ואתה נשאר כאן." האיש השתתק. מריסול כבר לא חיכתה להוראות. היא שחררה את הרצועה הצדדית של המיטה, ודניאל שחרר את השנייה. ליאו רעד, אך עיניו היו ממוקדות עכשיו. הוא הביט בדניאל.</w:t>
      </w:r>
    </w:p>
    <w:p>
      <w:pPr>
        <w:bidi w:val="1"/>
        <w:jc w:val="both"/>
      </w:pPr>
      <w:r>
        <w:rPr>
          <w:rFonts w:ascii="Arial" w:hAnsi="Arial" w:eastAsia="Arial" w:cs="Arial"/>
          <w:b w:val="0"/>
          <w:i w:val="0"/>
          <w:color w:val="000000"/>
          <w:sz w:val="22"/>
          <w:lang w:val="he-IL" w:bidi="he-IL"/>
          <w:rtl w:val="1"/>
        </w:rPr>
        <w:t>"אתה עושה רעש," אמר הילד. דניאל קפא במקומו.</w:t>
      </w:r>
    </w:p>
    <w:p>
      <w:pPr>
        <w:bidi w:val="1"/>
        <w:jc w:val="both"/>
      </w:pPr>
      <w:r>
        <w:rPr>
          <w:rFonts w:ascii="Arial" w:hAnsi="Arial" w:eastAsia="Arial" w:cs="Arial"/>
          <w:b w:val="0"/>
          <w:i w:val="0"/>
          <w:color w:val="000000"/>
          <w:sz w:val="22"/>
          <w:lang w:val="he-IL" w:bidi="he-IL"/>
          <w:rtl w:val="1"/>
        </w:rPr>
        <w:t>"מה?" שאלה מריסול.</w:t>
      </w:r>
    </w:p>
    <w:p>
      <w:pPr>
        <w:bidi w:val="1"/>
        <w:jc w:val="both"/>
      </w:pPr>
      <w:r>
        <w:rPr>
          <w:rFonts w:ascii="Arial" w:hAnsi="Arial" w:eastAsia="Arial" w:cs="Arial"/>
          <w:b w:val="0"/>
          <w:i w:val="0"/>
          <w:color w:val="000000"/>
          <w:sz w:val="22"/>
          <w:lang w:val="he-IL" w:bidi="he-IL"/>
          <w:rtl w:val="1"/>
        </w:rPr>
        <w:t>ליאו לא הוריד ממנו את העיניים. "בראש. הוא עושה רעש."</w:t>
      </w:r>
    </w:p>
    <w:p>
      <w:pPr>
        <w:bidi w:val="1"/>
        <w:jc w:val="both"/>
      </w:pPr>
      <w:r>
        <w:rPr>
          <w:rFonts w:ascii="Arial" w:hAnsi="Arial" w:eastAsia="Arial" w:cs="Arial"/>
          <w:b w:val="0"/>
          <w:i w:val="0"/>
          <w:color w:val="000000"/>
          <w:sz w:val="22"/>
          <w:lang w:val="he-IL" w:bidi="he-IL"/>
          <w:rtl w:val="1"/>
        </w:rPr>
        <w:t>הרקה הימנית של דניאל התכווצה. לא כאב, אלא הד. איש הצוות החוויר.</w:t>
      </w:r>
    </w:p>
    <w:p>
      <w:pPr>
        <w:bidi w:val="1"/>
        <w:jc w:val="both"/>
      </w:pPr>
      <w:r>
        <w:rPr>
          <w:rFonts w:ascii="Arial" w:hAnsi="Arial" w:eastAsia="Arial" w:cs="Arial"/>
          <w:b w:val="0"/>
          <w:i w:val="0"/>
          <w:color w:val="000000"/>
          <w:sz w:val="22"/>
          <w:lang w:val="he-IL" w:bidi="he-IL"/>
          <w:rtl w:val="1"/>
        </w:rPr>
        <w:t>"מה הוא מרגיש?" שאל דניאל את האיש.</w:t>
      </w:r>
    </w:p>
    <w:p>
      <w:pPr>
        <w:bidi w:val="1"/>
        <w:jc w:val="both"/>
      </w:pPr>
      <w:r>
        <w:rPr>
          <w:rFonts w:ascii="Arial" w:hAnsi="Arial" w:eastAsia="Arial" w:cs="Arial"/>
          <w:b w:val="0"/>
          <w:i w:val="0"/>
          <w:color w:val="000000"/>
          <w:sz w:val="22"/>
          <w:lang w:val="he-IL" w:bidi="he-IL"/>
          <w:rtl w:val="1"/>
        </w:rPr>
        <w:t>"כלום."</w:t>
      </w:r>
    </w:p>
    <w:p>
      <w:pPr>
        <w:bidi w:val="1"/>
        <w:jc w:val="both"/>
      </w:pPr>
      <w:r>
        <w:rPr>
          <w:rFonts w:ascii="Arial" w:hAnsi="Arial" w:eastAsia="Arial" w:cs="Arial"/>
          <w:b w:val="0"/>
          <w:i w:val="0"/>
          <w:color w:val="000000"/>
          <w:sz w:val="22"/>
          <w:lang w:val="he-IL" w:bidi="he-IL"/>
          <w:rtl w:val="1"/>
        </w:rPr>
        <w:t>"תשובה לא נכונה."</w:t>
      </w:r>
    </w:p>
    <w:p>
      <w:pPr>
        <w:bidi w:val="1"/>
        <w:jc w:val="both"/>
      </w:pPr>
      <w:r>
        <w:rPr>
          <w:rFonts w:ascii="Arial" w:hAnsi="Arial" w:eastAsia="Arial" w:cs="Arial"/>
          <w:b w:val="0"/>
          <w:i w:val="0"/>
          <w:color w:val="000000"/>
          <w:sz w:val="22"/>
          <w:lang w:val="he-IL" w:bidi="he-IL"/>
          <w:rtl w:val="1"/>
        </w:rPr>
        <w:t>האיש בלע רוק. "השתל שלו פתוח מדי כרגע. הוא קולט הפרעות."</w:t>
      </w:r>
    </w:p>
    <w:p>
      <w:pPr>
        <w:bidi w:val="1"/>
        <w:jc w:val="both"/>
      </w:pPr>
      <w:r>
        <w:rPr>
          <w:rFonts w:ascii="Arial" w:hAnsi="Arial" w:eastAsia="Arial" w:cs="Arial"/>
          <w:b w:val="0"/>
          <w:i w:val="0"/>
          <w:color w:val="000000"/>
          <w:sz w:val="22"/>
          <w:lang w:val="he-IL" w:bidi="he-IL"/>
          <w:rtl w:val="1"/>
        </w:rPr>
        <w:t>"אני הפרעה?" דניאל התקרב אליו.</w:t>
      </w:r>
    </w:p>
    <w:p>
      <w:pPr>
        <w:bidi w:val="1"/>
        <w:jc w:val="both"/>
      </w:pPr>
      <w:r>
        <w:rPr>
          <w:rFonts w:ascii="Arial" w:hAnsi="Arial" w:eastAsia="Arial" w:cs="Arial"/>
          <w:b w:val="0"/>
          <w:i w:val="0"/>
          <w:color w:val="000000"/>
          <w:sz w:val="22"/>
          <w:lang w:val="he-IL" w:bidi="he-IL"/>
          <w:rtl w:val="1"/>
        </w:rPr>
        <w:t>"אתה..." האיש עצר.</w:t>
      </w:r>
    </w:p>
    <w:p>
      <w:pPr>
        <w:bidi w:val="1"/>
        <w:jc w:val="both"/>
      </w:pPr>
      <w:r>
        <w:rPr>
          <w:rFonts w:ascii="Arial" w:hAnsi="Arial" w:eastAsia="Arial" w:cs="Arial"/>
          <w:b w:val="0"/>
          <w:i w:val="0"/>
          <w:color w:val="000000"/>
          <w:sz w:val="22"/>
          <w:lang w:val="he-IL" w:bidi="he-IL"/>
          <w:rtl w:val="1"/>
        </w:rPr>
        <w:t>"אני מה?"</w:t>
      </w:r>
    </w:p>
    <w:p>
      <w:pPr>
        <w:bidi w:val="1"/>
        <w:jc w:val="both"/>
      </w:pPr>
      <w:r>
        <w:rPr>
          <w:rFonts w:ascii="Arial" w:hAnsi="Arial" w:eastAsia="Arial" w:cs="Arial"/>
          <w:b w:val="0"/>
          <w:i w:val="0"/>
          <w:color w:val="000000"/>
          <w:sz w:val="22"/>
          <w:lang w:val="he-IL" w:bidi="he-IL"/>
          <w:rtl w:val="1"/>
        </w:rPr>
        <w:t>מחוץ לרמפה נפתחו דלתות רכב. דניאל שלף מתא הציוד כיסוי תרמי ופרש אותו מעל ליאו.</w:t>
      </w:r>
    </w:p>
    <w:p>
      <w:pPr>
        <w:bidi w:val="1"/>
        <w:jc w:val="both"/>
      </w:pPr>
      <w:r>
        <w:rPr>
          <w:rFonts w:ascii="Arial" w:hAnsi="Arial" w:eastAsia="Arial" w:cs="Arial"/>
          <w:b w:val="0"/>
          <w:i w:val="0"/>
          <w:color w:val="000000"/>
          <w:sz w:val="22"/>
          <w:lang w:val="he-IL" w:bidi="he-IL"/>
          <w:rtl w:val="1"/>
        </w:rPr>
        <w:t>"מריסול, לכי ליד הראש שלו. אל תעזבי לרגע!"</w:t>
      </w:r>
    </w:p>
    <w:p>
      <w:pPr>
        <w:bidi w:val="1"/>
        <w:jc w:val="both"/>
      </w:pPr>
      <w:r>
        <w:rPr>
          <w:rFonts w:ascii="Arial" w:hAnsi="Arial" w:eastAsia="Arial" w:cs="Arial"/>
          <w:b w:val="0"/>
          <w:i w:val="0"/>
          <w:color w:val="000000"/>
          <w:sz w:val="22"/>
          <w:lang w:val="he-IL" w:bidi="he-IL"/>
          <w:rtl w:val="1"/>
        </w:rPr>
        <w:t>מאחור, איש הצוות נשאר במסחרית.</w:t>
      </w:r>
    </w:p>
    <w:p>
      <w:pPr>
        <w:bidi w:val="1"/>
        <w:jc w:val="both"/>
      </w:pPr>
      <w:r>
        <w:rPr>
          <w:rFonts w:ascii="Arial" w:hAnsi="Arial" w:eastAsia="Arial" w:cs="Arial"/>
          <w:b w:val="0"/>
          <w:i w:val="0"/>
          <w:color w:val="000000"/>
          <w:sz w:val="22"/>
          <w:lang w:val="he-IL" w:bidi="he-IL"/>
          <w:rtl w:val="1"/>
        </w:rPr>
        <w:t>"מה איתו?" שאלה מריסול.</w:t>
      </w:r>
    </w:p>
    <w:p>
      <w:pPr>
        <w:bidi w:val="1"/>
        <w:jc w:val="both"/>
      </w:pPr>
      <w:r>
        <w:rPr>
          <w:rFonts w:ascii="Arial" w:hAnsi="Arial" w:eastAsia="Arial" w:cs="Arial"/>
          <w:b w:val="0"/>
          <w:i w:val="0"/>
          <w:color w:val="000000"/>
          <w:sz w:val="22"/>
          <w:lang w:val="he-IL" w:bidi="he-IL"/>
          <w:rtl w:val="1"/>
        </w:rPr>
        <w:t>"הוא יסביר להם שברחנו."</w:t>
      </w:r>
    </w:p>
    <w:p>
      <w:pPr>
        <w:bidi w:val="1"/>
        <w:jc w:val="both"/>
      </w:pPr>
      <w:r>
        <w:rPr>
          <w:rFonts w:ascii="Arial" w:hAnsi="Arial" w:eastAsia="Arial" w:cs="Arial"/>
          <w:b w:val="0"/>
          <w:i w:val="0"/>
          <w:color w:val="000000"/>
          <w:sz w:val="22"/>
          <w:lang w:val="he-IL" w:bidi="he-IL"/>
          <w:rtl w:val="1"/>
        </w:rPr>
        <w:t>"זה טוב?"</w:t>
      </w:r>
    </w:p>
    <w:p>
      <w:pPr>
        <w:bidi w:val="1"/>
        <w:jc w:val="both"/>
      </w:pPr>
      <w:r>
        <w:rPr>
          <w:rFonts w:ascii="Arial" w:hAnsi="Arial" w:eastAsia="Arial" w:cs="Arial"/>
          <w:b w:val="0"/>
          <w:i w:val="0"/>
          <w:color w:val="000000"/>
          <w:sz w:val="22"/>
          <w:lang w:val="he-IL" w:bidi="he-IL"/>
          <w:rtl w:val="1"/>
        </w:rPr>
        <w:t>"לא. אבל זה מה שיש."</w:t>
      </w:r>
    </w:p>
    <w:p>
      <w:pPr>
        <w:bidi w:val="1"/>
        <w:jc w:val="both"/>
      </w:pPr>
      <w:r>
        <w:rPr>
          <w:rFonts w:ascii="Arial" w:hAnsi="Arial" w:eastAsia="Arial" w:cs="Arial"/>
          <w:b w:val="0"/>
          <w:i w:val="0"/>
          <w:color w:val="000000"/>
          <w:sz w:val="22"/>
          <w:lang w:val="he-IL" w:bidi="he-IL"/>
          <w:rtl w:val="1"/>
        </w:rPr>
        <w:t>הם דחפו את המיטה אל מחסן חשוך. הגלגלים חרקו על הבטון, ודניאל הרים את הקצה הקדמי כדי להשתיקם. ליד דלת אש נעולה הוציא את ממשק השטח.</w:t>
      </w:r>
    </w:p>
    <w:p>
      <w:pPr>
        <w:bidi w:val="1"/>
        <w:jc w:val="both"/>
      </w:pPr>
      <w:r>
        <w:rPr>
          <w:rFonts w:ascii="Arial" w:hAnsi="Arial" w:eastAsia="Arial" w:cs="Arial"/>
          <w:b w:val="0"/>
          <w:i w:val="0"/>
          <w:color w:val="000000"/>
          <w:sz w:val="22"/>
          <w:lang w:val="he-IL" w:bidi="he-IL"/>
          <w:rtl w:val="1"/>
        </w:rPr>
        <w:t>הוא שלף את היחידה הקטנה מכיסו. "מה זה?" שאלה מריסול.</w:t>
      </w:r>
    </w:p>
    <w:p>
      <w:pPr>
        <w:bidi w:val="1"/>
        <w:jc w:val="both"/>
      </w:pPr>
      <w:r>
        <w:rPr>
          <w:rFonts w:ascii="Arial" w:hAnsi="Arial" w:eastAsia="Arial" w:cs="Arial"/>
          <w:b w:val="0"/>
          <w:i w:val="0"/>
          <w:color w:val="000000"/>
          <w:sz w:val="22"/>
          <w:lang w:val="he-IL" w:bidi="he-IL"/>
          <w:rtl w:val="1"/>
        </w:rPr>
        <w:t>"תקווה גרועה," ענה. הוא הצמיד אותה מעל אוזנו הימנית. הדלת הפכה עבורו למערך של נתונים על מנעול ובקר. המידע הורגש תחת אצבעותיו.</w:t>
      </w:r>
    </w:p>
    <w:p>
      <w:pPr>
        <w:bidi w:val="1"/>
        <w:jc w:val="both"/>
      </w:pPr>
      <w:r>
        <w:rPr>
          <w:rFonts w:ascii="Arial" w:hAnsi="Arial" w:eastAsia="Arial" w:cs="Arial"/>
          <w:b w:val="0"/>
          <w:i w:val="0"/>
          <w:color w:val="000000"/>
          <w:sz w:val="22"/>
          <w:lang w:val="he-IL" w:bidi="he-IL"/>
          <w:rtl w:val="1"/>
        </w:rPr>
        <w:t>ליאו התכווץ על המיטה. "תפסיק," לחש בכאב.</w:t>
      </w:r>
    </w:p>
    <w:p>
      <w:pPr>
        <w:bidi w:val="1"/>
        <w:jc w:val="both"/>
      </w:pPr>
      <w:r>
        <w:rPr>
          <w:rFonts w:ascii="Arial" w:hAnsi="Arial" w:eastAsia="Arial" w:cs="Arial"/>
          <w:b w:val="0"/>
          <w:i w:val="0"/>
          <w:color w:val="000000"/>
          <w:sz w:val="22"/>
          <w:lang w:val="he-IL" w:bidi="he-IL"/>
          <w:rtl w:val="1"/>
        </w:rPr>
        <w:t>דניאל הסיר את ידו מן הדלת, אך הצעדים התקרבו. הוא דחף שוב אל המערכת והמנעול השתחרר. מריסול דחפה את המיטה. "קדימה."</w:t>
      </w:r>
    </w:p>
    <w:p>
      <w:pPr>
        <w:bidi w:val="1"/>
        <w:jc w:val="both"/>
      </w:pPr>
      <w:r>
        <w:rPr>
          <w:rFonts w:ascii="Arial" w:hAnsi="Arial" w:eastAsia="Arial" w:cs="Arial"/>
          <w:b w:val="0"/>
          <w:i w:val="0"/>
          <w:color w:val="000000"/>
          <w:sz w:val="22"/>
          <w:lang w:val="he-IL" w:bidi="he-IL"/>
          <w:rtl w:val="1"/>
        </w:rPr>
        <w:t>הם עברו במסדרון צר אל יציאת חירום צדדית. הם יצאו אל סמטה צרה, עטופה בריח של מים עומדים. ליאו נשם מהר.</w:t>
      </w:r>
    </w:p>
    <w:p>
      <w:pPr>
        <w:bidi w:val="1"/>
        <w:jc w:val="both"/>
      </w:pPr>
      <w:r>
        <w:rPr>
          <w:rFonts w:ascii="Arial" w:hAnsi="Arial" w:eastAsia="Arial" w:cs="Arial"/>
          <w:b w:val="0"/>
          <w:i w:val="0"/>
          <w:color w:val="000000"/>
          <w:sz w:val="22"/>
          <w:lang w:val="he-IL" w:bidi="he-IL"/>
          <w:rtl w:val="1"/>
        </w:rPr>
        <w:t>"הוא צריך עזרה," אמרה מריסול. "עזרה אמיתית. ומי אתה בכלל?"</w:t>
      </w:r>
    </w:p>
    <w:p>
      <w:pPr>
        <w:bidi w:val="1"/>
        <w:jc w:val="both"/>
      </w:pPr>
      <w:r>
        <w:rPr>
          <w:rFonts w:ascii="Arial" w:hAnsi="Arial" w:eastAsia="Arial" w:cs="Arial"/>
          <w:b w:val="0"/>
          <w:i w:val="0"/>
          <w:color w:val="000000"/>
          <w:sz w:val="22"/>
          <w:lang w:val="he-IL" w:bidi="he-IL"/>
          <w:rtl w:val="1"/>
        </w:rPr>
        <w:t>דניאל הביט בה. הוא היה יכול לשקר, אבל מבטו של הילד מנע זאת ממנו. "קוראים לי דניאל."</w:t>
      </w:r>
    </w:p>
    <w:p>
      <w:pPr>
        <w:bidi w:val="1"/>
        <w:jc w:val="both"/>
      </w:pPr>
      <w:r>
        <w:rPr>
          <w:rFonts w:ascii="Arial" w:hAnsi="Arial" w:eastAsia="Arial" w:cs="Arial"/>
          <w:b w:val="0"/>
          <w:i w:val="0"/>
          <w:color w:val="000000"/>
          <w:sz w:val="22"/>
          <w:lang w:val="he-IL" w:bidi="he-IL"/>
          <w:rtl w:val="1"/>
        </w:rPr>
        <w:t>מריסול חיכתה להמשך שלא הגיע. "זה אמור להספיק לי? אני אמורה לסמוך עליך עכשיו?"</w:t>
      </w:r>
    </w:p>
    <w:p>
      <w:pPr>
        <w:bidi w:val="1"/>
        <w:jc w:val="both"/>
      </w:pPr>
      <w:r>
        <w:rPr>
          <w:rFonts w:ascii="Arial" w:hAnsi="Arial" w:eastAsia="Arial" w:cs="Arial"/>
          <w:b w:val="0"/>
          <w:i w:val="0"/>
          <w:color w:val="000000"/>
          <w:sz w:val="22"/>
          <w:lang w:val="he-IL" w:bidi="he-IL"/>
          <w:rtl w:val="1"/>
        </w:rPr>
        <w:t>"אל תסמכי עליי," אמר דניאל. "תסמכי על העובדה שאני לא רוצה למסור אותו להם. זה כל מה שיש לי."</w:t>
      </w:r>
    </w:p>
    <w:p>
      <w:pPr>
        <w:bidi w:val="1"/>
        <w:jc w:val="both"/>
      </w:pPr>
      <w:r>
        <w:rPr>
          <w:rFonts w:ascii="Arial" w:hAnsi="Arial" w:eastAsia="Arial" w:cs="Arial"/>
          <w:b w:val="0"/>
          <w:i w:val="0"/>
          <w:color w:val="000000"/>
          <w:sz w:val="22"/>
          <w:lang w:val="he-IL" w:bidi="he-IL"/>
          <w:rtl w:val="1"/>
        </w:rPr>
        <w:t>צעקה נשמעה מהצד השני של המבנה. דניאל סרק את המקום וראה מימין חניון קטן עם שלושה רכבים פרטיים ורכב תחזוקה ישן. הוא לא יכול לקחת את ליאו רחוק ברגל. לא במצבו. לא עם מיטת העברה. הוא צריך רכב.</w:t>
      </w:r>
    </w:p>
    <w:p>
      <w:pPr>
        <w:bidi w:val="1"/>
        <w:jc w:val="both"/>
      </w:pPr>
      <w:r>
        <w:rPr>
          <w:rFonts w:ascii="Arial" w:hAnsi="Arial" w:eastAsia="Arial" w:cs="Arial"/>
          <w:b w:val="0"/>
          <w:i w:val="0"/>
          <w:color w:val="000000"/>
          <w:sz w:val="22"/>
          <w:lang w:val="he-IL" w:bidi="he-IL"/>
          <w:rtl w:val="1"/>
        </w:rPr>
        <w:t>"אני צריך מקום," אמר לעצמו וניסה לחשוב על יעדים אפשריים. לא שרה. לא הבית. לא הטסלה, רחוקה מדי ומסומנת מדי.</w:t>
      </w:r>
    </w:p>
    <w:p>
      <w:pPr>
        <w:bidi w:val="1"/>
        <w:jc w:val="both"/>
      </w:pPr>
      <w:r>
        <w:rPr>
          <w:rFonts w:ascii="Arial" w:hAnsi="Arial" w:eastAsia="Arial" w:cs="Arial"/>
          <w:b w:val="0"/>
          <w:i w:val="0"/>
          <w:color w:val="000000"/>
          <w:sz w:val="22"/>
          <w:lang w:val="he-IL" w:bidi="he-IL"/>
          <w:rtl w:val="1"/>
        </w:rPr>
        <w:t>ואז מריסול אמרה: "יש לי מישהי."</w:t>
      </w:r>
    </w:p>
    <w:p>
      <w:pPr>
        <w:bidi w:val="1"/>
        <w:jc w:val="both"/>
      </w:pPr>
      <w:r>
        <w:rPr>
          <w:rFonts w:ascii="Arial" w:hAnsi="Arial" w:eastAsia="Arial" w:cs="Arial"/>
          <w:b w:val="0"/>
          <w:i w:val="0"/>
          <w:color w:val="000000"/>
          <w:sz w:val="22"/>
          <w:lang w:val="he-IL" w:bidi="he-IL"/>
          <w:rtl w:val="1"/>
        </w:rPr>
        <w:t>דניאל הסתכל עליה: "מה?"</w:t>
      </w:r>
    </w:p>
    <w:p>
      <w:pPr>
        <w:bidi w:val="1"/>
        <w:jc w:val="both"/>
      </w:pPr>
      <w:r>
        <w:rPr>
          <w:rFonts w:ascii="Arial" w:hAnsi="Arial" w:eastAsia="Arial" w:cs="Arial"/>
          <w:b w:val="0"/>
          <w:i w:val="0"/>
          <w:color w:val="000000"/>
          <w:sz w:val="22"/>
          <w:lang w:val="he-IL" w:bidi="he-IL"/>
          <w:rtl w:val="1"/>
        </w:rPr>
        <w:t>"מישהי שעזרה לי פעם. נעמי. היא לא רופאה, אבל היא מכירה אנשים."</w:t>
      </w:r>
    </w:p>
    <w:p>
      <w:pPr>
        <w:bidi w:val="1"/>
        <w:jc w:val="both"/>
      </w:pPr>
      <w:r>
        <w:rPr>
          <w:rFonts w:ascii="Arial" w:hAnsi="Arial" w:eastAsia="Arial" w:cs="Arial"/>
          <w:b w:val="0"/>
          <w:i w:val="0"/>
          <w:color w:val="000000"/>
          <w:sz w:val="22"/>
          <w:lang w:val="he-IL" w:bidi="he-IL"/>
          <w:rtl w:val="1"/>
        </w:rPr>
        <w:t>"איפה?"</w:t>
      </w:r>
    </w:p>
    <w:p>
      <w:pPr>
        <w:bidi w:val="1"/>
        <w:jc w:val="both"/>
      </w:pPr>
      <w:r>
        <w:rPr>
          <w:rFonts w:ascii="Arial" w:hAnsi="Arial" w:eastAsia="Arial" w:cs="Arial"/>
          <w:b w:val="0"/>
          <w:i w:val="0"/>
          <w:color w:val="000000"/>
          <w:sz w:val="22"/>
          <w:lang w:val="he-IL" w:bidi="he-IL"/>
          <w:rtl w:val="1"/>
        </w:rPr>
        <w:t>מריסול היססה.</w:t>
      </w:r>
    </w:p>
    <w:p>
      <w:pPr>
        <w:bidi w:val="1"/>
        <w:jc w:val="both"/>
      </w:pPr>
      <w:r>
        <w:rPr>
          <w:rFonts w:ascii="Arial" w:hAnsi="Arial" w:eastAsia="Arial" w:cs="Arial"/>
          <w:b w:val="0"/>
          <w:i w:val="0"/>
          <w:color w:val="000000"/>
          <w:sz w:val="22"/>
          <w:lang w:val="he-IL" w:bidi="he-IL"/>
          <w:rtl w:val="1"/>
        </w:rPr>
        <w:t>"מריסול."</w:t>
      </w:r>
    </w:p>
    <w:p>
      <w:pPr>
        <w:bidi w:val="1"/>
        <w:jc w:val="both"/>
      </w:pPr>
      <w:r>
        <w:rPr>
          <w:rFonts w:ascii="Arial" w:hAnsi="Arial" w:eastAsia="Arial" w:cs="Arial"/>
          <w:b w:val="0"/>
          <w:i w:val="0"/>
          <w:color w:val="000000"/>
          <w:sz w:val="22"/>
          <w:lang w:val="he-IL" w:bidi="he-IL"/>
          <w:rtl w:val="1"/>
        </w:rPr>
        <w:t>"בדרום העיר. מרכז קהילתי קטן. היא אמרה לא ללכת לשום מקום לבד."</w:t>
      </w:r>
    </w:p>
    <w:p>
      <w:pPr>
        <w:bidi w:val="1"/>
        <w:jc w:val="both"/>
      </w:pPr>
      <w:r>
        <w:rPr>
          <w:rFonts w:ascii="Arial" w:hAnsi="Arial" w:eastAsia="Arial" w:cs="Arial"/>
          <w:b w:val="0"/>
          <w:i w:val="0"/>
          <w:color w:val="000000"/>
          <w:sz w:val="22"/>
          <w:lang w:val="he-IL" w:bidi="he-IL"/>
          <w:rtl w:val="1"/>
        </w:rPr>
        <w:t>דניאל הביט בליאו. הילד לחש: "אמא... מהר."</w:t>
      </w:r>
    </w:p>
    <w:p>
      <w:pPr>
        <w:bidi w:val="1"/>
        <w:jc w:val="both"/>
      </w:pPr>
      <w:r>
        <w:rPr>
          <w:rFonts w:ascii="Arial" w:hAnsi="Arial" w:eastAsia="Arial" w:cs="Arial"/>
          <w:b w:val="0"/>
          <w:i w:val="0"/>
          <w:color w:val="000000"/>
          <w:sz w:val="22"/>
          <w:lang w:val="he-IL" w:bidi="he-IL"/>
          <w:rtl w:val="1"/>
        </w:rPr>
        <w:t>זה הכריע. דניאל הנהן: "אז לשם." דניאל לא הכיר את נעמי, אבל לא נשארה להם אפשרות בטוחה יותר.</w:t>
      </w:r>
    </w:p>
    <w:p>
      <w:pPr>
        <w:bidi w:val="1"/>
        <w:jc w:val="both"/>
      </w:pPr>
      <w:r>
        <w:rPr>
          <w:rFonts w:ascii="Arial" w:hAnsi="Arial" w:eastAsia="Arial" w:cs="Arial"/>
          <w:b w:val="0"/>
          <w:i w:val="0"/>
          <w:color w:val="000000"/>
          <w:sz w:val="22"/>
          <w:lang w:val="he-IL" w:bidi="he-IL"/>
          <w:rtl w:val="1"/>
        </w:rPr>
        <w:t>"ואם גם היא חלק מזה?"</w:t>
      </w:r>
    </w:p>
    <w:p>
      <w:pPr>
        <w:bidi w:val="1"/>
        <w:jc w:val="both"/>
      </w:pPr>
      <w:r>
        <w:rPr>
          <w:rFonts w:ascii="Arial" w:hAnsi="Arial" w:eastAsia="Arial" w:cs="Arial"/>
          <w:b w:val="0"/>
          <w:i w:val="0"/>
          <w:color w:val="000000"/>
          <w:sz w:val="22"/>
          <w:lang w:val="he-IL" w:bidi="he-IL"/>
          <w:rtl w:val="1"/>
        </w:rPr>
        <w:t>"אז נברח שוב."</w:t>
      </w:r>
    </w:p>
    <w:p>
      <w:pPr>
        <w:bidi w:val="1"/>
        <w:jc w:val="both"/>
      </w:pPr>
      <w:r>
        <w:rPr>
          <w:rFonts w:ascii="Arial" w:hAnsi="Arial" w:eastAsia="Arial" w:cs="Arial"/>
          <w:b w:val="0"/>
          <w:i w:val="0"/>
          <w:color w:val="000000"/>
          <w:sz w:val="22"/>
          <w:lang w:val="he-IL" w:bidi="he-IL"/>
          <w:rtl w:val="1"/>
        </w:rPr>
        <w:t>מריסול נעצה בו מבט. "אתה ממש מרגיע."</w:t>
      </w:r>
    </w:p>
    <w:p>
      <w:pPr>
        <w:bidi w:val="1"/>
        <w:jc w:val="both"/>
      </w:pPr>
      <w:r>
        <w:rPr>
          <w:rFonts w:ascii="Arial" w:hAnsi="Arial" w:eastAsia="Arial" w:cs="Arial"/>
          <w:b w:val="0"/>
          <w:i w:val="0"/>
          <w:color w:val="000000"/>
          <w:sz w:val="22"/>
          <w:lang w:val="he-IL" w:bidi="he-IL"/>
          <w:rtl w:val="1"/>
        </w:rPr>
        <w:t>"אני עובד על זה." זווית פיה של מריסול זזה, לא חיוך, אבל סימן שעדיין לא נשברה.</w:t>
      </w:r>
    </w:p>
    <w:p>
      <w:pPr>
        <w:bidi w:val="1"/>
        <w:jc w:val="both"/>
      </w:pPr>
      <w:r>
        <w:rPr>
          <w:rFonts w:ascii="Arial" w:hAnsi="Arial" w:eastAsia="Arial" w:cs="Arial"/>
          <w:b w:val="0"/>
          <w:i w:val="0"/>
          <w:color w:val="000000"/>
          <w:sz w:val="22"/>
          <w:lang w:val="he-IL" w:bidi="he-IL"/>
          <w:rtl w:val="1"/>
        </w:rPr>
        <w:t>דניאל רץ אל רכב התחזוקה הישן, כמעט מוצג מוזיאוני. הוא לא שאל אם זה מוסרי, לא עכשיו. הדלת הייתה נעולה. קולו של ליאו עצר אותו מלבזבז זמן. הוא פרץ לרכב והניע אותו במהירות.</w:t>
      </w:r>
    </w:p>
    <w:p>
      <w:pPr>
        <w:bidi w:val="1"/>
        <w:jc w:val="both"/>
      </w:pPr>
      <w:r>
        <w:rPr>
          <w:rFonts w:ascii="Arial" w:hAnsi="Arial" w:eastAsia="Arial" w:cs="Arial"/>
          <w:b w:val="0"/>
          <w:i w:val="0"/>
          <w:color w:val="000000"/>
          <w:sz w:val="22"/>
          <w:lang w:val="he-IL" w:bidi="he-IL"/>
          <w:rtl w:val="1"/>
        </w:rPr>
        <w:t>"תכניסי אותו!"</w:t>
      </w:r>
    </w:p>
    <w:p>
      <w:pPr>
        <w:bidi w:val="1"/>
        <w:jc w:val="both"/>
      </w:pPr>
      <w:r>
        <w:rPr>
          <w:rFonts w:ascii="Arial" w:hAnsi="Arial" w:eastAsia="Arial" w:cs="Arial"/>
          <w:b w:val="0"/>
          <w:i w:val="0"/>
          <w:color w:val="000000"/>
          <w:sz w:val="22"/>
          <w:lang w:val="he-IL" w:bidi="he-IL"/>
          <w:rtl w:val="1"/>
        </w:rPr>
        <w:t>הם הורידו את ליאו מהמיטה והשכיבו אותו במושב האחורי. דמויות יצאו אל הסמטה מאחוריהם. דניאל לא התעכב לברר מי הן. הוא לחץ על הדוושה, ורכב התחזוקה יצא מן החניון אל הרחוב. "תחזיקו חזק!"</w:t>
      </w:r>
    </w:p>
    <w:p>
      <w:pPr>
        <w:bidi w:val="1"/>
        <w:jc w:val="both"/>
      </w:pPr>
      <w:r>
        <w:rPr>
          <w:rFonts w:ascii="Arial" w:hAnsi="Arial" w:eastAsia="Arial" w:cs="Arial"/>
          <w:b w:val="0"/>
          <w:i w:val="0"/>
          <w:color w:val="000000"/>
          <w:sz w:val="22"/>
          <w:lang w:val="he-IL" w:bidi="he-IL"/>
          <w:rtl w:val="1"/>
        </w:rPr>
        <w:t>פולס לבן התפוצץ ברקתו של דניאל והוא כמעט איבד את ההגה. הוא משך את הרכב אל תוך התנועה. מאחור צרח ליאו מכאב.</w:t>
      </w:r>
    </w:p>
    <w:p>
      <w:pPr>
        <w:bidi w:val="1"/>
        <w:jc w:val="both"/>
      </w:pPr>
      <w:r>
        <w:rPr>
          <w:rFonts w:ascii="Arial" w:hAnsi="Arial" w:eastAsia="Arial" w:cs="Arial"/>
          <w:b w:val="0"/>
          <w:i w:val="0"/>
          <w:color w:val="000000"/>
          <w:sz w:val="22"/>
          <w:lang w:val="he-IL" w:bidi="he-IL"/>
          <w:rtl w:val="1"/>
        </w:rPr>
        <w:t>ליאו כבר לא היה רק קורבן. הוא היה מטרה.</w:t>
      </w:r>
    </w:p>
    <w:p>
      <w:pPr>
        <w:pStyle w:val="Heading1"/>
        <w:bidi w:val="1"/>
      </w:pPr>
      <w:r>
        <w:rPr>
          <w:rFonts w:ascii="Arial" w:hAnsi="Arial" w:eastAsia="Arial" w:cs="Arial"/>
          <w:b w:val="0"/>
          <w:i w:val="0"/>
          <w:color w:val="000000"/>
          <w:sz w:val="40"/>
          <w:lang w:val="he-IL" w:bidi="he-IL"/>
          <w:rtl w:val="1"/>
        </w:rPr>
        <w:t>פרק 30: המסתור של נעמי</w:t>
      </w:r>
    </w:p>
    <w:p>
      <w:pPr>
        <w:pStyle w:val="BodyFirst"/>
        <w:bidi w:val="1"/>
        <w:jc w:val="both"/>
      </w:pPr>
      <w:r>
        <w:rPr>
          <w:rFonts w:ascii="Arial" w:hAnsi="Arial" w:eastAsia="Arial" w:cs="Arial"/>
          <w:b w:val="0"/>
          <w:i w:val="0"/>
          <w:color w:val="000000"/>
          <w:sz w:val="22"/>
          <w:lang w:val="he-IL" w:bidi="he-IL"/>
          <w:rtl w:val="1"/>
        </w:rPr>
        <w:t>הלובן מאחורי עינו הימנית התפוגג בגלים. דניאל ספר שלוש נשימות והחזיר את העולם למקומו: כביש, פנסים והגה שרעד בידיו. רכב התחזוקה נסע מהר מכפי שנועד לנסוע, והמנוע קרקש בכל עלייה. דווקא לכך נזקק. בלי ממשק נהג, מודול תקשורת או חתימה דיגיטלית, הרכב לא דיווח לעולם. לפחות כך קיווה.</w:t>
      </w:r>
    </w:p>
    <w:p>
      <w:pPr>
        <w:bidi w:val="1"/>
        <w:jc w:val="both"/>
      </w:pPr>
      <w:r>
        <w:rPr>
          <w:rFonts w:ascii="Arial" w:hAnsi="Arial" w:eastAsia="Arial" w:cs="Arial"/>
          <w:b w:val="0"/>
          <w:i w:val="0"/>
          <w:color w:val="000000"/>
          <w:sz w:val="22"/>
          <w:lang w:val="he-IL" w:bidi="he-IL"/>
          <w:rtl w:val="1"/>
        </w:rPr>
        <w:t>הרקה הימנית בערה. הפולס שיבש את השכבה שעליה התרגל להישען. במקום מפה הופיעו רסיסי נתונים סותרים: מרחק שלא התאים לרוחב הנתיב, שעה שקפצה לאחור והערכת מהירות של רכב שכבר לא היה שם. הוא נאלץ לנהוג בלי הממשק. מגושם, אבל מפחיד פחות מכפי שציפה.</w:t>
      </w:r>
    </w:p>
    <w:p>
      <w:pPr>
        <w:bidi w:val="1"/>
        <w:jc w:val="both"/>
      </w:pPr>
      <w:r>
        <w:rPr>
          <w:rFonts w:ascii="Arial" w:hAnsi="Arial" w:eastAsia="Arial" w:cs="Arial"/>
          <w:b w:val="0"/>
          <w:i w:val="0"/>
          <w:color w:val="000000"/>
          <w:sz w:val="22"/>
          <w:lang w:val="he-IL" w:bidi="he-IL"/>
          <w:rtl w:val="1"/>
        </w:rPr>
        <w:t>מאחור החזיקה מריסול את ראשו של ליאו על ברכיה. הכיסוי התרמי החליק ממנו. "הוא רועד."</w:t>
      </w:r>
    </w:p>
    <w:p>
      <w:pPr>
        <w:bidi w:val="1"/>
        <w:jc w:val="both"/>
      </w:pPr>
      <w:r>
        <w:rPr>
          <w:rFonts w:ascii="Arial" w:hAnsi="Arial" w:eastAsia="Arial" w:cs="Arial"/>
          <w:b w:val="0"/>
          <w:i w:val="0"/>
          <w:color w:val="000000"/>
          <w:sz w:val="22"/>
          <w:lang w:val="he-IL" w:bidi="he-IL"/>
          <w:rtl w:val="1"/>
        </w:rPr>
        <w:t>במראה ראה דניאל ילד חיוור, ידיו קפוצות אל החזה ועיניו נעוצות בעורפו. "ליאו, אתה שומע אותי?"</w:t>
      </w:r>
    </w:p>
    <w:p>
      <w:pPr>
        <w:bidi w:val="1"/>
        <w:jc w:val="both"/>
      </w:pPr>
      <w:r>
        <w:rPr>
          <w:rFonts w:ascii="Arial" w:hAnsi="Arial" w:eastAsia="Arial" w:cs="Arial"/>
          <w:b w:val="0"/>
          <w:i w:val="0"/>
          <w:color w:val="000000"/>
          <w:sz w:val="22"/>
          <w:lang w:val="he-IL" w:bidi="he-IL"/>
          <w:rtl w:val="1"/>
        </w:rPr>
        <w:t>"אתה עדיין עושה רעש," אמר הילד.</w:t>
      </w:r>
    </w:p>
    <w:p>
      <w:pPr>
        <w:bidi w:val="1"/>
        <w:jc w:val="both"/>
      </w:pPr>
      <w:r>
        <w:rPr>
          <w:rFonts w:ascii="Arial" w:hAnsi="Arial" w:eastAsia="Arial" w:cs="Arial"/>
          <w:b w:val="0"/>
          <w:i w:val="0"/>
          <w:color w:val="000000"/>
          <w:sz w:val="22"/>
          <w:lang w:val="he-IL" w:bidi="he-IL"/>
          <w:rtl w:val="1"/>
        </w:rPr>
        <w:t>"מה זאת אומרת?" שאלה מריסול.</w:t>
      </w:r>
    </w:p>
    <w:p>
      <w:pPr>
        <w:bidi w:val="1"/>
        <w:jc w:val="both"/>
      </w:pPr>
      <w:r>
        <w:rPr>
          <w:rFonts w:ascii="Arial" w:hAnsi="Arial" w:eastAsia="Arial" w:cs="Arial"/>
          <w:b w:val="0"/>
          <w:i w:val="0"/>
          <w:color w:val="000000"/>
          <w:sz w:val="22"/>
          <w:lang w:val="he-IL" w:bidi="he-IL"/>
          <w:rtl w:val="1"/>
        </w:rPr>
        <w:t>דניאל הסיר את ממשק השטח והכניס אותו לכיס. "איך עכשיו? יותר שקט?"</w:t>
      </w:r>
    </w:p>
    <w:p>
      <w:pPr>
        <w:bidi w:val="1"/>
        <w:jc w:val="both"/>
      </w:pPr>
      <w:r>
        <w:rPr>
          <w:rFonts w:ascii="Arial" w:hAnsi="Arial" w:eastAsia="Arial" w:cs="Arial"/>
          <w:b w:val="0"/>
          <w:i w:val="0"/>
          <w:color w:val="000000"/>
          <w:sz w:val="22"/>
          <w:lang w:val="he-IL" w:bidi="he-IL"/>
          <w:rtl w:val="1"/>
        </w:rPr>
        <w:t>נשימתו של ליאו התארכה מעט. "קצת."</w:t>
      </w:r>
    </w:p>
    <w:p>
      <w:pPr>
        <w:bidi w:val="1"/>
        <w:jc w:val="both"/>
      </w:pPr>
      <w:r>
        <w:rPr>
          <w:rFonts w:ascii="Arial" w:hAnsi="Arial" w:eastAsia="Arial" w:cs="Arial"/>
          <w:b w:val="0"/>
          <w:i w:val="0"/>
          <w:color w:val="000000"/>
          <w:sz w:val="22"/>
          <w:lang w:val="he-IL" w:bidi="he-IL"/>
          <w:rtl w:val="1"/>
        </w:rPr>
        <w:t>דניאל החזיר את מבטו לכביש. אזור התעשייה התחלף בבתי מגורים נמוכים ובמרפסות סגורות באלומיניום.</w:t>
      </w:r>
    </w:p>
    <w:p>
      <w:pPr>
        <w:bidi w:val="1"/>
        <w:jc w:val="both"/>
      </w:pPr>
      <w:r>
        <w:rPr>
          <w:rFonts w:ascii="Arial" w:hAnsi="Arial" w:eastAsia="Arial" w:cs="Arial"/>
          <w:b w:val="0"/>
          <w:i w:val="0"/>
          <w:color w:val="000000"/>
          <w:sz w:val="22"/>
          <w:lang w:val="he-IL" w:bidi="he-IL"/>
          <w:rtl w:val="1"/>
        </w:rPr>
        <w:t>"הם ראו לאן נסענו?" שאלה מריסול.</w:t>
      </w:r>
    </w:p>
    <w:p>
      <w:pPr>
        <w:bidi w:val="1"/>
        <w:jc w:val="both"/>
      </w:pPr>
      <w:r>
        <w:rPr>
          <w:rFonts w:ascii="Arial" w:hAnsi="Arial" w:eastAsia="Arial" w:cs="Arial"/>
          <w:b w:val="0"/>
          <w:i w:val="0"/>
          <w:color w:val="000000"/>
          <w:sz w:val="22"/>
          <w:lang w:val="he-IL" w:bidi="he-IL"/>
          <w:rtl w:val="1"/>
        </w:rPr>
        <w:t>"לא."</w:t>
      </w:r>
    </w:p>
    <w:p>
      <w:pPr>
        <w:bidi w:val="1"/>
        <w:jc w:val="both"/>
      </w:pPr>
      <w:r>
        <w:rPr>
          <w:rFonts w:ascii="Arial" w:hAnsi="Arial" w:eastAsia="Arial" w:cs="Arial"/>
          <w:b w:val="0"/>
          <w:i w:val="0"/>
          <w:color w:val="000000"/>
          <w:sz w:val="22"/>
          <w:lang w:val="he-IL" w:bidi="he-IL"/>
          <w:rtl w:val="1"/>
        </w:rPr>
        <w:t>"אז למה אתה בודק את המראה כל שלוש שניות?"</w:t>
      </w:r>
    </w:p>
    <w:p>
      <w:pPr>
        <w:bidi w:val="1"/>
        <w:jc w:val="both"/>
      </w:pPr>
      <w:r>
        <w:rPr>
          <w:rFonts w:ascii="Arial" w:hAnsi="Arial" w:eastAsia="Arial" w:cs="Arial"/>
          <w:b w:val="0"/>
          <w:i w:val="0"/>
          <w:color w:val="000000"/>
          <w:sz w:val="22"/>
          <w:lang w:val="he-IL" w:bidi="he-IL"/>
          <w:rtl w:val="1"/>
        </w:rPr>
        <w:t>השקר לא היה עוזר לאיש מהם. "כי הם לא צריכים לראות אותנו. הרכב הזה לא משדר. ליאו כן."</w:t>
      </w:r>
    </w:p>
    <w:p>
      <w:pPr>
        <w:bidi w:val="1"/>
        <w:jc w:val="both"/>
      </w:pPr>
      <w:r>
        <w:rPr>
          <w:rFonts w:ascii="Arial" w:hAnsi="Arial" w:eastAsia="Arial" w:cs="Arial"/>
          <w:b w:val="0"/>
          <w:i w:val="0"/>
          <w:color w:val="000000"/>
          <w:sz w:val="22"/>
          <w:lang w:val="he-IL" w:bidi="he-IL"/>
          <w:rtl w:val="1"/>
        </w:rPr>
        <w:t>"מה זאת אומרת ליאו משדר?"</w:t>
      </w:r>
    </w:p>
    <w:p>
      <w:pPr>
        <w:bidi w:val="1"/>
        <w:jc w:val="both"/>
      </w:pPr>
      <w:r>
        <w:rPr>
          <w:rFonts w:ascii="Arial" w:hAnsi="Arial" w:eastAsia="Arial" w:cs="Arial"/>
          <w:b w:val="0"/>
          <w:i w:val="0"/>
          <w:color w:val="000000"/>
          <w:sz w:val="22"/>
          <w:lang w:val="he-IL" w:bidi="he-IL"/>
          <w:rtl w:val="1"/>
        </w:rPr>
        <w:t>"השתל שלו פתוח. הוא ממשיך לחפש את המערכת שהתחילה את הכיול, וכל דקה הוא מודיע למישהו איפה הוא."</w:t>
      </w:r>
    </w:p>
    <w:p>
      <w:pPr>
        <w:bidi w:val="1"/>
        <w:jc w:val="both"/>
      </w:pPr>
      <w:r>
        <w:rPr>
          <w:rFonts w:ascii="Arial" w:hAnsi="Arial" w:eastAsia="Arial" w:cs="Arial"/>
          <w:b w:val="0"/>
          <w:i w:val="0"/>
          <w:color w:val="000000"/>
          <w:sz w:val="22"/>
          <w:lang w:val="he-IL" w:bidi="he-IL"/>
          <w:rtl w:val="1"/>
        </w:rPr>
        <w:t>"אז תסגור אותו."</w:t>
      </w:r>
    </w:p>
    <w:p>
      <w:pPr>
        <w:bidi w:val="1"/>
        <w:jc w:val="both"/>
      </w:pPr>
      <w:r>
        <w:rPr>
          <w:rFonts w:ascii="Arial" w:hAnsi="Arial" w:eastAsia="Arial" w:cs="Arial"/>
          <w:b w:val="0"/>
          <w:i w:val="0"/>
          <w:color w:val="000000"/>
          <w:sz w:val="22"/>
          <w:lang w:val="he-IL" w:bidi="he-IL"/>
          <w:rtl w:val="1"/>
        </w:rPr>
        <w:t>"אני לא יכול בלי לכבות אותו, ואני לא יודע מה יקרה אם אעשה את זה באמצע כיול."</w:t>
      </w:r>
    </w:p>
    <w:p>
      <w:pPr>
        <w:bidi w:val="1"/>
        <w:jc w:val="both"/>
      </w:pPr>
      <w:r>
        <w:rPr>
          <w:rFonts w:ascii="Arial" w:hAnsi="Arial" w:eastAsia="Arial" w:cs="Arial"/>
          <w:b w:val="0"/>
          <w:i w:val="0"/>
          <w:color w:val="000000"/>
          <w:sz w:val="22"/>
          <w:lang w:val="he-IL" w:bidi="he-IL"/>
          <w:rtl w:val="1"/>
        </w:rPr>
        <w:t>מריסול הנמיכה את ראשה אל בנה. "אתה אומר שהוצאנו אותו משם בשביל כלום."</w:t>
      </w:r>
    </w:p>
    <w:p>
      <w:pPr>
        <w:bidi w:val="1"/>
        <w:jc w:val="both"/>
      </w:pPr>
      <w:r>
        <w:rPr>
          <w:rFonts w:ascii="Arial" w:hAnsi="Arial" w:eastAsia="Arial" w:cs="Arial"/>
          <w:b w:val="0"/>
          <w:i w:val="0"/>
          <w:color w:val="000000"/>
          <w:sz w:val="22"/>
          <w:lang w:val="he-IL" w:bidi="he-IL"/>
          <w:rtl w:val="1"/>
        </w:rPr>
        <w:t>"אני אומר שיש לנו פחות זמן ממה שחשבתי."</w:t>
      </w:r>
    </w:p>
    <w:p>
      <w:pPr>
        <w:bidi w:val="1"/>
        <w:jc w:val="both"/>
      </w:pPr>
      <w:r>
        <w:rPr>
          <w:rFonts w:ascii="Arial" w:hAnsi="Arial" w:eastAsia="Arial" w:cs="Arial"/>
          <w:b w:val="0"/>
          <w:i w:val="0"/>
          <w:color w:val="000000"/>
          <w:sz w:val="22"/>
          <w:lang w:val="he-IL" w:bidi="he-IL"/>
          <w:rtl w:val="1"/>
        </w:rPr>
        <w:t>היא פגשה את עיניו במראה. "מאיפה אתה יודע את כל זה?"</w:t>
      </w:r>
    </w:p>
    <w:p>
      <w:pPr>
        <w:bidi w:val="1"/>
        <w:jc w:val="both"/>
      </w:pPr>
      <w:r>
        <w:rPr>
          <w:rFonts w:ascii="Arial" w:hAnsi="Arial" w:eastAsia="Arial" w:cs="Arial"/>
          <w:b w:val="0"/>
          <w:i w:val="0"/>
          <w:color w:val="000000"/>
          <w:sz w:val="22"/>
          <w:lang w:val="he-IL" w:bidi="he-IL"/>
          <w:rtl w:val="1"/>
        </w:rPr>
        <w:t>"אני פשוט יודע."</w:t>
      </w:r>
    </w:p>
    <w:p>
      <w:pPr>
        <w:bidi w:val="1"/>
        <w:jc w:val="both"/>
      </w:pPr>
      <w:r>
        <w:rPr>
          <w:rFonts w:ascii="Arial" w:hAnsi="Arial" w:eastAsia="Arial" w:cs="Arial"/>
          <w:b w:val="0"/>
          <w:i w:val="0"/>
          <w:color w:val="000000"/>
          <w:sz w:val="22"/>
          <w:lang w:val="he-IL" w:bidi="he-IL"/>
          <w:rtl w:val="1"/>
        </w:rPr>
        <w:t>בין מכולת סגורה לתחנת אוטובוס עמד עמוד כיול ציבורי בעל מסך סדוק. דניאל הכיר את הדגם בלי לדעת מאין. הוא עצר לצדו.</w:t>
      </w:r>
    </w:p>
    <w:p>
      <w:pPr>
        <w:bidi w:val="1"/>
        <w:jc w:val="both"/>
      </w:pPr>
      <w:r>
        <w:rPr>
          <w:rFonts w:ascii="Arial" w:hAnsi="Arial" w:eastAsia="Arial" w:cs="Arial"/>
          <w:b w:val="0"/>
          <w:i w:val="0"/>
          <w:color w:val="000000"/>
          <w:sz w:val="22"/>
          <w:lang w:val="he-IL" w:bidi="he-IL"/>
          <w:rtl w:val="1"/>
        </w:rPr>
        <w:t>"למה עצרנו?"</w:t>
      </w:r>
    </w:p>
    <w:p>
      <w:pPr>
        <w:bidi w:val="1"/>
        <w:jc w:val="both"/>
      </w:pPr>
      <w:r>
        <w:rPr>
          <w:rFonts w:ascii="Arial" w:hAnsi="Arial" w:eastAsia="Arial" w:cs="Arial"/>
          <w:b w:val="0"/>
          <w:i w:val="0"/>
          <w:color w:val="000000"/>
          <w:sz w:val="22"/>
          <w:lang w:val="he-IL" w:bidi="he-IL"/>
          <w:rtl w:val="1"/>
        </w:rPr>
        <w:t>"אני צריך להסתיר אותו בתוך רעש. העמוד מושך פרופיל מן השתל ומחזיר כיול כללי. אם זה יעבוד, החתימה של ליאו תתערבב באלפי חתימות אחרות."</w:t>
      </w:r>
    </w:p>
    <w:p>
      <w:pPr>
        <w:bidi w:val="1"/>
        <w:jc w:val="both"/>
      </w:pPr>
      <w:r>
        <w:rPr>
          <w:rFonts w:ascii="Arial" w:hAnsi="Arial" w:eastAsia="Arial" w:cs="Arial"/>
          <w:b w:val="0"/>
          <w:i w:val="0"/>
          <w:color w:val="000000"/>
          <w:sz w:val="22"/>
          <w:lang w:val="he-IL" w:bidi="he-IL"/>
          <w:rtl w:val="1"/>
        </w:rPr>
        <w:t>"כלומר?"</w:t>
      </w:r>
    </w:p>
    <w:p>
      <w:pPr>
        <w:bidi w:val="1"/>
        <w:jc w:val="both"/>
      </w:pPr>
      <w:r>
        <w:rPr>
          <w:rFonts w:ascii="Arial" w:hAnsi="Arial" w:eastAsia="Arial" w:cs="Arial"/>
          <w:b w:val="0"/>
          <w:i w:val="0"/>
          <w:color w:val="000000"/>
          <w:sz w:val="22"/>
          <w:lang w:val="he-IL" w:bidi="he-IL"/>
          <w:rtl w:val="1"/>
        </w:rPr>
        <w:t>"במקום ילד אחד, הם יצטרכו לחפש המון אנשים."</w:t>
      </w:r>
    </w:p>
    <w:p>
      <w:pPr>
        <w:bidi w:val="1"/>
        <w:jc w:val="both"/>
      </w:pPr>
      <w:r>
        <w:rPr>
          <w:rFonts w:ascii="Arial" w:hAnsi="Arial" w:eastAsia="Arial" w:cs="Arial"/>
          <w:b w:val="0"/>
          <w:i w:val="0"/>
          <w:color w:val="000000"/>
          <w:sz w:val="22"/>
          <w:lang w:val="he-IL" w:bidi="he-IL"/>
          <w:rtl w:val="1"/>
        </w:rPr>
        <w:t>מריסול הסתכלה דרך החלון על העמוד המוזנח.</w:t>
      </w:r>
    </w:p>
    <w:p>
      <w:pPr>
        <w:bidi w:val="1"/>
        <w:jc w:val="both"/>
      </w:pPr>
      <w:r>
        <w:rPr>
          <w:rFonts w:ascii="Arial" w:hAnsi="Arial" w:eastAsia="Arial" w:cs="Arial"/>
          <w:b w:val="0"/>
          <w:i w:val="0"/>
          <w:color w:val="000000"/>
          <w:sz w:val="22"/>
          <w:lang w:val="he-IL" w:bidi="he-IL"/>
          <w:rtl w:val="1"/>
        </w:rPr>
        <w:t>"זה יכאב לו?"</w:t>
      </w:r>
    </w:p>
    <w:p>
      <w:pPr>
        <w:bidi w:val="1"/>
        <w:jc w:val="both"/>
      </w:pPr>
      <w:r>
        <w:rPr>
          <w:rFonts w:ascii="Arial" w:hAnsi="Arial" w:eastAsia="Arial" w:cs="Arial"/>
          <w:b w:val="0"/>
          <w:i w:val="0"/>
          <w:color w:val="000000"/>
          <w:sz w:val="22"/>
          <w:lang w:val="he-IL" w:bidi="he-IL"/>
          <w:rtl w:val="1"/>
        </w:rPr>
        <w:t>"אולי לא," אמר דניאל.</w:t>
      </w:r>
    </w:p>
    <w:p>
      <w:pPr>
        <w:bidi w:val="1"/>
        <w:jc w:val="both"/>
      </w:pPr>
      <w:r>
        <w:rPr>
          <w:rFonts w:ascii="Arial" w:hAnsi="Arial" w:eastAsia="Arial" w:cs="Arial"/>
          <w:b w:val="0"/>
          <w:i w:val="0"/>
          <w:color w:val="000000"/>
          <w:sz w:val="22"/>
          <w:lang w:val="he-IL" w:bidi="he-IL"/>
          <w:rtl w:val="1"/>
        </w:rPr>
        <w:t>"כמה זמן?"</w:t>
      </w:r>
    </w:p>
    <w:p>
      <w:pPr>
        <w:bidi w:val="1"/>
        <w:jc w:val="both"/>
      </w:pPr>
      <w:r>
        <w:rPr>
          <w:rFonts w:ascii="Arial" w:hAnsi="Arial" w:eastAsia="Arial" w:cs="Arial"/>
          <w:b w:val="0"/>
          <w:i w:val="0"/>
          <w:color w:val="000000"/>
          <w:sz w:val="22"/>
          <w:lang w:val="he-IL" w:bidi="he-IL"/>
          <w:rtl w:val="1"/>
        </w:rPr>
        <w:t>"בערך שלוש דקות."</w:t>
      </w:r>
    </w:p>
    <w:p>
      <w:pPr>
        <w:bidi w:val="1"/>
        <w:jc w:val="both"/>
      </w:pPr>
      <w:r>
        <w:rPr>
          <w:rFonts w:ascii="Arial" w:hAnsi="Arial" w:eastAsia="Arial" w:cs="Arial"/>
          <w:b w:val="0"/>
          <w:i w:val="0"/>
          <w:color w:val="000000"/>
          <w:sz w:val="22"/>
          <w:lang w:val="he-IL" w:bidi="he-IL"/>
          <w:rtl w:val="1"/>
        </w:rPr>
        <w:t>מריסול הביטה בו. "תעזור לי להוציא אותו."</w:t>
      </w:r>
    </w:p>
    <w:p>
      <w:pPr>
        <w:bidi w:val="1"/>
        <w:jc w:val="both"/>
      </w:pPr>
      <w:r>
        <w:rPr>
          <w:rFonts w:ascii="Arial" w:hAnsi="Arial" w:eastAsia="Arial" w:cs="Arial"/>
          <w:b w:val="0"/>
          <w:i w:val="0"/>
          <w:color w:val="000000"/>
          <w:sz w:val="22"/>
          <w:lang w:val="he-IL" w:bidi="he-IL"/>
          <w:rtl w:val="1"/>
        </w:rPr>
        <w:t>ליאו היה קל מדי. הם הושיבו אותו על שפת המדרכה, גבו נשען לעמוד, ודניאל הניח את ידו על משטח המגע. המסך הסדוק התעורר והציג ספירה של שלוש דקות.</w:t>
      </w:r>
    </w:p>
    <w:p>
      <w:pPr>
        <w:bidi w:val="1"/>
        <w:jc w:val="both"/>
      </w:pPr>
      <w:r>
        <w:rPr>
          <w:rFonts w:ascii="Arial" w:hAnsi="Arial" w:eastAsia="Arial" w:cs="Arial"/>
          <w:b w:val="0"/>
          <w:i w:val="0"/>
          <w:color w:val="000000"/>
          <w:sz w:val="22"/>
          <w:lang w:val="he-IL" w:bidi="he-IL"/>
          <w:rtl w:val="1"/>
        </w:rPr>
        <w:t>גבו של ליאו נמתח כקשת. מריסול תפסה אותו ולחצה את מצחו אל כתפה. "אני פה. תסתכל עליי."</w:t>
      </w:r>
    </w:p>
    <w:p>
      <w:pPr>
        <w:bidi w:val="1"/>
        <w:jc w:val="both"/>
      </w:pPr>
      <w:r>
        <w:rPr>
          <w:rFonts w:ascii="Arial" w:hAnsi="Arial" w:eastAsia="Arial" w:cs="Arial"/>
          <w:b w:val="0"/>
          <w:i w:val="0"/>
          <w:color w:val="000000"/>
          <w:sz w:val="22"/>
          <w:lang w:val="he-IL" w:bidi="he-IL"/>
          <w:rtl w:val="1"/>
        </w:rPr>
        <w:t>הפס הירוק זחל. דניאל סרק את החניות, הגגות והכביש שממנו הגיעו. בדקה השנייה הפסיק ליאו להיאבק ונשען ברפיון על אמו.</w:t>
      </w:r>
    </w:p>
    <w:p>
      <w:pPr>
        <w:bidi w:val="1"/>
        <w:jc w:val="both"/>
      </w:pPr>
      <w:r>
        <w:rPr>
          <w:rFonts w:ascii="Arial" w:hAnsi="Arial" w:eastAsia="Arial" w:cs="Arial"/>
          <w:b w:val="0"/>
          <w:i w:val="0"/>
          <w:color w:val="000000"/>
          <w:sz w:val="22"/>
          <w:lang w:val="he-IL" w:bidi="he-IL"/>
          <w:rtl w:val="1"/>
        </w:rPr>
        <w:t>"הוא מתעלף," אמרה מריסול.</w:t>
      </w:r>
    </w:p>
    <w:p>
      <w:pPr>
        <w:bidi w:val="1"/>
        <w:jc w:val="both"/>
      </w:pPr>
      <w:r>
        <w:rPr>
          <w:rFonts w:ascii="Arial" w:hAnsi="Arial" w:eastAsia="Arial" w:cs="Arial"/>
          <w:b w:val="0"/>
          <w:i w:val="0"/>
          <w:color w:val="000000"/>
          <w:sz w:val="22"/>
          <w:lang w:val="he-IL" w:bidi="he-IL"/>
          <w:rtl w:val="1"/>
        </w:rPr>
        <w:t>"הוא נכנס לכיול."</w:t>
      </w:r>
    </w:p>
    <w:p>
      <w:pPr>
        <w:bidi w:val="1"/>
        <w:jc w:val="both"/>
      </w:pPr>
      <w:r>
        <w:rPr>
          <w:rFonts w:ascii="Arial" w:hAnsi="Arial" w:eastAsia="Arial" w:cs="Arial"/>
          <w:b w:val="0"/>
          <w:i w:val="0"/>
          <w:color w:val="000000"/>
          <w:sz w:val="22"/>
          <w:lang w:val="he-IL" w:bidi="he-IL"/>
          <w:rtl w:val="1"/>
        </w:rPr>
        <w:t>"אתה מנחש."</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הפס הגיע לסוף. המסך הודיע שרמת הרצף תקינה והמליץ לחזור בעוד תשעים יום. דניאל הרים את ידו של ליאו מן המשטח. עורו היה קר ורטוב.</w:t>
      </w:r>
    </w:p>
    <w:p>
      <w:pPr>
        <w:bidi w:val="1"/>
        <w:jc w:val="both"/>
      </w:pPr>
      <w:r>
        <w:rPr>
          <w:rFonts w:ascii="Arial" w:hAnsi="Arial" w:eastAsia="Arial" w:cs="Arial"/>
          <w:b w:val="0"/>
          <w:i w:val="0"/>
          <w:color w:val="000000"/>
          <w:sz w:val="22"/>
          <w:lang w:val="he-IL" w:bidi="he-IL"/>
          <w:rtl w:val="1"/>
        </w:rPr>
        <w:t>"ליאו," אמרה מריסול. "תגיד לי משהו."</w:t>
      </w:r>
    </w:p>
    <w:p>
      <w:pPr>
        <w:bidi w:val="1"/>
        <w:jc w:val="both"/>
      </w:pPr>
      <w:r>
        <w:rPr>
          <w:rFonts w:ascii="Arial" w:hAnsi="Arial" w:eastAsia="Arial" w:cs="Arial"/>
          <w:b w:val="0"/>
          <w:i w:val="0"/>
          <w:color w:val="000000"/>
          <w:sz w:val="22"/>
          <w:lang w:val="he-IL" w:bidi="he-IL"/>
          <w:rtl w:val="1"/>
        </w:rPr>
        <w:t>הילד פקח את עיניו. "הוא רחוק יותר עכשיו."</w:t>
      </w:r>
    </w:p>
    <w:p>
      <w:pPr>
        <w:bidi w:val="1"/>
        <w:jc w:val="both"/>
      </w:pPr>
      <w:r>
        <w:rPr>
          <w:rFonts w:ascii="Arial" w:hAnsi="Arial" w:eastAsia="Arial" w:cs="Arial"/>
          <w:b w:val="0"/>
          <w:i w:val="0"/>
          <w:color w:val="000000"/>
          <w:sz w:val="22"/>
          <w:lang w:val="he-IL" w:bidi="he-IL"/>
          <w:rtl w:val="1"/>
        </w:rPr>
        <w:t>"מי?"</w:t>
      </w:r>
    </w:p>
    <w:p>
      <w:pPr>
        <w:bidi w:val="1"/>
        <w:jc w:val="both"/>
      </w:pPr>
      <w:r>
        <w:rPr>
          <w:rFonts w:ascii="Arial" w:hAnsi="Arial" w:eastAsia="Arial" w:cs="Arial"/>
          <w:b w:val="0"/>
          <w:i w:val="0"/>
          <w:color w:val="000000"/>
          <w:sz w:val="22"/>
          <w:lang w:val="he-IL" w:bidi="he-IL"/>
          <w:rtl w:val="1"/>
        </w:rPr>
        <w:t>"הרעש שלו." ליאו הטה את סנטרו אל דניאל. "הוא בחדר אחר."</w:t>
      </w:r>
    </w:p>
    <w:p>
      <w:pPr>
        <w:bidi w:val="1"/>
        <w:jc w:val="both"/>
      </w:pPr>
      <w:r>
        <w:rPr>
          <w:rFonts w:ascii="Arial" w:hAnsi="Arial" w:eastAsia="Arial" w:cs="Arial"/>
          <w:b w:val="0"/>
          <w:i w:val="0"/>
          <w:color w:val="000000"/>
          <w:sz w:val="22"/>
          <w:lang w:val="he-IL" w:bidi="he-IL"/>
          <w:rtl w:val="1"/>
        </w:rPr>
        <w:t>"מה הוא אומר?" שאל דניאל.</w:t>
      </w:r>
    </w:p>
    <w:p>
      <w:pPr>
        <w:bidi w:val="1"/>
        <w:jc w:val="both"/>
      </w:pPr>
      <w:r>
        <w:rPr>
          <w:rFonts w:ascii="Arial" w:hAnsi="Arial" w:eastAsia="Arial" w:cs="Arial"/>
          <w:b w:val="0"/>
          <w:i w:val="0"/>
          <w:color w:val="000000"/>
          <w:sz w:val="22"/>
          <w:lang w:val="he-IL" w:bidi="he-IL"/>
          <w:rtl w:val="1"/>
        </w:rPr>
        <w:t>"זה לא מילים."</w:t>
      </w:r>
    </w:p>
    <w:p>
      <w:pPr>
        <w:bidi w:val="1"/>
        <w:jc w:val="both"/>
      </w:pPr>
      <w:r>
        <w:rPr>
          <w:rFonts w:ascii="Arial" w:hAnsi="Arial" w:eastAsia="Arial" w:cs="Arial"/>
          <w:b w:val="0"/>
          <w:i w:val="0"/>
          <w:color w:val="000000"/>
          <w:sz w:val="22"/>
          <w:lang w:val="he-IL" w:bidi="he-IL"/>
          <w:rtl w:val="1"/>
        </w:rPr>
        <w:t>הם החזירו אותו לרכב. בדרך דרומה נעלמו פסי ההכוונה ועמודי הכיול, ושלטים דיגיטליים התחלפו בלוחות מודפסים. גם הם הבטיחו שיפור, רצף והזדמנות.</w:t>
      </w:r>
    </w:p>
    <w:p>
      <w:pPr>
        <w:bidi w:val="1"/>
        <w:jc w:val="both"/>
      </w:pPr>
      <w:r>
        <w:rPr>
          <w:rFonts w:ascii="Arial" w:hAnsi="Arial" w:eastAsia="Arial" w:cs="Arial"/>
          <w:b w:val="0"/>
          <w:i w:val="0"/>
          <w:color w:val="000000"/>
          <w:sz w:val="22"/>
          <w:lang w:val="he-IL" w:bidi="he-IL"/>
          <w:rtl w:val="1"/>
        </w:rPr>
        <w:t>הבניין הפינתי היה בן שתי קומות, בעל חזית ישנה ומכולת מוגפת בקומת הקרקע. שלט פלסטיק ליד הדלת הודיע: "מרכז קהילתי למשפחה וללמידה, קומה שתיים". בחלון למעלה דלק אור.</w:t>
      </w:r>
    </w:p>
    <w:p>
      <w:pPr>
        <w:bidi w:val="1"/>
        <w:jc w:val="both"/>
      </w:pPr>
      <w:r>
        <w:rPr>
          <w:rFonts w:ascii="Arial" w:hAnsi="Arial" w:eastAsia="Arial" w:cs="Arial"/>
          <w:b w:val="0"/>
          <w:i w:val="0"/>
          <w:color w:val="000000"/>
          <w:sz w:val="22"/>
          <w:lang w:val="he-IL" w:bidi="he-IL"/>
          <w:rtl w:val="1"/>
        </w:rPr>
        <w:t>דניאל החנה שני רחובות משם. "תישארי איתו. אני עולה."</w:t>
      </w:r>
    </w:p>
    <w:p>
      <w:pPr>
        <w:bidi w:val="1"/>
        <w:jc w:val="both"/>
      </w:pPr>
      <w:r>
        <w:rPr>
          <w:rFonts w:ascii="Arial" w:hAnsi="Arial" w:eastAsia="Arial" w:cs="Arial"/>
          <w:b w:val="0"/>
          <w:i w:val="0"/>
          <w:color w:val="000000"/>
          <w:sz w:val="22"/>
          <w:lang w:val="he-IL" w:bidi="he-IL"/>
          <w:rtl w:val="1"/>
        </w:rPr>
        <w:t>"היא לא מכירה אותך," אמרה מריסול. "היא תראה גבר עם רכב גנוב וילד מעולף. אני עולה איתו."</w:t>
      </w:r>
    </w:p>
    <w:p>
      <w:pPr>
        <w:bidi w:val="1"/>
        <w:jc w:val="both"/>
      </w:pPr>
      <w:r>
        <w:rPr>
          <w:rFonts w:ascii="Arial" w:hAnsi="Arial" w:eastAsia="Arial" w:cs="Arial"/>
          <w:b w:val="0"/>
          <w:i w:val="0"/>
          <w:color w:val="000000"/>
          <w:sz w:val="22"/>
          <w:lang w:val="he-IL" w:bidi="he-IL"/>
          <w:rtl w:val="1"/>
        </w:rPr>
        <w:t>הם נשאו את ליאו ביניהם ועלו במדרגות שהריחו מסיד וממטהר אוויר זול. בקומה השנייה דפקה מריסול על דלת שמתחתיה עבר קו אור.</w:t>
      </w:r>
    </w:p>
    <w:p>
      <w:pPr>
        <w:bidi w:val="1"/>
        <w:jc w:val="both"/>
      </w:pPr>
      <w:r>
        <w:rPr>
          <w:rFonts w:ascii="Arial" w:hAnsi="Arial" w:eastAsia="Arial" w:cs="Arial"/>
          <w:b w:val="0"/>
          <w:i w:val="0"/>
          <w:color w:val="000000"/>
          <w:sz w:val="22"/>
          <w:lang w:val="he-IL" w:bidi="he-IL"/>
          <w:rtl w:val="1"/>
        </w:rPr>
        <w:t>הדלת נפתחה לרוחב כף יד, השרשרת עדיין במקומה. נעמי לבשה סוודר בצבע יין והחזיקה מחברת ספירלה. כשראתה את ליאו, עיניה התקשו.</w:t>
      </w:r>
    </w:p>
    <w:p>
      <w:pPr>
        <w:bidi w:val="1"/>
        <w:jc w:val="both"/>
      </w:pPr>
      <w:r>
        <w:rPr>
          <w:rFonts w:ascii="Arial" w:hAnsi="Arial" w:eastAsia="Arial" w:cs="Arial"/>
          <w:b w:val="0"/>
          <w:i w:val="0"/>
          <w:color w:val="000000"/>
          <w:sz w:val="22"/>
          <w:lang w:val="he-IL" w:bidi="he-IL"/>
          <w:rtl w:val="1"/>
        </w:rPr>
        <w:t>"מריסול. אמרתי לך לא ללכת לשום מקום לבד."</w:t>
      </w:r>
    </w:p>
    <w:p>
      <w:pPr>
        <w:bidi w:val="1"/>
        <w:jc w:val="both"/>
      </w:pPr>
      <w:r>
        <w:rPr>
          <w:rFonts w:ascii="Arial" w:hAnsi="Arial" w:eastAsia="Arial" w:cs="Arial"/>
          <w:b w:val="0"/>
          <w:i w:val="0"/>
          <w:color w:val="000000"/>
          <w:sz w:val="22"/>
          <w:lang w:val="he-IL" w:bidi="he-IL"/>
          <w:rtl w:val="1"/>
        </w:rPr>
        <w:t>"לא הלכתי לבד," אמרה מריסול וקולה נשבר.</w:t>
      </w:r>
    </w:p>
    <w:p>
      <w:pPr>
        <w:bidi w:val="1"/>
        <w:jc w:val="both"/>
      </w:pPr>
      <w:r>
        <w:rPr>
          <w:rFonts w:ascii="Arial" w:hAnsi="Arial" w:eastAsia="Arial" w:cs="Arial"/>
          <w:b w:val="0"/>
          <w:i w:val="0"/>
          <w:color w:val="000000"/>
          <w:sz w:val="22"/>
          <w:lang w:val="he-IL" w:bidi="he-IL"/>
          <w:rtl w:val="1"/>
        </w:rPr>
        <w:t>נעמי בחנה את דניאל, את המעיל הרטוב ואת הדם היבש על השרוול. "מי אתה?"</w:t>
      </w:r>
    </w:p>
    <w:p>
      <w:pPr>
        <w:bidi w:val="1"/>
        <w:jc w:val="both"/>
      </w:pPr>
      <w:r>
        <w:rPr>
          <w:rFonts w:ascii="Arial" w:hAnsi="Arial" w:eastAsia="Arial" w:cs="Arial"/>
          <w:b w:val="0"/>
          <w:i w:val="0"/>
          <w:color w:val="000000"/>
          <w:sz w:val="22"/>
          <w:lang w:val="he-IL" w:bidi="he-IL"/>
          <w:rtl w:val="1"/>
        </w:rPr>
        <w:t>"דניאל."</w:t>
      </w:r>
    </w:p>
    <w:p>
      <w:pPr>
        <w:bidi w:val="1"/>
        <w:jc w:val="both"/>
      </w:pPr>
      <w:r>
        <w:rPr>
          <w:rFonts w:ascii="Arial" w:hAnsi="Arial" w:eastAsia="Arial" w:cs="Arial"/>
          <w:b w:val="0"/>
          <w:i w:val="0"/>
          <w:color w:val="000000"/>
          <w:sz w:val="22"/>
          <w:lang w:val="he-IL" w:bidi="he-IL"/>
          <w:rtl w:val="1"/>
        </w:rPr>
        <w:t>"זה לא אומר לי כלום."</w:t>
      </w:r>
    </w:p>
    <w:p>
      <w:pPr>
        <w:bidi w:val="1"/>
        <w:jc w:val="both"/>
      </w:pPr>
      <w:r>
        <w:rPr>
          <w:rFonts w:ascii="Arial" w:hAnsi="Arial" w:eastAsia="Arial" w:cs="Arial"/>
          <w:b w:val="0"/>
          <w:i w:val="0"/>
          <w:color w:val="000000"/>
          <w:sz w:val="22"/>
          <w:lang w:val="he-IL" w:bidi="he-IL"/>
          <w:rtl w:val="1"/>
        </w:rPr>
        <w:t>"אני יודע."</w:t>
      </w:r>
    </w:p>
    <w:p>
      <w:pPr>
        <w:bidi w:val="1"/>
        <w:jc w:val="both"/>
      </w:pPr>
      <w:r>
        <w:rPr>
          <w:rFonts w:ascii="Arial" w:hAnsi="Arial" w:eastAsia="Arial" w:cs="Arial"/>
          <w:b w:val="0"/>
          <w:i w:val="0"/>
          <w:color w:val="000000"/>
          <w:sz w:val="22"/>
          <w:lang w:val="he-IL" w:bidi="he-IL"/>
          <w:rtl w:val="1"/>
        </w:rPr>
        <w:t>"הוא היה במרפאה?"</w:t>
      </w:r>
    </w:p>
    <w:p>
      <w:pPr>
        <w:bidi w:val="1"/>
        <w:jc w:val="both"/>
      </w:pPr>
      <w:r>
        <w:rPr>
          <w:rFonts w:ascii="Arial" w:hAnsi="Arial" w:eastAsia="Arial" w:cs="Arial"/>
          <w:b w:val="0"/>
          <w:i w:val="0"/>
          <w:color w:val="000000"/>
          <w:sz w:val="22"/>
          <w:lang w:val="he-IL" w:bidi="he-IL"/>
          <w:rtl w:val="1"/>
        </w:rPr>
        <w:t>"בתחנת מעבר. הוצאתי אותו משם לפני שעה ורבע."</w:t>
      </w:r>
    </w:p>
    <w:p>
      <w:pPr>
        <w:bidi w:val="1"/>
        <w:jc w:val="both"/>
      </w:pPr>
      <w:r>
        <w:rPr>
          <w:rFonts w:ascii="Arial" w:hAnsi="Arial" w:eastAsia="Arial" w:cs="Arial"/>
          <w:b w:val="0"/>
          <w:i w:val="0"/>
          <w:color w:val="000000"/>
          <w:sz w:val="22"/>
          <w:lang w:val="he-IL" w:bidi="he-IL"/>
          <w:rtl w:val="1"/>
        </w:rPr>
        <w:t>נעמי הורידה את השרשרת. הם השכיבו את ליאו על שני כיסאות שהצמידה. היא הסיטה את השיער מאוזנו, הצמידה סורק לשתל ובחנה את הנתונים.</w:t>
      </w:r>
    </w:p>
    <w:p>
      <w:pPr>
        <w:bidi w:val="1"/>
        <w:jc w:val="both"/>
      </w:pPr>
      <w:r>
        <w:rPr>
          <w:rFonts w:ascii="Arial" w:hAnsi="Arial" w:eastAsia="Arial" w:cs="Arial"/>
          <w:b w:val="0"/>
          <w:i w:val="0"/>
          <w:color w:val="000000"/>
          <w:sz w:val="22"/>
          <w:lang w:val="he-IL" w:bidi="he-IL"/>
          <w:rtl w:val="1"/>
        </w:rPr>
        <w:t>"מי התקין לו את זה?"</w:t>
      </w:r>
    </w:p>
    <w:p>
      <w:pPr>
        <w:bidi w:val="1"/>
        <w:jc w:val="both"/>
      </w:pPr>
      <w:r>
        <w:rPr>
          <w:rFonts w:ascii="Arial" w:hAnsi="Arial" w:eastAsia="Arial" w:cs="Arial"/>
          <w:b w:val="0"/>
          <w:i w:val="0"/>
          <w:color w:val="000000"/>
          <w:sz w:val="22"/>
          <w:lang w:val="he-IL" w:bidi="he-IL"/>
          <w:rtl w:val="1"/>
        </w:rPr>
        <w:t>"מרפאה פרטית. קראו לזה מסלול L77," אמרה מריסול.</w:t>
      </w:r>
    </w:p>
    <w:p>
      <w:pPr>
        <w:bidi w:val="1"/>
        <w:jc w:val="both"/>
      </w:pPr>
      <w:r>
        <w:rPr>
          <w:rFonts w:ascii="Arial" w:hAnsi="Arial" w:eastAsia="Arial" w:cs="Arial"/>
          <w:b w:val="0"/>
          <w:i w:val="0"/>
          <w:color w:val="000000"/>
          <w:sz w:val="22"/>
          <w:lang w:val="he-IL" w:bidi="he-IL"/>
          <w:rtl w:val="1"/>
        </w:rPr>
        <w:t>"מריסול, זה רכיב חדש. מספר סידורי מלא, חותמת ייצור נקייה. אני מכירה את השוק האפור. הדבר שמאחורי האוזן שלו לא הגיע משם."</w:t>
      </w:r>
    </w:p>
    <w:p>
      <w:pPr>
        <w:bidi w:val="1"/>
        <w:jc w:val="both"/>
      </w:pPr>
      <w:r>
        <w:rPr>
          <w:rFonts w:ascii="Arial" w:hAnsi="Arial" w:eastAsia="Arial" w:cs="Arial"/>
          <w:b w:val="0"/>
          <w:i w:val="0"/>
          <w:color w:val="000000"/>
          <w:sz w:val="22"/>
          <w:lang w:val="he-IL" w:bidi="he-IL"/>
          <w:rtl w:val="1"/>
        </w:rPr>
        <w:t>דניאל התקרב וקרא את הנתונים לפני שהבין כיצד הוא קורא אותם.</w:t>
      </w:r>
    </w:p>
    <w:p>
      <w:pPr>
        <w:bidi w:val="1"/>
        <w:jc w:val="both"/>
      </w:pPr>
      <w:r>
        <w:rPr>
          <w:rFonts w:ascii="Arial" w:hAnsi="Arial" w:eastAsia="Arial" w:cs="Arial"/>
          <w:b w:val="0"/>
          <w:i w:val="0"/>
          <w:color w:val="000000"/>
          <w:sz w:val="22"/>
          <w:lang w:val="he-IL" w:bidi="he-IL"/>
          <w:rtl w:val="1"/>
        </w:rPr>
        <w:t>"אני צריכה שמישהו יגיד לי מה קורה כאן," אמרה נעמי.</w:t>
      </w:r>
    </w:p>
    <w:p>
      <w:pPr>
        <w:bidi w:val="1"/>
        <w:jc w:val="both"/>
      </w:pPr>
      <w:r>
        <w:rPr>
          <w:rFonts w:ascii="Arial" w:hAnsi="Arial" w:eastAsia="Arial" w:cs="Arial"/>
          <w:b w:val="0"/>
          <w:i w:val="0"/>
          <w:color w:val="000000"/>
          <w:sz w:val="22"/>
          <w:lang w:val="he-IL" w:bidi="he-IL"/>
          <w:rtl w:val="1"/>
        </w:rPr>
        <w:t>גם דניאל חיכה לתשובה.</w:t>
      </w:r>
    </w:p>
    <w:p>
      <w:pPr>
        <w:pStyle w:val="Heading1"/>
        <w:bidi w:val="1"/>
      </w:pPr>
      <w:r>
        <w:rPr>
          <w:rFonts w:ascii="Arial" w:hAnsi="Arial" w:eastAsia="Arial" w:cs="Arial"/>
          <w:b w:val="0"/>
          <w:i w:val="0"/>
          <w:color w:val="000000"/>
          <w:sz w:val="40"/>
          <w:lang w:val="he-IL" w:bidi="he-IL"/>
          <w:rtl w:val="1"/>
        </w:rPr>
        <w:t>פרק 31: מה שמאחורי האוזן</w:t>
      </w:r>
    </w:p>
    <w:p>
      <w:pPr>
        <w:pStyle w:val="BodyFirst"/>
        <w:bidi w:val="1"/>
        <w:jc w:val="both"/>
      </w:pPr>
      <w:r>
        <w:rPr>
          <w:rFonts w:ascii="Arial" w:hAnsi="Arial" w:eastAsia="Arial" w:cs="Arial"/>
          <w:b w:val="0"/>
          <w:i w:val="0"/>
          <w:color w:val="000000"/>
          <w:sz w:val="22"/>
          <w:lang w:val="he-IL" w:bidi="he-IL"/>
          <w:rtl w:val="1"/>
        </w:rPr>
        <w:t>נעמי לא חיכתה לתשובה. היא ניגשה אל הדלת, סובבה את המנעול פעמיים ומשכה את התריס של החלון שפנה אל הרחוב. רק אחר כך חזרה אל הכיסאות המוצמדים. "אני שואלת שוב," אמרה. "מה קורה כאן?"</w:t>
      </w:r>
    </w:p>
    <w:p>
      <w:pPr>
        <w:bidi w:val="1"/>
        <w:jc w:val="both"/>
      </w:pPr>
      <w:r>
        <w:rPr>
          <w:rFonts w:ascii="Arial" w:hAnsi="Arial" w:eastAsia="Arial" w:cs="Arial"/>
          <w:b w:val="0"/>
          <w:i w:val="0"/>
          <w:color w:val="000000"/>
          <w:sz w:val="22"/>
          <w:lang w:val="he-IL" w:bidi="he-IL"/>
          <w:rtl w:val="1"/>
        </w:rPr>
        <w:t>"אין לי את כל הפרטים," אמר דניאל.</w:t>
      </w:r>
    </w:p>
    <w:p>
      <w:pPr>
        <w:bidi w:val="1"/>
        <w:jc w:val="both"/>
      </w:pPr>
      <w:r>
        <w:rPr>
          <w:rFonts w:ascii="Arial" w:hAnsi="Arial" w:eastAsia="Arial" w:cs="Arial"/>
          <w:b w:val="0"/>
          <w:i w:val="0"/>
          <w:color w:val="000000"/>
          <w:sz w:val="22"/>
          <w:lang w:val="he-IL" w:bidi="he-IL"/>
          <w:rtl w:val="1"/>
        </w:rPr>
        <w:t>"אז תן לי את החלק שיש לך."</w:t>
      </w:r>
    </w:p>
    <w:p>
      <w:pPr>
        <w:bidi w:val="1"/>
        <w:jc w:val="both"/>
      </w:pPr>
      <w:r>
        <w:rPr>
          <w:rFonts w:ascii="Arial" w:hAnsi="Arial" w:eastAsia="Arial" w:cs="Arial"/>
          <w:b w:val="0"/>
          <w:i w:val="0"/>
          <w:color w:val="000000"/>
          <w:sz w:val="22"/>
          <w:lang w:val="he-IL" w:bidi="he-IL"/>
          <w:rtl w:val="1"/>
        </w:rPr>
        <w:t>הוא נשען על קצה השולחן המתקפל. "לפני שעתיים הם העמיסו אותו על מיטת העברה במקום שנקרא תחנת מעבר. בטופס שלהם ליאו היה רשום כמטען." מריסול ישבה על הרצפה ליד הכיסאות, הגב אל הקיר. היא לא הרימה את הראש. נעמי הביטה בדניאל בלי למצמץ.</w:t>
      </w:r>
    </w:p>
    <w:p>
      <w:pPr>
        <w:bidi w:val="1"/>
        <w:jc w:val="both"/>
      </w:pPr>
      <w:r>
        <w:rPr>
          <w:rFonts w:ascii="Arial" w:hAnsi="Arial" w:eastAsia="Arial" w:cs="Arial"/>
          <w:b w:val="0"/>
          <w:i w:val="0"/>
          <w:color w:val="000000"/>
          <w:sz w:val="22"/>
          <w:lang w:val="he-IL" w:bidi="he-IL"/>
          <w:rtl w:val="1"/>
        </w:rPr>
        <w:t>"תחנת מעבר," חזרה. "אני עובדת עם המשפחות האלה כבר שבע שנים, ואף אחת מהן לא אמרה את המילה הזאת."</w:t>
      </w:r>
    </w:p>
    <w:p>
      <w:pPr>
        <w:bidi w:val="1"/>
        <w:jc w:val="both"/>
      </w:pPr>
      <w:r>
        <w:rPr>
          <w:rFonts w:ascii="Arial" w:hAnsi="Arial" w:eastAsia="Arial" w:cs="Arial"/>
          <w:b w:val="0"/>
          <w:i w:val="0"/>
          <w:color w:val="000000"/>
          <w:sz w:val="22"/>
          <w:lang w:val="he-IL" w:bidi="he-IL"/>
          <w:rtl w:val="1"/>
        </w:rPr>
        <w:t>"אני לא יכול לענות לך על זה."</w:t>
      </w:r>
    </w:p>
    <w:p>
      <w:pPr>
        <w:bidi w:val="1"/>
        <w:jc w:val="both"/>
      </w:pPr>
      <w:r>
        <w:rPr>
          <w:rFonts w:ascii="Arial" w:hAnsi="Arial" w:eastAsia="Arial" w:cs="Arial"/>
          <w:b w:val="0"/>
          <w:i w:val="0"/>
          <w:color w:val="000000"/>
          <w:sz w:val="22"/>
          <w:lang w:val="he-IL" w:bidi="he-IL"/>
          <w:rtl w:val="1"/>
        </w:rPr>
        <w:t>"לא יכול או לא רוצה?"</w:t>
      </w:r>
    </w:p>
    <w:p>
      <w:pPr>
        <w:bidi w:val="1"/>
        <w:jc w:val="both"/>
      </w:pPr>
      <w:r>
        <w:rPr>
          <w:rFonts w:ascii="Arial" w:hAnsi="Arial" w:eastAsia="Arial" w:cs="Arial"/>
          <w:b w:val="0"/>
          <w:i w:val="0"/>
          <w:color w:val="000000"/>
          <w:sz w:val="22"/>
          <w:lang w:val="he-IL" w:bidi="he-IL"/>
          <w:rtl w:val="1"/>
        </w:rPr>
        <w:t>"לא יכול. אני לא זוכר את החודשים שלפני השבוע הזה. אני יודע דברים שאין לי מושג איך למדתי, אבל לא זוכר את עצמי." נעמי לא קיבלה את התשובה, אך החליטה שאין לה זמן להתווכח. היא רכנה מעל ליאו וקירבה את המנורה.</w:t>
      </w:r>
    </w:p>
    <w:p>
      <w:pPr>
        <w:bidi w:val="1"/>
        <w:jc w:val="both"/>
      </w:pPr>
      <w:r>
        <w:rPr>
          <w:rFonts w:ascii="Arial" w:hAnsi="Arial" w:eastAsia="Arial" w:cs="Arial"/>
          <w:b w:val="0"/>
          <w:i w:val="0"/>
          <w:color w:val="000000"/>
          <w:sz w:val="22"/>
          <w:lang w:val="he-IL" w:bidi="he-IL"/>
          <w:rtl w:val="1"/>
        </w:rPr>
        <w:t>"תחזיק לי את זה," אמרה.</w:t>
      </w:r>
    </w:p>
    <w:p>
      <w:pPr>
        <w:bidi w:val="1"/>
        <w:jc w:val="both"/>
      </w:pPr>
      <w:r>
        <w:rPr>
          <w:rFonts w:ascii="Arial" w:hAnsi="Arial" w:eastAsia="Arial" w:cs="Arial"/>
          <w:b w:val="0"/>
          <w:i w:val="0"/>
          <w:color w:val="000000"/>
          <w:sz w:val="22"/>
          <w:lang w:val="he-IL" w:bidi="he-IL"/>
          <w:rtl w:val="1"/>
        </w:rPr>
        <w:t>דניאל אחז בבסיס המנורה. האור הצהוב נפל על העור מאחורי האוזן הימנית של הילד. העור היה אדום ומעט נפוח, אבל היה ישר ונקי, בלי שריטות ובלי סימני פתיחה.</w:t>
      </w:r>
    </w:p>
    <w:p>
      <w:pPr>
        <w:bidi w:val="1"/>
        <w:jc w:val="both"/>
      </w:pPr>
      <w:r>
        <w:rPr>
          <w:rFonts w:ascii="Arial" w:hAnsi="Arial" w:eastAsia="Arial" w:cs="Arial"/>
          <w:b w:val="0"/>
          <w:i w:val="0"/>
          <w:color w:val="000000"/>
          <w:sz w:val="22"/>
          <w:lang w:val="he-IL" w:bidi="he-IL"/>
          <w:rtl w:val="1"/>
        </w:rPr>
        <w:t>נעמי הוציאה מהמגירה סורק קטן עם ידית מתכת. היא החזיקה אותו מעל הרכיב וקירבה אליו את עינה.</w:t>
      </w:r>
    </w:p>
    <w:p>
      <w:pPr>
        <w:bidi w:val="1"/>
        <w:jc w:val="both"/>
      </w:pPr>
      <w:r>
        <w:rPr>
          <w:rFonts w:ascii="Arial" w:hAnsi="Arial" w:eastAsia="Arial" w:cs="Arial"/>
          <w:b w:val="0"/>
          <w:i w:val="0"/>
          <w:color w:val="000000"/>
          <w:sz w:val="22"/>
          <w:lang w:val="he-IL" w:bidi="he-IL"/>
          <w:rtl w:val="1"/>
        </w:rPr>
        <w:t>"תקרא לי את זה," אמרה ומסרה לו את הסורק. "העיניים שלי כבר לא מה שהיו."</w:t>
      </w:r>
    </w:p>
    <w:p>
      <w:pPr>
        <w:bidi w:val="1"/>
        <w:jc w:val="both"/>
      </w:pPr>
      <w:r>
        <w:rPr>
          <w:rFonts w:ascii="Arial" w:hAnsi="Arial" w:eastAsia="Arial" w:cs="Arial"/>
          <w:b w:val="0"/>
          <w:i w:val="0"/>
          <w:color w:val="000000"/>
          <w:sz w:val="22"/>
          <w:lang w:val="he-IL" w:bidi="he-IL"/>
          <w:rtl w:val="1"/>
        </w:rPr>
        <w:t>דניאל לקח את הסורק, אף שלא נזקק לו. מוחו כבר קלט את החריטה.</w:t>
      </w:r>
    </w:p>
    <w:p>
      <w:pPr>
        <w:bidi w:val="1"/>
        <w:jc w:val="both"/>
      </w:pPr>
      <w:r>
        <w:rPr>
          <w:rFonts w:ascii="Arial" w:hAnsi="Arial" w:eastAsia="Arial" w:cs="Arial"/>
          <w:b w:val="0"/>
          <w:i w:val="0"/>
          <w:color w:val="000000"/>
          <w:sz w:val="22"/>
          <w:lang w:val="he-IL" w:bidi="he-IL"/>
          <w:rtl w:val="1"/>
        </w:rPr>
        <w:t>"קו ראשון," אמר. "אות, שתי ספרות, מקף ושש ספרות. אחריו שתי אותיות."</w:t>
      </w:r>
    </w:p>
    <w:p>
      <w:pPr>
        <w:bidi w:val="1"/>
        <w:jc w:val="both"/>
      </w:pPr>
      <w:r>
        <w:rPr>
          <w:rFonts w:ascii="Arial" w:hAnsi="Arial" w:eastAsia="Arial" w:cs="Arial"/>
          <w:b w:val="0"/>
          <w:i w:val="0"/>
          <w:color w:val="000000"/>
          <w:sz w:val="22"/>
          <w:lang w:val="he-IL" w:bidi="he-IL"/>
          <w:rtl w:val="1"/>
        </w:rPr>
        <w:t>"תגיד את המספר עצמו."</w:t>
      </w:r>
    </w:p>
    <w:p>
      <w:pPr>
        <w:bidi w:val="1"/>
        <w:jc w:val="both"/>
      </w:pPr>
      <w:r>
        <w:rPr>
          <w:rFonts w:ascii="Arial" w:hAnsi="Arial" w:eastAsia="Arial" w:cs="Arial"/>
          <w:b w:val="0"/>
          <w:i w:val="0"/>
          <w:color w:val="000000"/>
          <w:sz w:val="22"/>
          <w:lang w:val="he-IL" w:bidi="he-IL"/>
          <w:rtl w:val="1"/>
        </w:rPr>
        <w:t>הוא אמר אותו. נעמי כתבה אותו במחברת הספירלה בכתב היד החד שלה, בשורה חדשה, מתחת לשם של ליאו. ואז היא הפסיקה לכתוב.</w:t>
      </w:r>
    </w:p>
    <w:p>
      <w:pPr>
        <w:bidi w:val="1"/>
        <w:jc w:val="both"/>
      </w:pPr>
      <w:r>
        <w:rPr>
          <w:rFonts w:ascii="Arial" w:hAnsi="Arial" w:eastAsia="Arial" w:cs="Arial"/>
          <w:b w:val="0"/>
          <w:i w:val="0"/>
          <w:color w:val="000000"/>
          <w:sz w:val="22"/>
          <w:lang w:val="he-IL" w:bidi="he-IL"/>
          <w:rtl w:val="1"/>
        </w:rPr>
        <w:t>היא דפדפה לאחור, לאט. הנייר היה מלא בשמות ובמספרים בכתב צפוף, חלקם דהויים וחלקם מסומנים בעיגול. היא עברה שני עמודים, חזרה אחד קדימה, ואז הניחה את האצבע על שורה באמצע העמוד והשאירה אותה שם.</w:t>
      </w:r>
    </w:p>
    <w:p>
      <w:pPr>
        <w:bidi w:val="1"/>
        <w:jc w:val="both"/>
      </w:pPr>
      <w:r>
        <w:rPr>
          <w:rFonts w:ascii="Arial" w:hAnsi="Arial" w:eastAsia="Arial" w:cs="Arial"/>
          <w:b w:val="0"/>
          <w:i w:val="0"/>
          <w:color w:val="000000"/>
          <w:sz w:val="22"/>
          <w:lang w:val="he-IL" w:bidi="he-IL"/>
          <w:rtl w:val="1"/>
        </w:rPr>
        <w:t>"מה," אמרה מריסול מהרצפה.</w:t>
      </w:r>
    </w:p>
    <w:p>
      <w:pPr>
        <w:bidi w:val="1"/>
        <w:jc w:val="both"/>
      </w:pPr>
      <w:r>
        <w:rPr>
          <w:rFonts w:ascii="Arial" w:hAnsi="Arial" w:eastAsia="Arial" w:cs="Arial"/>
          <w:b w:val="0"/>
          <w:i w:val="0"/>
          <w:color w:val="000000"/>
          <w:sz w:val="22"/>
          <w:lang w:val="he-IL" w:bidi="he-IL"/>
          <w:rtl w:val="1"/>
        </w:rPr>
        <w:t>נעמי לא ענתה מיד. היא סימנה את השורה בעיפרון והפנתה את המחברת כלפי דניאל.</w:t>
      </w:r>
    </w:p>
    <w:p>
      <w:pPr>
        <w:bidi w:val="1"/>
        <w:jc w:val="both"/>
      </w:pPr>
      <w:r>
        <w:rPr>
          <w:rFonts w:ascii="Arial" w:hAnsi="Arial" w:eastAsia="Arial" w:cs="Arial"/>
          <w:b w:val="0"/>
          <w:i w:val="0"/>
          <w:color w:val="000000"/>
          <w:sz w:val="22"/>
          <w:lang w:val="he-IL" w:bidi="he-IL"/>
          <w:rtl w:val="1"/>
        </w:rPr>
        <w:t>שני מספרים, אחד מעל האחר. הם היו זהים באורך של אחד עשר תווים. בשתי הספרות האחרונות היה הפרש של שבע.</w:t>
      </w:r>
    </w:p>
    <w:p>
      <w:pPr>
        <w:bidi w:val="1"/>
        <w:jc w:val="both"/>
      </w:pPr>
      <w:r>
        <w:rPr>
          <w:rFonts w:ascii="Arial" w:hAnsi="Arial" w:eastAsia="Arial" w:cs="Arial"/>
          <w:b w:val="0"/>
          <w:i w:val="0"/>
          <w:color w:val="000000"/>
          <w:sz w:val="22"/>
          <w:lang w:val="he-IL" w:bidi="he-IL"/>
          <w:rtl w:val="1"/>
        </w:rPr>
        <w:t>"של מי השני?" שאל דניאל.</w:t>
      </w:r>
    </w:p>
    <w:p>
      <w:pPr>
        <w:bidi w:val="1"/>
        <w:jc w:val="both"/>
      </w:pPr>
      <w:r>
        <w:rPr>
          <w:rFonts w:ascii="Arial" w:hAnsi="Arial" w:eastAsia="Arial" w:cs="Arial"/>
          <w:b w:val="0"/>
          <w:i w:val="0"/>
          <w:color w:val="000000"/>
          <w:sz w:val="22"/>
          <w:lang w:val="he-IL" w:bidi="he-IL"/>
          <w:rtl w:val="1"/>
        </w:rPr>
        <w:t>"ילדה בת אחת עשרה," אמרה נעמי. "אמא שלה ישבה על הכיסא שאתה עומד לידו לפני חודשיים. הן גרות ארבעים דקות נסיעה מכאן, בכיוון ההפוך. היא קנתה אותו מאדם אחר, בשם אחר ובמחיר אחר."</w:t>
      </w:r>
    </w:p>
    <w:p>
      <w:pPr>
        <w:bidi w:val="1"/>
        <w:jc w:val="both"/>
      </w:pPr>
      <w:r>
        <w:rPr>
          <w:rFonts w:ascii="Arial" w:hAnsi="Arial" w:eastAsia="Arial" w:cs="Arial"/>
          <w:b w:val="0"/>
          <w:i w:val="0"/>
          <w:color w:val="000000"/>
          <w:sz w:val="22"/>
          <w:lang w:val="he-IL" w:bidi="he-IL"/>
          <w:rtl w:val="1"/>
        </w:rPr>
        <w:t>"אני לא מבינה," אמרה מריסול. "זה אומר שהם עובדים באותו מקום?"</w:t>
      </w:r>
    </w:p>
    <w:p>
      <w:pPr>
        <w:bidi w:val="1"/>
        <w:jc w:val="both"/>
      </w:pPr>
      <w:r>
        <w:rPr>
          <w:rFonts w:ascii="Arial" w:hAnsi="Arial" w:eastAsia="Arial" w:cs="Arial"/>
          <w:b w:val="0"/>
          <w:i w:val="0"/>
          <w:color w:val="000000"/>
          <w:sz w:val="22"/>
          <w:lang w:val="he-IL" w:bidi="he-IL"/>
          <w:rtl w:val="1"/>
        </w:rPr>
        <w:t>"זה אומר שהרכיבים יצאו מאותו קו ייצור באותו יום," אמר דניאל. "שבעה מספרים מפרידים ביניהם. אלה לא שני רכיבים שנאספו במקרה משתי ערימות של גרוטאות. הם יצאו מאותו משלוח."</w:t>
      </w:r>
    </w:p>
    <w:p>
      <w:pPr>
        <w:bidi w:val="1"/>
        <w:jc w:val="both"/>
      </w:pPr>
      <w:r>
        <w:rPr>
          <w:rFonts w:ascii="Arial" w:hAnsi="Arial" w:eastAsia="Arial" w:cs="Arial"/>
          <w:b w:val="0"/>
          <w:i w:val="0"/>
          <w:color w:val="000000"/>
          <w:sz w:val="22"/>
          <w:lang w:val="he-IL" w:bidi="he-IL"/>
          <w:rtl w:val="1"/>
        </w:rPr>
        <w:t>נעמי הניחה את העיפרון. "אני שומעת כאן כל שבוע על גרסאות משופצות. מארזים פתוחים, חריטות שחוקות, מספרים שמישהו ניסה להוריד בסכין. זה מה שיוצא מהשוק האפור. מה שמאחורי האוזן של ליאו יצא ממקום עם בקרת איכות."</w:t>
      </w:r>
    </w:p>
    <w:p>
      <w:pPr>
        <w:bidi w:val="1"/>
        <w:jc w:val="both"/>
      </w:pPr>
      <w:r>
        <w:rPr>
          <w:rFonts w:ascii="Arial" w:hAnsi="Arial" w:eastAsia="Arial" w:cs="Arial"/>
          <w:b w:val="0"/>
          <w:i w:val="0"/>
          <w:color w:val="000000"/>
          <w:sz w:val="22"/>
          <w:lang w:val="he-IL" w:bidi="he-IL"/>
          <w:rtl w:val="1"/>
        </w:rPr>
        <w:t>מריסול קמה מן הרצפה בעזרת הקיר.</w:t>
      </w:r>
    </w:p>
    <w:p>
      <w:pPr>
        <w:bidi w:val="1"/>
        <w:jc w:val="both"/>
      </w:pPr>
      <w:r>
        <w:rPr>
          <w:rFonts w:ascii="Arial" w:hAnsi="Arial" w:eastAsia="Arial" w:cs="Arial"/>
          <w:b w:val="0"/>
          <w:i w:val="0"/>
          <w:color w:val="000000"/>
          <w:sz w:val="22"/>
          <w:lang w:val="he-IL" w:bidi="he-IL"/>
          <w:rtl w:val="1"/>
        </w:rPr>
        <w:t>"חתמתי," אמרה.</w:t>
      </w:r>
    </w:p>
    <w:p>
      <w:pPr>
        <w:bidi w:val="1"/>
        <w:jc w:val="both"/>
      </w:pPr>
      <w:r>
        <w:rPr>
          <w:rFonts w:ascii="Arial" w:hAnsi="Arial" w:eastAsia="Arial" w:cs="Arial"/>
          <w:b w:val="0"/>
          <w:i w:val="0"/>
          <w:color w:val="000000"/>
          <w:sz w:val="22"/>
          <w:lang w:val="he-IL" w:bidi="he-IL"/>
          <w:rtl w:val="1"/>
        </w:rPr>
        <w:t>"אני יודעת," אמרה נעמי.</w:t>
      </w:r>
    </w:p>
    <w:p>
      <w:pPr>
        <w:bidi w:val="1"/>
        <w:jc w:val="both"/>
      </w:pPr>
      <w:r>
        <w:rPr>
          <w:rFonts w:ascii="Arial" w:hAnsi="Arial" w:eastAsia="Arial" w:cs="Arial"/>
          <w:b w:val="0"/>
          <w:i w:val="0"/>
          <w:color w:val="000000"/>
          <w:sz w:val="22"/>
          <w:lang w:val="he-IL" w:bidi="he-IL"/>
          <w:rtl w:val="1"/>
        </w:rPr>
        <w:t>"ישבתי מולם וקראתי את הדפים והם נתנו לי לשאול שאלות והם ענו על כולן. אמרו לי שיש תוכנית סבסוד. אמרו לי שאני בקבוצה קטנה שעומדת בקריטריונים. הרגשתי שקיבלתי משהו." היא עצרה. "אתה אומר לי שהם הגיעו בארגז."</w:t>
      </w:r>
    </w:p>
    <w:p>
      <w:pPr>
        <w:bidi w:val="1"/>
        <w:jc w:val="both"/>
      </w:pPr>
      <w:r>
        <w:rPr>
          <w:rFonts w:ascii="Arial" w:hAnsi="Arial" w:eastAsia="Arial" w:cs="Arial"/>
          <w:b w:val="0"/>
          <w:i w:val="0"/>
          <w:color w:val="000000"/>
          <w:sz w:val="22"/>
          <w:lang w:val="he-IL" w:bidi="he-IL"/>
          <w:rtl w:val="1"/>
        </w:rPr>
        <w:t>דניאל לא ענה לה. לא הייתה תשובה שיכלה להקל עליה, ושקר לא היה עוזר.</w:t>
      </w:r>
    </w:p>
    <w:p>
      <w:pPr>
        <w:bidi w:val="1"/>
        <w:jc w:val="both"/>
      </w:pPr>
      <w:r>
        <w:rPr>
          <w:rFonts w:ascii="Arial" w:hAnsi="Arial" w:eastAsia="Arial" w:cs="Arial"/>
          <w:b w:val="0"/>
          <w:i w:val="0"/>
          <w:color w:val="000000"/>
          <w:sz w:val="22"/>
          <w:lang w:val="he-IL" w:bidi="he-IL"/>
          <w:rtl w:val="1"/>
        </w:rPr>
        <w:t>"מריסול," אמרה נעמי בשקט, "את לא הראשונה."</w:t>
      </w:r>
    </w:p>
    <w:p>
      <w:pPr>
        <w:bidi w:val="1"/>
        <w:jc w:val="both"/>
      </w:pPr>
      <w:r>
        <w:rPr>
          <w:rFonts w:ascii="Arial" w:hAnsi="Arial" w:eastAsia="Arial" w:cs="Arial"/>
          <w:b w:val="0"/>
          <w:i w:val="0"/>
          <w:color w:val="000000"/>
          <w:sz w:val="22"/>
          <w:lang w:val="he-IL" w:bidi="he-IL"/>
          <w:rtl w:val="1"/>
        </w:rPr>
        <w:t>"זה אמור להיות נחמה?"</w:t>
      </w:r>
    </w:p>
    <w:p>
      <w:pPr>
        <w:bidi w:val="1"/>
        <w:jc w:val="both"/>
      </w:pPr>
      <w:r>
        <w:rPr>
          <w:rFonts w:ascii="Arial" w:hAnsi="Arial" w:eastAsia="Arial" w:cs="Arial"/>
          <w:b w:val="0"/>
          <w:i w:val="0"/>
          <w:color w:val="000000"/>
          <w:sz w:val="22"/>
          <w:lang w:val="he-IL" w:bidi="he-IL"/>
          <w:rtl w:val="1"/>
        </w:rPr>
        <w:t>"לא."</w:t>
      </w:r>
    </w:p>
    <w:p>
      <w:pPr>
        <w:bidi w:val="1"/>
        <w:jc w:val="both"/>
      </w:pPr>
      <w:r>
        <w:rPr>
          <w:rFonts w:ascii="Arial" w:hAnsi="Arial" w:eastAsia="Arial" w:cs="Arial"/>
          <w:b w:val="0"/>
          <w:i w:val="0"/>
          <w:color w:val="000000"/>
          <w:sz w:val="22"/>
          <w:lang w:val="he-IL" w:bidi="he-IL"/>
          <w:rtl w:val="1"/>
        </w:rPr>
        <w:t>מריסול הביטה בבנה. נשימתו התייצבה וקצת צבע חזר לשפתיו, אך אצבע אחת בידו השמאלית עדיין נפתחה ונסגרה מעצמה.</w:t>
      </w:r>
    </w:p>
    <w:p>
      <w:pPr>
        <w:bidi w:val="1"/>
        <w:jc w:val="both"/>
      </w:pPr>
      <w:r>
        <w:rPr>
          <w:rFonts w:ascii="Arial" w:hAnsi="Arial" w:eastAsia="Arial" w:cs="Arial"/>
          <w:b w:val="0"/>
          <w:i w:val="0"/>
          <w:color w:val="000000"/>
          <w:sz w:val="22"/>
          <w:lang w:val="he-IL" w:bidi="he-IL"/>
          <w:rtl w:val="1"/>
        </w:rPr>
        <w:t>"מה עושים עכשיו," אמרה.</w:t>
      </w:r>
    </w:p>
    <w:p>
      <w:pPr>
        <w:bidi w:val="1"/>
        <w:jc w:val="both"/>
      </w:pPr>
      <w:r>
        <w:rPr>
          <w:rFonts w:ascii="Arial" w:hAnsi="Arial" w:eastAsia="Arial" w:cs="Arial"/>
          <w:b w:val="0"/>
          <w:i w:val="0"/>
          <w:color w:val="000000"/>
          <w:sz w:val="22"/>
          <w:lang w:val="he-IL" w:bidi="he-IL"/>
          <w:rtl w:val="1"/>
        </w:rPr>
        <w:t>נעמי מילאה את הקומקום, אך לא הפעילה אותו. היא נשארה בגבה אליהם, שתי ידיה על השיש.</w:t>
      </w:r>
    </w:p>
    <w:p>
      <w:pPr>
        <w:bidi w:val="1"/>
        <w:jc w:val="both"/>
      </w:pPr>
      <w:r>
        <w:rPr>
          <w:rFonts w:ascii="Arial" w:hAnsi="Arial" w:eastAsia="Arial" w:cs="Arial"/>
          <w:b w:val="0"/>
          <w:i w:val="0"/>
          <w:color w:val="000000"/>
          <w:sz w:val="22"/>
          <w:lang w:val="he-IL" w:bidi="he-IL"/>
          <w:rtl w:val="1"/>
        </w:rPr>
        <w:t>"יש בן אדם," אמרה. "הוא היה טכנאי כיול בקופת חולים, ופיטרו אותו לפני ארבע שנים על משהו שלא עשה. הוא לא יכול לטפל בילד הזה. הוא כן יכול להסתכל על מה שיושב שם ולהגיד לי אם אפשר להוציא אותו בלי להרוג את ליאו. זה כל מה שיש לי, ואני מבטיחה לך שזה יותר ממה שיש לך במקום אחר."</w:t>
      </w:r>
    </w:p>
    <w:p>
      <w:pPr>
        <w:bidi w:val="1"/>
        <w:jc w:val="both"/>
      </w:pPr>
      <w:r>
        <w:rPr>
          <w:rFonts w:ascii="Arial" w:hAnsi="Arial" w:eastAsia="Arial" w:cs="Arial"/>
          <w:b w:val="0"/>
          <w:i w:val="0"/>
          <w:color w:val="000000"/>
          <w:sz w:val="22"/>
          <w:lang w:val="he-IL" w:bidi="he-IL"/>
          <w:rtl w:val="1"/>
        </w:rPr>
        <w:t>"מתי," שאלה מריסול.</w:t>
      </w:r>
    </w:p>
    <w:p>
      <w:pPr>
        <w:bidi w:val="1"/>
        <w:jc w:val="both"/>
      </w:pPr>
      <w:r>
        <w:rPr>
          <w:rFonts w:ascii="Arial" w:hAnsi="Arial" w:eastAsia="Arial" w:cs="Arial"/>
          <w:b w:val="0"/>
          <w:i w:val="0"/>
          <w:color w:val="000000"/>
          <w:sz w:val="22"/>
          <w:lang w:val="he-IL" w:bidi="he-IL"/>
          <w:rtl w:val="1"/>
        </w:rPr>
        <w:t>"בבוקר. הוא לא נוסע בלילה. יש לו סיבות."</w:t>
      </w:r>
    </w:p>
    <w:p>
      <w:pPr>
        <w:bidi w:val="1"/>
        <w:jc w:val="both"/>
      </w:pPr>
      <w:r>
        <w:rPr>
          <w:rFonts w:ascii="Arial" w:hAnsi="Arial" w:eastAsia="Arial" w:cs="Arial"/>
          <w:b w:val="0"/>
          <w:i w:val="0"/>
          <w:color w:val="000000"/>
          <w:sz w:val="22"/>
          <w:lang w:val="he-IL" w:bidi="he-IL"/>
          <w:rtl w:val="1"/>
        </w:rPr>
        <w:t>דניאל התיישר. "בבוקר כבר יהיה מאוחר." דניאל לא ידע אם זו ודאות או פחד, אבל לא הצליח להתעלם ממנה.</w:t>
      </w:r>
    </w:p>
    <w:p>
      <w:pPr>
        <w:bidi w:val="1"/>
        <w:jc w:val="both"/>
      </w:pPr>
      <w:r>
        <w:rPr>
          <w:rFonts w:ascii="Arial" w:hAnsi="Arial" w:eastAsia="Arial" w:cs="Arial"/>
          <w:b w:val="0"/>
          <w:i w:val="0"/>
          <w:color w:val="000000"/>
          <w:sz w:val="22"/>
          <w:lang w:val="he-IL" w:bidi="he-IL"/>
          <w:rtl w:val="1"/>
        </w:rPr>
        <w:t>נעמי הסתובבה. "אז תגיד לי מה יש לך במקום."</w:t>
      </w:r>
    </w:p>
    <w:p>
      <w:pPr>
        <w:bidi w:val="1"/>
        <w:jc w:val="both"/>
      </w:pPr>
      <w:r>
        <w:rPr>
          <w:rFonts w:ascii="Arial" w:hAnsi="Arial" w:eastAsia="Arial" w:cs="Arial"/>
          <w:b w:val="0"/>
          <w:i w:val="0"/>
          <w:color w:val="000000"/>
          <w:sz w:val="22"/>
          <w:lang w:val="he-IL" w:bidi="he-IL"/>
          <w:rtl w:val="1"/>
        </w:rPr>
        <w:t>"אין לי כלום," אמר דניאל. "אני אומר לך שהמקום הזה לא יישאר בטוח עד הבוקר, אם אני נשאר בו."</w:t>
      </w:r>
    </w:p>
    <w:p>
      <w:pPr>
        <w:bidi w:val="1"/>
        <w:jc w:val="both"/>
      </w:pPr>
      <w:r>
        <w:rPr>
          <w:rFonts w:ascii="Arial" w:hAnsi="Arial" w:eastAsia="Arial" w:cs="Arial"/>
          <w:b w:val="0"/>
          <w:i w:val="0"/>
          <w:color w:val="000000"/>
          <w:sz w:val="22"/>
          <w:lang w:val="he-IL" w:bidi="he-IL"/>
          <w:rtl w:val="1"/>
        </w:rPr>
        <w:t>היא הביטה בו וחיכתה.</w:t>
      </w:r>
    </w:p>
    <w:p>
      <w:pPr>
        <w:bidi w:val="1"/>
        <w:jc w:val="both"/>
      </w:pPr>
      <w:r>
        <w:rPr>
          <w:rFonts w:ascii="Arial" w:hAnsi="Arial" w:eastAsia="Arial" w:cs="Arial"/>
          <w:b w:val="0"/>
          <w:i w:val="0"/>
          <w:color w:val="000000"/>
          <w:sz w:val="22"/>
          <w:lang w:val="he-IL" w:bidi="he-IL"/>
          <w:rtl w:val="1"/>
        </w:rPr>
        <w:t>"השתל שלו היה פתוח כשהוצאתי אותו משם והוא שידר. עצרתי בדרך בעמוד כיול ציבורי והכנסתי אותו לפרופיל כללי, כך שעכשיו קשה יותר לבודד את החתימה הפרטית שלו. הבעיה השנייה היא אני. יש לי משהו בראש שלא בחרתי בו, והוא מדבר עם דברים סביבו בלי לבקש ממני רשות. כל שעה שאני יושב כאן, המקום הזה נעשה מעניין יותר עבור מישהו. אני לא רוצה להביא את האנשים האלה אליכם."</w:t>
      </w:r>
    </w:p>
    <w:p>
      <w:pPr>
        <w:bidi w:val="1"/>
        <w:jc w:val="both"/>
      </w:pPr>
      <w:r>
        <w:rPr>
          <w:rFonts w:ascii="Arial" w:hAnsi="Arial" w:eastAsia="Arial" w:cs="Arial"/>
          <w:b w:val="0"/>
          <w:i w:val="0"/>
          <w:color w:val="000000"/>
          <w:sz w:val="22"/>
          <w:lang w:val="he-IL" w:bidi="he-IL"/>
          <w:rtl w:val="1"/>
        </w:rPr>
        <w:t>נעמי שקלה את דבריו.</w:t>
      </w:r>
    </w:p>
    <w:p>
      <w:pPr>
        <w:bidi w:val="1"/>
        <w:jc w:val="both"/>
      </w:pPr>
      <w:r>
        <w:rPr>
          <w:rFonts w:ascii="Arial" w:hAnsi="Arial" w:eastAsia="Arial" w:cs="Arial"/>
          <w:b w:val="0"/>
          <w:i w:val="0"/>
          <w:color w:val="000000"/>
          <w:sz w:val="22"/>
          <w:lang w:val="he-IL" w:bidi="he-IL"/>
          <w:rtl w:val="1"/>
        </w:rPr>
        <w:t>"ליאו אמר לך שאתה עושה רעש," אמרה.</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"הוא לא ילד שמדבר סתם."</w:t>
      </w:r>
    </w:p>
    <w:p>
      <w:pPr>
        <w:bidi w:val="1"/>
        <w:jc w:val="both"/>
      </w:pPr>
      <w:r>
        <w:rPr>
          <w:rFonts w:ascii="Arial" w:hAnsi="Arial" w:eastAsia="Arial" w:cs="Arial"/>
          <w:b w:val="0"/>
          <w:i w:val="0"/>
          <w:color w:val="000000"/>
          <w:sz w:val="22"/>
          <w:lang w:val="he-IL" w:bidi="he-IL"/>
          <w:rtl w:val="1"/>
        </w:rPr>
        <w:t>"אני יודע."</w:t>
      </w:r>
    </w:p>
    <w:p>
      <w:pPr>
        <w:bidi w:val="1"/>
        <w:jc w:val="both"/>
      </w:pPr>
      <w:r>
        <w:rPr>
          <w:rFonts w:ascii="Arial" w:hAnsi="Arial" w:eastAsia="Arial" w:cs="Arial"/>
          <w:b w:val="0"/>
          <w:i w:val="0"/>
          <w:color w:val="000000"/>
          <w:sz w:val="22"/>
          <w:lang w:val="he-IL" w:bidi="he-IL"/>
          <w:rtl w:val="1"/>
        </w:rPr>
        <w:t>היא הנהנה פעם אחת. "אז תלך." היא אמרה את זה בלי כעס ובלי נחמה.</w:t>
      </w:r>
    </w:p>
    <w:p>
      <w:pPr>
        <w:bidi w:val="1"/>
        <w:jc w:val="both"/>
      </w:pPr>
      <w:r>
        <w:rPr>
          <w:rFonts w:ascii="Arial" w:hAnsi="Arial" w:eastAsia="Arial" w:cs="Arial"/>
          <w:b w:val="0"/>
          <w:i w:val="0"/>
          <w:color w:val="000000"/>
          <w:sz w:val="22"/>
          <w:lang w:val="he-IL" w:bidi="he-IL"/>
          <w:rtl w:val="1"/>
        </w:rPr>
        <w:t>מריסול הסתובבה בחדות. "רגע."</w:t>
      </w:r>
    </w:p>
    <w:p>
      <w:pPr>
        <w:bidi w:val="1"/>
        <w:jc w:val="both"/>
      </w:pPr>
      <w:r>
        <w:rPr>
          <w:rFonts w:ascii="Arial" w:hAnsi="Arial" w:eastAsia="Arial" w:cs="Arial"/>
          <w:b w:val="0"/>
          <w:i w:val="0"/>
          <w:color w:val="000000"/>
          <w:sz w:val="22"/>
          <w:lang w:val="he-IL" w:bidi="he-IL"/>
          <w:rtl w:val="1"/>
        </w:rPr>
        <w:t>"מריסול." נעמי לא הרימה את הקול. "האיש הזה הוציא את הבן שלך משם, ועכשיו הוא אומר לך שהוא מסוכן לבן שלך. אני מעדיפה בן אדם שאומר לי את זה לבד על פני אחד שמחכה שאני אגלה."</w:t>
      </w:r>
    </w:p>
    <w:p>
      <w:pPr>
        <w:bidi w:val="1"/>
        <w:jc w:val="both"/>
      </w:pPr>
      <w:r>
        <w:rPr>
          <w:rFonts w:ascii="Arial" w:hAnsi="Arial" w:eastAsia="Arial" w:cs="Arial"/>
          <w:b w:val="0"/>
          <w:i w:val="0"/>
          <w:color w:val="000000"/>
          <w:sz w:val="22"/>
          <w:lang w:val="he-IL" w:bidi="he-IL"/>
          <w:rtl w:val="1"/>
        </w:rPr>
        <w:t>דניאל ניגש לדלת ונעצר ליד מתלה שעליו היו תלויים שני מעילים, אף אחד מהם לא שלו.</w:t>
      </w:r>
    </w:p>
    <w:p>
      <w:pPr>
        <w:bidi w:val="1"/>
        <w:jc w:val="both"/>
      </w:pPr>
      <w:r>
        <w:rPr>
          <w:rFonts w:ascii="Arial" w:hAnsi="Arial" w:eastAsia="Arial" w:cs="Arial"/>
          <w:b w:val="0"/>
          <w:i w:val="0"/>
          <w:color w:val="000000"/>
          <w:sz w:val="22"/>
          <w:lang w:val="he-IL" w:bidi="he-IL"/>
          <w:rtl w:val="1"/>
        </w:rPr>
        <w:t>"שני דברים," אמר. "אל תרשמו את המספר הזה בשום מקום שמחובר לרשת. הוא כתוב במחברת, שיישאר במחברת. והדבר השני, אם מגיע לכאן מישהו ואומר שהוא בא לאסוף את ליאו לכיול המשך, אל תפתחו לו. תדברו איתו דרך הדלת, תגידו שמריסול לקחה אותו לבית חולים ותנו לו ללכת."</w:t>
      </w:r>
    </w:p>
    <w:p>
      <w:pPr>
        <w:bidi w:val="1"/>
        <w:jc w:val="both"/>
      </w:pPr>
      <w:r>
        <w:rPr>
          <w:rFonts w:ascii="Arial" w:hAnsi="Arial" w:eastAsia="Arial" w:cs="Arial"/>
          <w:b w:val="0"/>
          <w:i w:val="0"/>
          <w:color w:val="000000"/>
          <w:sz w:val="22"/>
          <w:lang w:val="he-IL" w:bidi="he-IL"/>
          <w:rtl w:val="1"/>
        </w:rPr>
        <w:t>"ואם הוא לא מאמין?" שאלה נעמי.</w:t>
      </w:r>
    </w:p>
    <w:p>
      <w:pPr>
        <w:bidi w:val="1"/>
        <w:jc w:val="both"/>
      </w:pPr>
      <w:r>
        <w:rPr>
          <w:rFonts w:ascii="Arial" w:hAnsi="Arial" w:eastAsia="Arial" w:cs="Arial"/>
          <w:b w:val="0"/>
          <w:i w:val="0"/>
          <w:color w:val="000000"/>
          <w:sz w:val="22"/>
          <w:lang w:val="he-IL" w:bidi="he-IL"/>
          <w:rtl w:val="1"/>
        </w:rPr>
        <w:t>"הוא לא צריך להאמין. הוא צריך לדווח. זה יקנה לכם זמן."</w:t>
      </w:r>
    </w:p>
    <w:p>
      <w:pPr>
        <w:bidi w:val="1"/>
        <w:jc w:val="both"/>
      </w:pPr>
      <w:r>
        <w:rPr>
          <w:rFonts w:ascii="Arial" w:hAnsi="Arial" w:eastAsia="Arial" w:cs="Arial"/>
          <w:b w:val="0"/>
          <w:i w:val="0"/>
          <w:color w:val="000000"/>
          <w:sz w:val="22"/>
          <w:lang w:val="he-IL" w:bidi="he-IL"/>
          <w:rtl w:val="1"/>
        </w:rPr>
        <w:t>הוא פתח את הדלת. מהמדרגות עלה ריח הסיד.</w:t>
      </w:r>
    </w:p>
    <w:p>
      <w:pPr>
        <w:bidi w:val="1"/>
        <w:jc w:val="both"/>
      </w:pPr>
      <w:r>
        <w:rPr>
          <w:rFonts w:ascii="Arial" w:hAnsi="Arial" w:eastAsia="Arial" w:cs="Arial"/>
          <w:b w:val="0"/>
          <w:i w:val="0"/>
          <w:color w:val="000000"/>
          <w:sz w:val="22"/>
          <w:lang w:val="he-IL" w:bidi="he-IL"/>
          <w:rtl w:val="1"/>
        </w:rPr>
        <w:t>"דניאל," אמרה מריסול.</w:t>
      </w:r>
    </w:p>
    <w:p>
      <w:pPr>
        <w:bidi w:val="1"/>
        <w:jc w:val="both"/>
      </w:pPr>
      <w:r>
        <w:rPr>
          <w:rFonts w:ascii="Arial" w:hAnsi="Arial" w:eastAsia="Arial" w:cs="Arial"/>
          <w:b w:val="0"/>
          <w:i w:val="0"/>
          <w:color w:val="000000"/>
          <w:sz w:val="22"/>
          <w:lang w:val="he-IL" w:bidi="he-IL"/>
          <w:rtl w:val="1"/>
        </w:rPr>
        <w:t>הוא עצר.</w:t>
      </w:r>
    </w:p>
    <w:p>
      <w:pPr>
        <w:bidi w:val="1"/>
        <w:jc w:val="both"/>
      </w:pPr>
      <w:r>
        <w:rPr>
          <w:rFonts w:ascii="Arial" w:hAnsi="Arial" w:eastAsia="Arial" w:cs="Arial"/>
          <w:b w:val="0"/>
          <w:i w:val="0"/>
          <w:color w:val="000000"/>
          <w:sz w:val="22"/>
          <w:lang w:val="he-IL" w:bidi="he-IL"/>
          <w:rtl w:val="1"/>
        </w:rPr>
        <w:t>היא לא הודתה לו. היא עמדה שם בידיים שמוטות, ואז אמרה: "אם אתה מוצא מי אישר את הרשימה הזאת, אני רוצה לדעת את השם."</w:t>
      </w:r>
    </w:p>
    <w:p>
      <w:pPr>
        <w:bidi w:val="1"/>
        <w:jc w:val="both"/>
      </w:pPr>
      <w:r>
        <w:rPr>
          <w:rFonts w:ascii="Arial" w:hAnsi="Arial" w:eastAsia="Arial" w:cs="Arial"/>
          <w:b w:val="0"/>
          <w:i w:val="0"/>
          <w:color w:val="000000"/>
          <w:sz w:val="22"/>
          <w:lang w:val="he-IL" w:bidi="he-IL"/>
          <w:rtl w:val="1"/>
        </w:rPr>
        <w:t>"אם אני מוצא, את תדעי."</w:t>
      </w:r>
    </w:p>
    <w:p>
      <w:pPr>
        <w:bidi w:val="1"/>
        <w:jc w:val="both"/>
      </w:pPr>
      <w:r>
        <w:rPr>
          <w:rFonts w:ascii="Arial" w:hAnsi="Arial" w:eastAsia="Arial" w:cs="Arial"/>
          <w:b w:val="0"/>
          <w:i w:val="0"/>
          <w:color w:val="000000"/>
          <w:sz w:val="22"/>
          <w:lang w:val="he-IL" w:bidi="he-IL"/>
          <w:rtl w:val="1"/>
        </w:rPr>
        <w:t>מאחורי גבה, ליאו זז על הכיסאות והרים מעט את הראש. העיניים שלו היו פקוחות למחצה ולא ממוקדות באיש מהם.</w:t>
      </w:r>
    </w:p>
    <w:p>
      <w:pPr>
        <w:bidi w:val="1"/>
        <w:jc w:val="both"/>
      </w:pPr>
      <w:r>
        <w:rPr>
          <w:rFonts w:ascii="Arial" w:hAnsi="Arial" w:eastAsia="Arial" w:cs="Arial"/>
          <w:b w:val="0"/>
          <w:i w:val="0"/>
          <w:color w:val="000000"/>
          <w:sz w:val="22"/>
          <w:lang w:val="he-IL" w:bidi="he-IL"/>
          <w:rtl w:val="1"/>
        </w:rPr>
        <w:t>"הוא הולך," אמר הילד.</w:t>
      </w:r>
    </w:p>
    <w:p>
      <w:pPr>
        <w:bidi w:val="1"/>
        <w:jc w:val="both"/>
      </w:pPr>
      <w:r>
        <w:rPr>
          <w:rFonts w:ascii="Arial" w:hAnsi="Arial" w:eastAsia="Arial" w:cs="Arial"/>
          <w:b w:val="0"/>
          <w:i w:val="0"/>
          <w:color w:val="000000"/>
          <w:sz w:val="22"/>
          <w:lang w:val="he-IL" w:bidi="he-IL"/>
          <w:rtl w:val="1"/>
        </w:rPr>
        <w:t>"אני יודעת, מותק," אמרה מריסול.</w:t>
      </w:r>
    </w:p>
    <w:p>
      <w:pPr>
        <w:bidi w:val="1"/>
        <w:jc w:val="both"/>
      </w:pPr>
      <w:r>
        <w:rPr>
          <w:rFonts w:ascii="Arial" w:hAnsi="Arial" w:eastAsia="Arial" w:cs="Arial"/>
          <w:b w:val="0"/>
          <w:i w:val="0"/>
          <w:color w:val="000000"/>
          <w:sz w:val="22"/>
          <w:lang w:val="he-IL" w:bidi="he-IL"/>
          <w:rtl w:val="1"/>
        </w:rPr>
        <w:t>"לא הוא," אמר ליאו. "השני." דניאל הקשיב.</w:t>
      </w:r>
    </w:p>
    <w:p>
      <w:pPr>
        <w:pStyle w:val="Heading1"/>
        <w:bidi w:val="1"/>
      </w:pPr>
      <w:r>
        <w:rPr>
          <w:rFonts w:ascii="Arial" w:hAnsi="Arial" w:eastAsia="Arial" w:cs="Arial"/>
          <w:b w:val="0"/>
          <w:i w:val="0"/>
          <w:color w:val="000000"/>
          <w:sz w:val="40"/>
          <w:lang w:val="he-IL" w:bidi="he-IL"/>
          <w:rtl w:val="1"/>
        </w:rPr>
        <w:t>פרק 32: תת מערכת שנייה</w:t>
      </w:r>
    </w:p>
    <w:p>
      <w:pPr>
        <w:pStyle w:val="BodyFirst"/>
        <w:bidi w:val="1"/>
        <w:jc w:val="both"/>
      </w:pPr>
      <w:r>
        <w:rPr>
          <w:rFonts w:ascii="Arial" w:hAnsi="Arial" w:eastAsia="Arial" w:cs="Arial"/>
          <w:b w:val="0"/>
          <w:i w:val="0"/>
          <w:color w:val="000000"/>
          <w:sz w:val="22"/>
          <w:lang w:val="he-IL" w:bidi="he-IL"/>
          <w:rtl w:val="1"/>
        </w:rPr>
        <w:t>בחדר הבקרה של יארו לא הייתה משמעות לשעת הלילה. הצגים המשיכו לעבוד והאנשים ניסו לעמוד בקצב.</w:t>
      </w:r>
    </w:p>
    <w:p>
      <w:pPr>
        <w:bidi w:val="1"/>
        <w:jc w:val="both"/>
      </w:pPr>
      <w:r>
        <w:rPr>
          <w:rFonts w:ascii="Arial" w:hAnsi="Arial" w:eastAsia="Arial" w:cs="Arial"/>
          <w:b w:val="0"/>
          <w:i w:val="0"/>
          <w:color w:val="000000"/>
          <w:sz w:val="22"/>
          <w:lang w:val="he-IL" w:bidi="he-IL"/>
          <w:rtl w:val="1"/>
        </w:rPr>
        <w:t>ליז קווין ישבה בעמדה שלה עם רגל אחת מקופלת תחתיה, לועסת מסטיק ובוחנת מפה שלא הייתה אמורה להראות חריגה. קטע מדרום מזרח העיר צויר בה בירוק דהוי: אזור מגורים נמוך, עם עומס תעבורה מזערי ובלי אף כוח מסומן.</w:t>
      </w:r>
    </w:p>
    <w:p>
      <w:pPr>
        <w:bidi w:val="1"/>
        <w:jc w:val="both"/>
      </w:pPr>
      <w:r>
        <w:rPr>
          <w:rFonts w:ascii="Arial" w:hAnsi="Arial" w:eastAsia="Arial" w:cs="Arial"/>
          <w:b w:val="0"/>
          <w:i w:val="0"/>
          <w:color w:val="000000"/>
          <w:sz w:val="22"/>
          <w:lang w:val="he-IL" w:bidi="he-IL"/>
          <w:rtl w:val="1"/>
        </w:rPr>
        <w:t>"אייזק," אמרה. "תגיד לי שהמערכת עושה סריקת שגרה."</w:t>
      </w:r>
    </w:p>
    <w:p>
      <w:pPr>
        <w:bidi w:val="1"/>
        <w:jc w:val="both"/>
      </w:pPr>
      <w:r>
        <w:rPr>
          <w:rFonts w:ascii="Arial" w:hAnsi="Arial" w:eastAsia="Arial" w:cs="Arial"/>
          <w:b w:val="0"/>
          <w:i w:val="0"/>
          <w:color w:val="000000"/>
          <w:sz w:val="22"/>
          <w:lang w:val="he-IL" w:bidi="he-IL"/>
          <w:rtl w:val="1"/>
        </w:rPr>
        <w:t>אייזק מרו הגיע אליה עם כוס קפה מן המכונה. "היא עושה סריקת שגרה."</w:t>
      </w:r>
    </w:p>
    <w:p>
      <w:pPr>
        <w:bidi w:val="1"/>
        <w:jc w:val="both"/>
      </w:pPr>
      <w:r>
        <w:rPr>
          <w:rFonts w:ascii="Arial" w:hAnsi="Arial" w:eastAsia="Arial" w:cs="Arial"/>
          <w:b w:val="0"/>
          <w:i w:val="0"/>
          <w:color w:val="000000"/>
          <w:sz w:val="22"/>
          <w:lang w:val="he-IL" w:bidi="he-IL"/>
          <w:rtl w:val="1"/>
        </w:rPr>
        <w:t>"אז למה היא עושה אותה שלוש פעמים באותו רבע קילומטר?"</w:t>
      </w:r>
    </w:p>
    <w:p>
      <w:pPr>
        <w:bidi w:val="1"/>
        <w:jc w:val="both"/>
      </w:pPr>
      <w:r>
        <w:rPr>
          <w:rFonts w:ascii="Arial" w:hAnsi="Arial" w:eastAsia="Arial" w:cs="Arial"/>
          <w:b w:val="0"/>
          <w:i w:val="0"/>
          <w:color w:val="000000"/>
          <w:sz w:val="22"/>
          <w:lang w:val="he-IL" w:bidi="he-IL"/>
          <w:rtl w:val="1"/>
        </w:rPr>
        <w:t>הוא התכופף אל המסך שלה ובחן את שכבת החיווי. הכתם שהופיע שם היה קטן, אליפטי ולא זז. סביבו נפרשו טבעות של תעבורה אזרחית רגילה, מאות חתימות שתל של אנשים שישנו בבתיהם.</w:t>
      </w:r>
    </w:p>
    <w:p>
      <w:pPr>
        <w:bidi w:val="1"/>
        <w:jc w:val="both"/>
      </w:pPr>
      <w:r>
        <w:rPr>
          <w:rFonts w:ascii="Arial" w:hAnsi="Arial" w:eastAsia="Arial" w:cs="Arial"/>
          <w:b w:val="0"/>
          <w:i w:val="0"/>
          <w:color w:val="000000"/>
          <w:sz w:val="22"/>
          <w:lang w:val="he-IL" w:bidi="he-IL"/>
          <w:rtl w:val="1"/>
        </w:rPr>
        <w:t>"כי היא מצאה משהו ומריצה אימות נוסף," אמר אייזק. "וזה הדבר שמטריד אותי. מערכת לא אמורה לבחור בעצמה להריץ אימות."</w:t>
      </w:r>
    </w:p>
    <w:p>
      <w:pPr>
        <w:bidi w:val="1"/>
        <w:jc w:val="both"/>
      </w:pPr>
      <w:r>
        <w:rPr>
          <w:rFonts w:ascii="Arial" w:hAnsi="Arial" w:eastAsia="Arial" w:cs="Arial"/>
          <w:b w:val="0"/>
          <w:i w:val="0"/>
          <w:color w:val="000000"/>
          <w:sz w:val="22"/>
          <w:lang w:val="he-IL" w:bidi="he-IL"/>
          <w:rtl w:val="1"/>
        </w:rPr>
        <w:t>אנדרו פלד הרים את הראש מהעמדה שמימין. "יש לי חלון סיווג."</w:t>
      </w:r>
    </w:p>
    <w:p>
      <w:pPr>
        <w:bidi w:val="1"/>
        <w:jc w:val="both"/>
      </w:pPr>
      <w:r>
        <w:rPr>
          <w:rFonts w:ascii="Arial" w:hAnsi="Arial" w:eastAsia="Arial" w:cs="Arial"/>
          <w:b w:val="0"/>
          <w:i w:val="0"/>
          <w:color w:val="000000"/>
          <w:sz w:val="22"/>
          <w:lang w:val="he-IL" w:bidi="he-IL"/>
          <w:rtl w:val="1"/>
        </w:rPr>
        <w:t>"תקריא," אמרה ליז.</w:t>
      </w:r>
    </w:p>
    <w:p>
      <w:pPr>
        <w:bidi w:val="1"/>
        <w:jc w:val="both"/>
      </w:pPr>
      <w:r>
        <w:rPr>
          <w:rFonts w:ascii="Arial" w:hAnsi="Arial" w:eastAsia="Arial" w:cs="Arial"/>
          <w:b w:val="0"/>
          <w:i w:val="0"/>
          <w:color w:val="000000"/>
          <w:sz w:val="22"/>
          <w:lang w:val="he-IL" w:bidi="he-IL"/>
          <w:rtl w:val="1"/>
        </w:rPr>
        <w:t>"שכבת שדה של אטלס, לא רשומה, בלי אישור תנועה. משך החשיפה: ארבע שניות ושתי עשיריות."</w:t>
      </w:r>
    </w:p>
    <w:p>
      <w:pPr>
        <w:bidi w:val="1"/>
        <w:jc w:val="both"/>
      </w:pPr>
      <w:r>
        <w:rPr>
          <w:rFonts w:ascii="Arial" w:hAnsi="Arial" w:eastAsia="Arial" w:cs="Arial"/>
          <w:b w:val="0"/>
          <w:i w:val="0"/>
          <w:color w:val="000000"/>
          <w:sz w:val="22"/>
          <w:lang w:val="he-IL" w:bidi="he-IL"/>
          <w:rtl w:val="1"/>
        </w:rPr>
        <w:t>ליז ירדה עם הרגל מהכיסא. "זו הפעם השלישית החודש."</w:t>
      </w:r>
    </w:p>
    <w:p>
      <w:pPr>
        <w:bidi w:val="1"/>
        <w:jc w:val="both"/>
      </w:pPr>
      <w:r>
        <w:rPr>
          <w:rFonts w:ascii="Arial" w:hAnsi="Arial" w:eastAsia="Arial" w:cs="Arial"/>
          <w:b w:val="0"/>
          <w:i w:val="0"/>
          <w:color w:val="000000"/>
          <w:sz w:val="22"/>
          <w:lang w:val="he-IL" w:bidi="he-IL"/>
          <w:rtl w:val="1"/>
        </w:rPr>
        <w:t>"זו הפעם השלישית שאנחנו סופרים," אמר אייזק.</w:t>
      </w:r>
    </w:p>
    <w:p>
      <w:pPr>
        <w:bidi w:val="1"/>
        <w:jc w:val="both"/>
      </w:pPr>
      <w:r>
        <w:rPr>
          <w:rFonts w:ascii="Arial" w:hAnsi="Arial" w:eastAsia="Arial" w:cs="Arial"/>
          <w:b w:val="0"/>
          <w:i w:val="0"/>
          <w:color w:val="000000"/>
          <w:sz w:val="22"/>
          <w:lang w:val="he-IL" w:bidi="he-IL"/>
          <w:rtl w:val="1"/>
        </w:rPr>
        <w:t>היא הושיטה יד אל המקש שפותח את הערוץ הפנימי, ואז הורידה אותה. "פלד, מה עוד היה שם באותן ארבע שניות?"</w:t>
      </w:r>
    </w:p>
    <w:p>
      <w:pPr>
        <w:bidi w:val="1"/>
        <w:jc w:val="both"/>
      </w:pPr>
      <w:r>
        <w:rPr>
          <w:rFonts w:ascii="Arial" w:hAnsi="Arial" w:eastAsia="Arial" w:cs="Arial"/>
          <w:b w:val="0"/>
          <w:i w:val="0"/>
          <w:color w:val="000000"/>
          <w:sz w:val="22"/>
          <w:lang w:val="he-IL" w:bidi="he-IL"/>
          <w:rtl w:val="1"/>
        </w:rPr>
        <w:t>"עמוד כיול ציבורי," אמר פלד. "דגם ישן, כזה שהעירייה כבר לא מתחזקת. הוא הריץ בדיקת סנכרון מלאה בזמן החשיפה."</w:t>
      </w:r>
    </w:p>
    <w:p>
      <w:pPr>
        <w:bidi w:val="1"/>
        <w:jc w:val="both"/>
      </w:pPr>
      <w:r>
        <w:rPr>
          <w:rFonts w:ascii="Arial" w:hAnsi="Arial" w:eastAsia="Arial" w:cs="Arial"/>
          <w:b w:val="0"/>
          <w:i w:val="0"/>
          <w:color w:val="000000"/>
          <w:sz w:val="22"/>
          <w:lang w:val="he-IL" w:bidi="he-IL"/>
          <w:rtl w:val="1"/>
        </w:rPr>
        <w:t>"על מי?"</w:t>
      </w:r>
    </w:p>
    <w:p>
      <w:pPr>
        <w:bidi w:val="1"/>
        <w:jc w:val="both"/>
      </w:pPr>
      <w:r>
        <w:rPr>
          <w:rFonts w:ascii="Arial" w:hAnsi="Arial" w:eastAsia="Arial" w:cs="Arial"/>
          <w:b w:val="0"/>
          <w:i w:val="0"/>
          <w:color w:val="000000"/>
          <w:sz w:val="22"/>
          <w:lang w:val="he-IL" w:bidi="he-IL"/>
          <w:rtl w:val="1"/>
        </w:rPr>
        <w:t>פלד הקליד לאט יותר מהרגיל, וליז הבחינה בכך.</w:t>
      </w:r>
    </w:p>
    <w:p>
      <w:pPr>
        <w:bidi w:val="1"/>
        <w:jc w:val="both"/>
      </w:pPr>
      <w:r>
        <w:rPr>
          <w:rFonts w:ascii="Arial" w:hAnsi="Arial" w:eastAsia="Arial" w:cs="Arial"/>
          <w:b w:val="0"/>
          <w:i w:val="0"/>
          <w:color w:val="000000"/>
          <w:sz w:val="22"/>
          <w:lang w:val="he-IL" w:bidi="he-IL"/>
          <w:rtl w:val="1"/>
        </w:rPr>
        <w:t>"על שתל אזרחי של קטין," אמר. "הרחבת קשב עם הרשאה חלקית."</w:t>
      </w:r>
    </w:p>
    <w:p>
      <w:pPr>
        <w:bidi w:val="1"/>
        <w:jc w:val="both"/>
      </w:pPr>
      <w:r>
        <w:rPr>
          <w:rFonts w:ascii="Arial" w:hAnsi="Arial" w:eastAsia="Arial" w:cs="Arial"/>
          <w:b w:val="0"/>
          <w:i w:val="0"/>
          <w:color w:val="000000"/>
          <w:sz w:val="22"/>
          <w:lang w:val="he-IL" w:bidi="he-IL"/>
          <w:rtl w:val="1"/>
        </w:rPr>
        <w:t>כמה ידיים נעצרו מעל המקלדות.</w:t>
      </w:r>
    </w:p>
    <w:p>
      <w:pPr>
        <w:bidi w:val="1"/>
        <w:jc w:val="both"/>
      </w:pPr>
      <w:r>
        <w:rPr>
          <w:rFonts w:ascii="Arial" w:hAnsi="Arial" w:eastAsia="Arial" w:cs="Arial"/>
          <w:b w:val="0"/>
          <w:i w:val="0"/>
          <w:color w:val="000000"/>
          <w:sz w:val="22"/>
          <w:lang w:val="he-IL" w:bidi="he-IL"/>
          <w:rtl w:val="1"/>
        </w:rPr>
        <w:t>ליז ניגשה לעמדה שלו ונשענה מעל הכתף. "ילד עמד ליד עמוד כיול בשתיים בלילה?"</w:t>
      </w:r>
    </w:p>
    <w:p>
      <w:pPr>
        <w:bidi w:val="1"/>
        <w:jc w:val="both"/>
      </w:pPr>
      <w:r>
        <w:rPr>
          <w:rFonts w:ascii="Arial" w:hAnsi="Arial" w:eastAsia="Arial" w:cs="Arial"/>
          <w:b w:val="0"/>
          <w:i w:val="0"/>
          <w:color w:val="000000"/>
          <w:sz w:val="22"/>
          <w:lang w:val="he-IL" w:bidi="he-IL"/>
          <w:rtl w:val="1"/>
        </w:rPr>
        <w:t>"ילד נגע בעמוד כיול בשתיים בלילה," תיקן פלד. "והשתל שלו קלט משהו שהוא לא בנוי לקלוט."</w:t>
      </w:r>
    </w:p>
    <w:p>
      <w:pPr>
        <w:bidi w:val="1"/>
        <w:jc w:val="both"/>
      </w:pPr>
      <w:r>
        <w:rPr>
          <w:rFonts w:ascii="Arial" w:hAnsi="Arial" w:eastAsia="Arial" w:cs="Arial"/>
          <w:b w:val="0"/>
          <w:i w:val="0"/>
          <w:color w:val="000000"/>
          <w:sz w:val="22"/>
          <w:lang w:val="he-IL" w:bidi="he-IL"/>
          <w:rtl w:val="1"/>
        </w:rPr>
        <w:t>"תראה לי את התיעוד."</w:t>
      </w:r>
    </w:p>
    <w:p>
      <w:pPr>
        <w:bidi w:val="1"/>
        <w:jc w:val="both"/>
      </w:pPr>
      <w:r>
        <w:rPr>
          <w:rFonts w:ascii="Arial" w:hAnsi="Arial" w:eastAsia="Arial" w:cs="Arial"/>
          <w:b w:val="0"/>
          <w:i w:val="0"/>
          <w:color w:val="000000"/>
          <w:sz w:val="22"/>
          <w:lang w:val="he-IL" w:bidi="he-IL"/>
          <w:rtl w:val="1"/>
        </w:rPr>
        <w:t>הוא העלה את הרצף. ליז קראה אותו פעמיים. הבדיקה נפתחה כרגיל, משכה פרופיל, החזירה כיול כללי ונסגרה בהצלחה עם המלצה לחזור בעוד תשעים יום. באמצע הרצף, בין המשיכה לבין ההחזרה, ישבה שורה אחת שלא הייתה שייכת לשם.</w:t>
      </w:r>
    </w:p>
    <w:p>
      <w:pPr>
        <w:bidi w:val="1"/>
        <w:jc w:val="both"/>
      </w:pPr>
      <w:r>
        <w:rPr>
          <w:rFonts w:ascii="Arial" w:hAnsi="Arial" w:eastAsia="Arial" w:cs="Arial"/>
          <w:b w:val="0"/>
          <w:i w:val="0"/>
          <w:color w:val="000000"/>
          <w:sz w:val="22"/>
          <w:lang w:val="he-IL" w:bidi="he-IL"/>
          <w:rtl w:val="1"/>
        </w:rPr>
        <w:t>"מה זה," אמרה ליז.</w:t>
      </w:r>
    </w:p>
    <w:p>
      <w:pPr>
        <w:bidi w:val="1"/>
        <w:jc w:val="both"/>
      </w:pPr>
      <w:r>
        <w:rPr>
          <w:rFonts w:ascii="Arial" w:hAnsi="Arial" w:eastAsia="Arial" w:cs="Arial"/>
          <w:b w:val="0"/>
          <w:i w:val="0"/>
          <w:color w:val="000000"/>
          <w:sz w:val="22"/>
          <w:lang w:val="he-IL" w:bidi="he-IL"/>
          <w:rtl w:val="1"/>
        </w:rPr>
        <w:t>"זו לא שורה של העמוד," אמר פלד. "הפורמט שלה הוא שלנו."</w:t>
      </w:r>
    </w:p>
    <w:p>
      <w:pPr>
        <w:bidi w:val="1"/>
        <w:jc w:val="both"/>
      </w:pPr>
      <w:r>
        <w:rPr>
          <w:rFonts w:ascii="Arial" w:hAnsi="Arial" w:eastAsia="Arial" w:cs="Arial"/>
          <w:b w:val="0"/>
          <w:i w:val="0"/>
          <w:color w:val="000000"/>
          <w:sz w:val="22"/>
          <w:lang w:val="he-IL" w:bidi="he-IL"/>
          <w:rtl w:val="1"/>
        </w:rPr>
        <w:t>אייזק הניח את הכוס. "תגיד את זה שוב."</w:t>
      </w:r>
    </w:p>
    <w:p>
      <w:pPr>
        <w:bidi w:val="1"/>
        <w:jc w:val="both"/>
      </w:pPr>
      <w:r>
        <w:rPr>
          <w:rFonts w:ascii="Arial" w:hAnsi="Arial" w:eastAsia="Arial" w:cs="Arial"/>
          <w:b w:val="0"/>
          <w:i w:val="0"/>
          <w:color w:val="000000"/>
          <w:sz w:val="22"/>
          <w:lang w:val="he-IL" w:bidi="he-IL"/>
          <w:rtl w:val="1"/>
        </w:rPr>
        <w:t>"יארו כתבה שורה ביומן של עמוד כיול עירוני," אמר פלד. "לא ניתן לה אישור לכך. היא ראתה שכבת שדה, ראתה ממשק פתוח לידה וסימנה אותו."</w:t>
      </w:r>
    </w:p>
    <w:p>
      <w:pPr>
        <w:bidi w:val="1"/>
        <w:jc w:val="both"/>
      </w:pPr>
      <w:r>
        <w:rPr>
          <w:rFonts w:ascii="Arial" w:hAnsi="Arial" w:eastAsia="Arial" w:cs="Arial"/>
          <w:b w:val="0"/>
          <w:i w:val="0"/>
          <w:color w:val="000000"/>
          <w:sz w:val="22"/>
          <w:lang w:val="he-IL" w:bidi="he-IL"/>
          <w:rtl w:val="1"/>
        </w:rPr>
        <w:t>"היא סימנה אותו כצומת?" שאלה ליז.</w:t>
      </w:r>
    </w:p>
    <w:p>
      <w:pPr>
        <w:bidi w:val="1"/>
        <w:jc w:val="both"/>
      </w:pPr>
      <w:r>
        <w:rPr>
          <w:rFonts w:ascii="Arial" w:hAnsi="Arial" w:eastAsia="Arial" w:cs="Arial"/>
          <w:b w:val="0"/>
          <w:i w:val="0"/>
          <w:color w:val="000000"/>
          <w:sz w:val="22"/>
          <w:lang w:val="he-IL" w:bidi="he-IL"/>
          <w:rtl w:val="1"/>
        </w:rPr>
        <w:t>פלד לא ענה. הוא הפנה את המסך אליה.</w:t>
      </w:r>
    </w:p>
    <w:p>
      <w:pPr>
        <w:bidi w:val="1"/>
        <w:jc w:val="both"/>
      </w:pPr>
      <w:r>
        <w:rPr>
          <w:rFonts w:ascii="Arial" w:hAnsi="Arial" w:eastAsia="Arial" w:cs="Arial"/>
          <w:b w:val="0"/>
          <w:i w:val="0"/>
          <w:color w:val="000000"/>
          <w:sz w:val="22"/>
          <w:lang w:val="he-IL" w:bidi="he-IL"/>
          <w:rtl w:val="1"/>
        </w:rPr>
        <w:t>תת מערכת משנית: מזוהה</w:t>
      </w:r>
    </w:p>
    <w:p>
      <w:pPr>
        <w:bidi w:val="1"/>
        <w:jc w:val="both"/>
      </w:pPr>
      <w:r>
        <w:rPr>
          <w:rFonts w:ascii="Arial" w:hAnsi="Arial" w:eastAsia="Arial" w:cs="Arial"/>
          <w:b w:val="0"/>
          <w:i w:val="0"/>
          <w:color w:val="000000"/>
          <w:sz w:val="22"/>
          <w:lang w:val="he-IL" w:bidi="he-IL"/>
          <w:rtl w:val="1"/>
        </w:rPr>
        <w:t>מעמד: צומת קצה, לא מאושר</w:t>
      </w:r>
    </w:p>
    <w:p>
      <w:pPr>
        <w:bidi w:val="1"/>
        <w:jc w:val="both"/>
      </w:pPr>
      <w:r>
        <w:rPr>
          <w:rFonts w:ascii="Arial" w:hAnsi="Arial" w:eastAsia="Arial" w:cs="Arial"/>
          <w:b w:val="0"/>
          <w:i w:val="0"/>
          <w:color w:val="000000"/>
          <w:sz w:val="22"/>
          <w:lang w:val="he-IL" w:bidi="he-IL"/>
          <w:rtl w:val="1"/>
        </w:rPr>
        <w:t>מעקב רציף: פעיל</w:t>
      </w:r>
    </w:p>
    <w:p>
      <w:pPr>
        <w:bidi w:val="1"/>
        <w:jc w:val="both"/>
      </w:pPr>
      <w:r>
        <w:rPr>
          <w:rFonts w:ascii="Arial" w:hAnsi="Arial" w:eastAsia="Arial" w:cs="Arial"/>
          <w:b w:val="0"/>
          <w:i w:val="0"/>
          <w:color w:val="000000"/>
          <w:sz w:val="22"/>
          <w:lang w:val="he-IL" w:bidi="he-IL"/>
          <w:rtl w:val="1"/>
        </w:rPr>
        <w:t>ליז הוציאה את המסטיק מהפה והניחה אותו על שפת כוס הקפה של אייזק.</w:t>
      </w:r>
    </w:p>
    <w:p>
      <w:pPr>
        <w:bidi w:val="1"/>
        <w:jc w:val="both"/>
      </w:pPr>
      <w:r>
        <w:rPr>
          <w:rFonts w:ascii="Arial" w:hAnsi="Arial" w:eastAsia="Arial" w:cs="Arial"/>
          <w:b w:val="0"/>
          <w:i w:val="0"/>
          <w:color w:val="000000"/>
          <w:sz w:val="22"/>
          <w:lang w:val="he-IL" w:bidi="he-IL"/>
          <w:rtl w:val="1"/>
        </w:rPr>
        <w:t>"תוריד את זה," אמרה ליז.</w:t>
      </w:r>
    </w:p>
    <w:p>
      <w:pPr>
        <w:bidi w:val="1"/>
        <w:jc w:val="both"/>
      </w:pPr>
      <w:r>
        <w:rPr>
          <w:rFonts w:ascii="Arial" w:hAnsi="Arial" w:eastAsia="Arial" w:cs="Arial"/>
          <w:b w:val="0"/>
          <w:i w:val="0"/>
          <w:color w:val="000000"/>
          <w:sz w:val="22"/>
          <w:lang w:val="he-IL" w:bidi="he-IL"/>
          <w:rtl w:val="1"/>
        </w:rPr>
        <w:t>"אני מנסה," אמר אייזק.</w:t>
      </w:r>
    </w:p>
    <w:p>
      <w:pPr>
        <w:bidi w:val="1"/>
        <w:jc w:val="both"/>
      </w:pPr>
      <w:r>
        <w:rPr>
          <w:rFonts w:ascii="Arial" w:hAnsi="Arial" w:eastAsia="Arial" w:cs="Arial"/>
          <w:b w:val="0"/>
          <w:i w:val="0"/>
          <w:color w:val="000000"/>
          <w:sz w:val="22"/>
          <w:lang w:val="he-IL" w:bidi="he-IL"/>
          <w:rtl w:val="1"/>
        </w:rPr>
        <w:t>"פלד."</w:t>
      </w:r>
    </w:p>
    <w:p>
      <w:pPr>
        <w:bidi w:val="1"/>
        <w:jc w:val="both"/>
      </w:pPr>
      <w:r>
        <w:rPr>
          <w:rFonts w:ascii="Arial" w:hAnsi="Arial" w:eastAsia="Arial" w:cs="Arial"/>
          <w:b w:val="0"/>
          <w:i w:val="0"/>
          <w:color w:val="000000"/>
          <w:sz w:val="22"/>
          <w:lang w:val="he-IL" w:bidi="he-IL"/>
          <w:rtl w:val="1"/>
        </w:rPr>
        <w:t>"אני מנסה," חזר, הפעם לא נותר בקולו שום דבר שאפשר היה להתלוצץ עליו. "היא לא מקבלת ממני פקודת מחיקה. היא מחזירה לי בקשה למסלול אישור מקוצר."</w:t>
      </w:r>
    </w:p>
    <w:p>
      <w:pPr>
        <w:bidi w:val="1"/>
        <w:jc w:val="both"/>
      </w:pPr>
      <w:r>
        <w:rPr>
          <w:rFonts w:ascii="Arial" w:hAnsi="Arial" w:eastAsia="Arial" w:cs="Arial"/>
          <w:b w:val="0"/>
          <w:i w:val="0"/>
          <w:color w:val="000000"/>
          <w:sz w:val="22"/>
          <w:lang w:val="he-IL" w:bidi="he-IL"/>
          <w:rtl w:val="1"/>
        </w:rPr>
        <w:t>הדלת האחורית נפתחה וניית'ן קול נכנס בלי מעיל. אחרי שמונה עשרה שעות בחדר, שערו היה פרוע מן היד שהעביר בו שוב ושוב.</w:t>
      </w:r>
    </w:p>
    <w:p>
      <w:pPr>
        <w:bidi w:val="1"/>
        <w:jc w:val="both"/>
      </w:pPr>
      <w:r>
        <w:rPr>
          <w:rFonts w:ascii="Arial" w:hAnsi="Arial" w:eastAsia="Arial" w:cs="Arial"/>
          <w:b w:val="0"/>
          <w:i w:val="0"/>
          <w:color w:val="000000"/>
          <w:sz w:val="22"/>
          <w:lang w:val="he-IL" w:bidi="he-IL"/>
          <w:rtl w:val="1"/>
        </w:rPr>
        <w:t>ליז לא בזבזה מילים. "היא הצמידה מעקב לילד."</w:t>
      </w:r>
    </w:p>
    <w:p>
      <w:pPr>
        <w:bidi w:val="1"/>
        <w:jc w:val="both"/>
      </w:pPr>
      <w:r>
        <w:rPr>
          <w:rFonts w:ascii="Arial" w:hAnsi="Arial" w:eastAsia="Arial" w:cs="Arial"/>
          <w:b w:val="0"/>
          <w:i w:val="0"/>
          <w:color w:val="000000"/>
          <w:sz w:val="22"/>
          <w:lang w:val="he-IL" w:bidi="he-IL"/>
          <w:rtl w:val="1"/>
        </w:rPr>
        <w:t>ניית'ן עצר. "תגידי את זה כך שאוכל לכתוב בדוח."</w:t>
      </w:r>
    </w:p>
    <w:p>
      <w:pPr>
        <w:bidi w:val="1"/>
        <w:jc w:val="both"/>
      </w:pPr>
      <w:r>
        <w:rPr>
          <w:rFonts w:ascii="Arial" w:hAnsi="Arial" w:eastAsia="Arial" w:cs="Arial"/>
          <w:b w:val="0"/>
          <w:i w:val="0"/>
          <w:color w:val="000000"/>
          <w:sz w:val="22"/>
          <w:lang w:val="he-IL" w:bidi="he-IL"/>
          <w:rtl w:val="1"/>
        </w:rPr>
        <w:t>"יארו זיהתה שכבת אטלס לא רשומה בדרום מזרח העיר. באותן ארבע שניות היא סימנה שתל אזרחי של קטין כצומת קצה. היא פתחה עליו מעקב רציף ואני לא מצליחה לסגור אותו."</w:t>
      </w:r>
    </w:p>
    <w:p>
      <w:pPr>
        <w:bidi w:val="1"/>
        <w:jc w:val="both"/>
      </w:pPr>
      <w:r>
        <w:rPr>
          <w:rFonts w:ascii="Arial" w:hAnsi="Arial" w:eastAsia="Arial" w:cs="Arial"/>
          <w:b w:val="0"/>
          <w:i w:val="0"/>
          <w:color w:val="000000"/>
          <w:sz w:val="22"/>
          <w:lang w:val="he-IL" w:bidi="he-IL"/>
          <w:rtl w:val="1"/>
        </w:rPr>
        <w:t>ניית'ן קרא גם את זמני החותמת, מזהי המקטע ומספרי הגרסה.</w:t>
      </w:r>
    </w:p>
    <w:p>
      <w:pPr>
        <w:bidi w:val="1"/>
        <w:jc w:val="both"/>
      </w:pPr>
      <w:r>
        <w:rPr>
          <w:rFonts w:ascii="Arial" w:hAnsi="Arial" w:eastAsia="Arial" w:cs="Arial"/>
          <w:b w:val="0"/>
          <w:i w:val="0"/>
          <w:color w:val="000000"/>
          <w:sz w:val="22"/>
          <w:lang w:val="he-IL" w:bidi="he-IL"/>
          <w:rtl w:val="1"/>
        </w:rPr>
        <w:t>"היא לא סימנה אותו כמטרה," אמר.</w:t>
      </w:r>
    </w:p>
    <w:p>
      <w:pPr>
        <w:bidi w:val="1"/>
        <w:jc w:val="both"/>
      </w:pPr>
      <w:r>
        <w:rPr>
          <w:rFonts w:ascii="Arial" w:hAnsi="Arial" w:eastAsia="Arial" w:cs="Arial"/>
          <w:b w:val="0"/>
          <w:i w:val="0"/>
          <w:color w:val="000000"/>
          <w:sz w:val="22"/>
          <w:lang w:val="he-IL" w:bidi="he-IL"/>
          <w:rtl w:val="1"/>
        </w:rPr>
        <w:t>"לא," אמרה ליז. "היא סימנה אותו כחלק ממבנה המערכת. אני לא בטוחה שזה מרגיע אותי."</w:t>
      </w:r>
    </w:p>
    <w:p>
      <w:pPr>
        <w:bidi w:val="1"/>
        <w:jc w:val="both"/>
      </w:pPr>
      <w:r>
        <w:rPr>
          <w:rFonts w:ascii="Arial" w:hAnsi="Arial" w:eastAsia="Arial" w:cs="Arial"/>
          <w:b w:val="0"/>
          <w:i w:val="0"/>
          <w:color w:val="000000"/>
          <w:sz w:val="22"/>
          <w:lang w:val="he-IL" w:bidi="he-IL"/>
          <w:rtl w:val="1"/>
        </w:rPr>
        <w:t>אייזק דיבר מהעמדה שלו, בלי להרים את הראש. "היא מחפשת שכבה שנייה כבר חודש. היא לא מצאה אותה, אז לקחה את מה שהיה קרוב."</w:t>
      </w:r>
    </w:p>
    <w:p>
      <w:pPr>
        <w:bidi w:val="1"/>
        <w:jc w:val="both"/>
      </w:pPr>
      <w:r>
        <w:rPr>
          <w:rFonts w:ascii="Arial" w:hAnsi="Arial" w:eastAsia="Arial" w:cs="Arial"/>
          <w:b w:val="0"/>
          <w:i w:val="0"/>
          <w:color w:val="000000"/>
          <w:sz w:val="22"/>
          <w:lang w:val="he-IL" w:bidi="he-IL"/>
          <w:rtl w:val="1"/>
        </w:rPr>
        <w:t>"ילד," אמר ניית'ן.</w:t>
      </w:r>
    </w:p>
    <w:p>
      <w:pPr>
        <w:bidi w:val="1"/>
        <w:jc w:val="both"/>
      </w:pPr>
      <w:r>
        <w:rPr>
          <w:rFonts w:ascii="Arial" w:hAnsi="Arial" w:eastAsia="Arial" w:cs="Arial"/>
          <w:b w:val="0"/>
          <w:i w:val="0"/>
          <w:color w:val="000000"/>
          <w:sz w:val="22"/>
          <w:lang w:val="he-IL" w:bidi="he-IL"/>
          <w:rtl w:val="1"/>
        </w:rPr>
        <w:t>"ממשק פתוח," אמר אייזק. "היא לא יודעת שמדובר בילד. זו בדיוק הבעיה."</w:t>
      </w:r>
    </w:p>
    <w:p>
      <w:pPr>
        <w:bidi w:val="1"/>
        <w:jc w:val="both"/>
      </w:pPr>
      <w:r>
        <w:rPr>
          <w:rFonts w:ascii="Arial" w:hAnsi="Arial" w:eastAsia="Arial" w:cs="Arial"/>
          <w:b w:val="0"/>
          <w:i w:val="0"/>
          <w:color w:val="000000"/>
          <w:sz w:val="22"/>
          <w:lang w:val="he-IL" w:bidi="he-IL"/>
          <w:rtl w:val="1"/>
        </w:rPr>
        <w:t>ניית'ן הזיז את המבט אל הפינה התחתונה של המסך. שם, בשורת היומן, הופיעה שורה נוספת שנמשכה פחות מחצי שנייה ונרשמה בכל זאת.</w:t>
      </w:r>
    </w:p>
    <w:p>
      <w:pPr>
        <w:bidi w:val="1"/>
        <w:jc w:val="both"/>
      </w:pPr>
      <w:r>
        <w:rPr>
          <w:rFonts w:ascii="Arial" w:hAnsi="Arial" w:eastAsia="Arial" w:cs="Arial"/>
          <w:b w:val="0"/>
          <w:i w:val="0"/>
          <w:color w:val="000000"/>
          <w:sz w:val="22"/>
          <w:lang w:val="he-IL" w:bidi="he-IL"/>
          <w:rtl w:val="1"/>
        </w:rPr>
        <w:t>תהליך 'אמבר': פעיל</w:t>
      </w:r>
    </w:p>
    <w:p>
      <w:pPr>
        <w:bidi w:val="1"/>
        <w:jc w:val="both"/>
      </w:pPr>
      <w:r>
        <w:rPr>
          <w:rFonts w:ascii="Arial" w:hAnsi="Arial" w:eastAsia="Arial" w:cs="Arial"/>
          <w:b w:val="0"/>
          <w:i w:val="0"/>
          <w:color w:val="000000"/>
          <w:sz w:val="22"/>
          <w:lang w:val="he-IL" w:bidi="he-IL"/>
          <w:rtl w:val="1"/>
        </w:rPr>
        <w:t>הרשאת מקור: חסרה</w:t>
      </w:r>
    </w:p>
    <w:p>
      <w:pPr>
        <w:bidi w:val="1"/>
        <w:jc w:val="both"/>
      </w:pPr>
      <w:r>
        <w:rPr>
          <w:rFonts w:ascii="Arial" w:hAnsi="Arial" w:eastAsia="Arial" w:cs="Arial"/>
          <w:b w:val="0"/>
          <w:i w:val="0"/>
          <w:color w:val="000000"/>
          <w:sz w:val="22"/>
          <w:lang w:val="he-IL" w:bidi="he-IL"/>
          <w:rtl w:val="1"/>
        </w:rPr>
        <w:t>הוא לא אמר דבר. כבר למד ששאלות על השם הזה גורמות לאנשים לשקול היטב את תשובתם.</w:t>
      </w:r>
    </w:p>
    <w:p>
      <w:pPr>
        <w:bidi w:val="1"/>
        <w:jc w:val="both"/>
      </w:pPr>
      <w:r>
        <w:rPr>
          <w:rFonts w:ascii="Arial" w:hAnsi="Arial" w:eastAsia="Arial" w:cs="Arial"/>
          <w:b w:val="0"/>
          <w:i w:val="0"/>
          <w:color w:val="000000"/>
          <w:sz w:val="22"/>
          <w:lang w:val="he-IL" w:bidi="he-IL"/>
          <w:rtl w:val="1"/>
        </w:rPr>
        <w:t>"מי מקבל את החיווי הזה מעלינו?" שאל.</w:t>
      </w:r>
    </w:p>
    <w:p>
      <w:pPr>
        <w:bidi w:val="1"/>
        <w:jc w:val="both"/>
      </w:pPr>
      <w:r>
        <w:rPr>
          <w:rFonts w:ascii="Arial" w:hAnsi="Arial" w:eastAsia="Arial" w:cs="Arial"/>
          <w:b w:val="0"/>
          <w:i w:val="0"/>
          <w:color w:val="000000"/>
          <w:sz w:val="22"/>
          <w:lang w:val="he-IL" w:bidi="he-IL"/>
          <w:rtl w:val="1"/>
        </w:rPr>
        <w:t>"אגף התיאום," אמרה ליז. "וזה אומר שגם הליוס רואה. חלק מהחיווי שלנו עובר אליהם דרך הסכם השירות."</w:t>
      </w:r>
    </w:p>
    <w:p>
      <w:pPr>
        <w:bidi w:val="1"/>
        <w:jc w:val="both"/>
      </w:pPr>
      <w:r>
        <w:rPr>
          <w:rFonts w:ascii="Arial" w:hAnsi="Arial" w:eastAsia="Arial" w:cs="Arial"/>
          <w:b w:val="0"/>
          <w:i w:val="0"/>
          <w:color w:val="000000"/>
          <w:sz w:val="22"/>
          <w:lang w:val="he-IL" w:bidi="he-IL"/>
          <w:rtl w:val="1"/>
        </w:rPr>
        <w:t>"כמה זמן."</w:t>
      </w:r>
    </w:p>
    <w:p>
      <w:pPr>
        <w:bidi w:val="1"/>
        <w:jc w:val="both"/>
      </w:pPr>
      <w:r>
        <w:rPr>
          <w:rFonts w:ascii="Arial" w:hAnsi="Arial" w:eastAsia="Arial" w:cs="Arial"/>
          <w:b w:val="0"/>
          <w:i w:val="0"/>
          <w:color w:val="000000"/>
          <w:sz w:val="22"/>
          <w:lang w:val="he-IL" w:bidi="he-IL"/>
          <w:rtl w:val="1"/>
        </w:rPr>
        <w:t>"זה כבר הגיע אליהם."</w:t>
      </w:r>
    </w:p>
    <w:p>
      <w:pPr>
        <w:bidi w:val="1"/>
        <w:jc w:val="both"/>
      </w:pPr>
      <w:r>
        <w:rPr>
          <w:rFonts w:ascii="Arial" w:hAnsi="Arial" w:eastAsia="Arial" w:cs="Arial"/>
          <w:b w:val="0"/>
          <w:i w:val="0"/>
          <w:color w:val="000000"/>
          <w:sz w:val="22"/>
          <w:lang w:val="he-IL" w:bidi="he-IL"/>
          <w:rtl w:val="1"/>
        </w:rPr>
        <w:t>ניית'ן הוציא את הטלפון שלו. על המסך חיכתה הודעה ממייגן משמונה בערב, שלא פתח, ומתחתיה עוד אחת מעשר. הוא החליק אותן הצידה ופתח את רשימת אנשי הקשר.</w:t>
      </w:r>
    </w:p>
    <w:p>
      <w:pPr>
        <w:bidi w:val="1"/>
        <w:jc w:val="both"/>
      </w:pPr>
      <w:r>
        <w:rPr>
          <w:rFonts w:ascii="Arial" w:hAnsi="Arial" w:eastAsia="Arial" w:cs="Arial"/>
          <w:b w:val="0"/>
          <w:i w:val="0"/>
          <w:color w:val="000000"/>
          <w:sz w:val="22"/>
          <w:lang w:val="he-IL" w:bidi="he-IL"/>
          <w:rtl w:val="1"/>
        </w:rPr>
        <w:t>"למי אתה מתקשר?" שאלה ליז.</w:t>
      </w:r>
    </w:p>
    <w:p>
      <w:pPr>
        <w:bidi w:val="1"/>
        <w:jc w:val="both"/>
      </w:pPr>
      <w:r>
        <w:rPr>
          <w:rFonts w:ascii="Arial" w:hAnsi="Arial" w:eastAsia="Arial" w:cs="Arial"/>
          <w:b w:val="0"/>
          <w:i w:val="0"/>
          <w:color w:val="000000"/>
          <w:sz w:val="22"/>
          <w:lang w:val="he-IL" w:bidi="he-IL"/>
          <w:rtl w:val="1"/>
        </w:rPr>
        <w:t>"למישהי שתגיד לי מה הם עושים עם זה."</w:t>
      </w:r>
    </w:p>
    <w:p>
      <w:pPr>
        <w:bidi w:val="1"/>
        <w:jc w:val="both"/>
      </w:pPr>
      <w:r>
        <w:rPr>
          <w:rFonts w:ascii="Arial" w:hAnsi="Arial" w:eastAsia="Arial" w:cs="Arial"/>
          <w:b w:val="0"/>
          <w:i w:val="0"/>
          <w:color w:val="000000"/>
          <w:sz w:val="22"/>
          <w:lang w:val="he-IL" w:bidi="he-IL"/>
          <w:rtl w:val="1"/>
        </w:rPr>
        <w:t>"אתה מתקשר לאוולין הארט בשתיים ורבע בלילה, מחדר הבקרה של יארו."</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היא הביטה בו כמה שניות. "אם מישהו ישאל, לא ראיתי כלום."</w:t>
      </w:r>
    </w:p>
    <w:p>
      <w:pPr>
        <w:bidi w:val="1"/>
        <w:jc w:val="both"/>
      </w:pPr>
      <w:r>
        <w:rPr>
          <w:rFonts w:ascii="Arial" w:hAnsi="Arial" w:eastAsia="Arial" w:cs="Arial"/>
          <w:b w:val="0"/>
          <w:i w:val="0"/>
          <w:color w:val="000000"/>
          <w:sz w:val="22"/>
          <w:lang w:val="he-IL" w:bidi="he-IL"/>
          <w:rtl w:val="1"/>
        </w:rPr>
        <w:t>לפני שהצליח ללחוץ, המסך הראשי בקיר עדכן את עצמו. חלון הסיווג של האזור השתנה מכתום לאפור, והכיתוב מתחתיו התחלף.</w:t>
      </w:r>
    </w:p>
    <w:p>
      <w:pPr>
        <w:bidi w:val="1"/>
        <w:jc w:val="both"/>
      </w:pPr>
      <w:r>
        <w:rPr>
          <w:rFonts w:ascii="Arial" w:hAnsi="Arial" w:eastAsia="Arial" w:cs="Arial"/>
          <w:b w:val="0"/>
          <w:i w:val="0"/>
          <w:color w:val="000000"/>
          <w:sz w:val="22"/>
          <w:lang w:val="he-IL" w:bidi="he-IL"/>
          <w:rtl w:val="1"/>
        </w:rPr>
        <w:t>הנחיה: ניטור בלבד. אין להפעיל כוח. אין לבצע יצירת קשר.</w:t>
      </w:r>
    </w:p>
    <w:p>
      <w:pPr>
        <w:bidi w:val="1"/>
        <w:jc w:val="both"/>
      </w:pPr>
      <w:r>
        <w:rPr>
          <w:rFonts w:ascii="Arial" w:hAnsi="Arial" w:eastAsia="Arial" w:cs="Arial"/>
          <w:b w:val="0"/>
          <w:i w:val="0"/>
          <w:color w:val="000000"/>
          <w:sz w:val="22"/>
          <w:lang w:val="he-IL" w:bidi="he-IL"/>
          <w:rtl w:val="1"/>
        </w:rPr>
        <w:t>מקור ההנחיה: אגף תיאום, אישור חיצוני.</w:t>
      </w:r>
    </w:p>
    <w:p>
      <w:pPr>
        <w:bidi w:val="1"/>
        <w:jc w:val="both"/>
      </w:pPr>
      <w:r>
        <w:rPr>
          <w:rFonts w:ascii="Arial" w:hAnsi="Arial" w:eastAsia="Arial" w:cs="Arial"/>
          <w:b w:val="0"/>
          <w:i w:val="0"/>
          <w:color w:val="000000"/>
          <w:sz w:val="22"/>
          <w:lang w:val="he-IL" w:bidi="he-IL"/>
          <w:rtl w:val="1"/>
        </w:rPr>
        <w:t>פלד הרים את הראש. "מה זה אישור חיצוני?"</w:t>
      </w:r>
    </w:p>
    <w:p>
      <w:pPr>
        <w:bidi w:val="1"/>
        <w:jc w:val="both"/>
      </w:pPr>
      <w:r>
        <w:rPr>
          <w:rFonts w:ascii="Arial" w:hAnsi="Arial" w:eastAsia="Arial" w:cs="Arial"/>
          <w:b w:val="0"/>
          <w:i w:val="0"/>
          <w:color w:val="000000"/>
          <w:sz w:val="22"/>
          <w:lang w:val="he-IL" w:bidi="he-IL"/>
          <w:rtl w:val="1"/>
        </w:rPr>
        <w:t>"זה אומר שמישהו מחוץ לשרשרת הפיקוד התערב," אמרה ליז.</w:t>
      </w:r>
    </w:p>
    <w:p>
      <w:pPr>
        <w:bidi w:val="1"/>
        <w:jc w:val="both"/>
      </w:pPr>
      <w:r>
        <w:rPr>
          <w:rFonts w:ascii="Arial" w:hAnsi="Arial" w:eastAsia="Arial" w:cs="Arial"/>
          <w:b w:val="0"/>
          <w:i w:val="0"/>
          <w:color w:val="000000"/>
          <w:sz w:val="22"/>
          <w:lang w:val="he-IL" w:bidi="he-IL"/>
          <w:rtl w:val="1"/>
        </w:rPr>
        <w:t>ניית'ן החזיר את הטלפון לכיס. על המסך נדד הכתם האליפטי דרומה ונעצר. הוא כבר לא הבהב, רק נשאר אפור ומסומן.</w:t>
      </w:r>
    </w:p>
    <w:p>
      <w:pPr>
        <w:pStyle w:val="Heading1"/>
        <w:bidi w:val="1"/>
      </w:pPr>
      <w:r>
        <w:rPr>
          <w:rFonts w:ascii="Arial" w:hAnsi="Arial" w:eastAsia="Arial" w:cs="Arial"/>
          <w:b w:val="0"/>
          <w:i w:val="0"/>
          <w:color w:val="000000"/>
          <w:sz w:val="40"/>
          <w:lang w:val="he-IL" w:bidi="he-IL"/>
          <w:rtl w:val="1"/>
        </w:rPr>
        <w:t>פרק 33: מכונה שבע</w:t>
      </w:r>
    </w:p>
    <w:p>
      <w:pPr>
        <w:pStyle w:val="BodyFirst"/>
        <w:bidi w:val="1"/>
        <w:jc w:val="both"/>
      </w:pPr>
      <w:r>
        <w:rPr>
          <w:rFonts w:ascii="Arial" w:hAnsi="Arial" w:eastAsia="Arial" w:cs="Arial"/>
          <w:b w:val="0"/>
          <w:i w:val="0"/>
          <w:color w:val="000000"/>
          <w:sz w:val="22"/>
          <w:lang w:val="he-IL" w:bidi="he-IL"/>
          <w:rtl w:val="1"/>
        </w:rPr>
        <w:t>הוא נטש את רכב התחזוקה בשורה האחרונה בחניון של מרכז מסחרי סגור. ניגב את ההגה ואת הידית והשאיר את החלון השבור פונה לקיר. מישהו ימצא אותו מחר או בעוד שבוע. הוא לא יחזור.</w:t>
      </w:r>
    </w:p>
    <w:p>
      <w:pPr>
        <w:bidi w:val="1"/>
        <w:jc w:val="both"/>
      </w:pPr>
      <w:r>
        <w:rPr>
          <w:rFonts w:ascii="Arial" w:hAnsi="Arial" w:eastAsia="Arial" w:cs="Arial"/>
          <w:b w:val="0"/>
          <w:i w:val="0"/>
          <w:color w:val="000000"/>
          <w:sz w:val="22"/>
          <w:lang w:val="he-IL" w:bidi="he-IL"/>
          <w:rtl w:val="1"/>
        </w:rPr>
        <w:t>אחרי שלושה רחובות נעצר תחת סככת תחנה ורוקן את כיסיו: הכתובת של דדליין, הטלפון החדש עם שני פסי סוללה, ממשק השטח החמים, המטבע של אילן, רכיב הזיכרון הקר, הארנב של מאיה, אוזן אחת מקופלת, וכרטיס הגישה של אורביטל.</w:t>
      </w:r>
    </w:p>
    <w:p>
      <w:pPr>
        <w:bidi w:val="1"/>
        <w:jc w:val="both"/>
      </w:pPr>
      <w:r>
        <w:rPr>
          <w:rFonts w:ascii="Arial" w:hAnsi="Arial" w:eastAsia="Arial" w:cs="Arial"/>
          <w:b w:val="0"/>
          <w:i w:val="0"/>
          <w:color w:val="000000"/>
          <w:sz w:val="22"/>
          <w:lang w:val="he-IL" w:bidi="he-IL"/>
          <w:rtl w:val="1"/>
        </w:rPr>
        <w:t>והכרטיס.</w:t>
      </w:r>
    </w:p>
    <w:p>
      <w:pPr>
        <w:bidi w:val="1"/>
        <w:jc w:val="both"/>
      </w:pPr>
      <w:r>
        <w:rPr>
          <w:rFonts w:ascii="Arial" w:hAnsi="Arial" w:eastAsia="Arial" w:cs="Arial"/>
          <w:b w:val="0"/>
          <w:i w:val="0"/>
          <w:color w:val="000000"/>
          <w:sz w:val="22"/>
          <w:lang w:val="he-IL" w:bidi="he-IL"/>
          <w:rtl w:val="1"/>
        </w:rPr>
        <w:t>אותו הוציא אחרון: פלסטיק שחור וקשיח, דק כקלף, בלי כיתוב או שבב גלוי. הוא מצא אותו מול דלתו. מאז עבר איתו בתחנת המשטרה, באורביטל ובמרפאה, ושום מכשיר לא זיהה בו דבר. משום כך לא זרק אותו.</w:t>
      </w:r>
    </w:p>
    <w:p>
      <w:pPr>
        <w:bidi w:val="1"/>
        <w:jc w:val="both"/>
      </w:pPr>
      <w:r>
        <w:rPr>
          <w:rFonts w:ascii="Arial" w:hAnsi="Arial" w:eastAsia="Arial" w:cs="Arial"/>
          <w:b w:val="0"/>
          <w:i w:val="0"/>
          <w:color w:val="000000"/>
          <w:sz w:val="22"/>
          <w:lang w:val="he-IL" w:bidi="he-IL"/>
          <w:rtl w:val="1"/>
        </w:rPr>
        <w:t>הוא הפך אותו בין האצבעות. הוא היה חלק משני צדדיו. דניאל החזיר אותו לכיס הפנימי.</w:t>
      </w:r>
    </w:p>
    <w:p>
      <w:pPr>
        <w:bidi w:val="1"/>
        <w:jc w:val="both"/>
      </w:pPr>
      <w:r>
        <w:rPr>
          <w:rFonts w:ascii="Arial" w:hAnsi="Arial" w:eastAsia="Arial" w:cs="Arial"/>
          <w:b w:val="0"/>
          <w:i w:val="0"/>
          <w:color w:val="000000"/>
          <w:sz w:val="22"/>
          <w:lang w:val="he-IL" w:bidi="he-IL"/>
          <w:rtl w:val="1"/>
        </w:rPr>
        <w:t>אילן אמר לו שהוא לא צריך אותו. דניאל קיווה שאילן טעה. הוא היה צריך עוד תשובה אחת לפחות.</w:t>
      </w:r>
    </w:p>
    <w:p>
      <w:pPr>
        <w:bidi w:val="1"/>
        <w:jc w:val="both"/>
      </w:pPr>
      <w:r>
        <w:rPr>
          <w:rFonts w:ascii="Arial" w:hAnsi="Arial" w:eastAsia="Arial" w:cs="Arial"/>
          <w:b w:val="0"/>
          <w:i w:val="0"/>
          <w:color w:val="000000"/>
          <w:sz w:val="22"/>
          <w:lang w:val="he-IL" w:bidi="he-IL"/>
          <w:rtl w:val="1"/>
        </w:rPr>
        <w:t>רחוב קריין היה קצר ומכוער. בקצהו עמדה תחנת דלק נטושה, והמכבסה האוטומטית הייתה במרחק שלושה בתים, מוארת בפלואורסצנט מאחורי חזית זכוכית.</w:t>
      </w:r>
    </w:p>
    <w:p>
      <w:pPr>
        <w:bidi w:val="1"/>
        <w:jc w:val="both"/>
      </w:pPr>
      <w:r>
        <w:rPr>
          <w:rFonts w:ascii="Arial" w:hAnsi="Arial" w:eastAsia="Arial" w:cs="Arial"/>
          <w:b w:val="0"/>
          <w:i w:val="0"/>
          <w:color w:val="000000"/>
          <w:sz w:val="22"/>
          <w:lang w:val="he-IL" w:bidi="he-IL"/>
          <w:rtl w:val="1"/>
        </w:rPr>
        <w:t>דניאל המתין בחוץ שתי דקות. בפנים ישב גבר מבוגר במעיל ובכפכפים ובהה במכונה. שק כביסה עמד לרגליו. הוא לא הרים מבט כשדניאל נכנס.</w:t>
      </w:r>
    </w:p>
    <w:p>
      <w:pPr>
        <w:bidi w:val="1"/>
        <w:jc w:val="both"/>
      </w:pPr>
      <w:r>
        <w:rPr>
          <w:rFonts w:ascii="Arial" w:hAnsi="Arial" w:eastAsia="Arial" w:cs="Arial"/>
          <w:b w:val="0"/>
          <w:i w:val="0"/>
          <w:color w:val="000000"/>
          <w:sz w:val="22"/>
          <w:lang w:val="he-IL" w:bidi="he-IL"/>
          <w:rtl w:val="1"/>
        </w:rPr>
        <w:t>האוויר בפנים היה חם ולח והריח היה של אבקה מתוקה ומתכת. אחת עשרה מכונות עמדו לאורך הקיר, ממוספרות בסטיקרים דהויים. שלוש מהן עבדו. מכונה שבע הייתה השלישית מהסוף, עם מכסה שרוט ומסך ירקרק קטן מעל חריץ המטבעות.</w:t>
      </w:r>
    </w:p>
    <w:p>
      <w:pPr>
        <w:bidi w:val="1"/>
        <w:jc w:val="both"/>
      </w:pPr>
      <w:r>
        <w:rPr>
          <w:rFonts w:ascii="Arial" w:hAnsi="Arial" w:eastAsia="Arial" w:cs="Arial"/>
          <w:b w:val="0"/>
          <w:i w:val="0"/>
          <w:color w:val="000000"/>
          <w:sz w:val="22"/>
          <w:lang w:val="he-IL" w:bidi="he-IL"/>
          <w:rtl w:val="1"/>
        </w:rPr>
        <w:t>דניאל התיישב על הספסל וספר עד מאה ועשרים. הגבר במעיל לא זז.</w:t>
      </w:r>
    </w:p>
    <w:p>
      <w:pPr>
        <w:bidi w:val="1"/>
        <w:jc w:val="both"/>
      </w:pPr>
      <w:r>
        <w:rPr>
          <w:rFonts w:ascii="Arial" w:hAnsi="Arial" w:eastAsia="Arial" w:cs="Arial"/>
          <w:b w:val="0"/>
          <w:i w:val="0"/>
          <w:color w:val="000000"/>
          <w:sz w:val="22"/>
          <w:lang w:val="he-IL" w:bidi="he-IL"/>
          <w:rtl w:val="1"/>
        </w:rPr>
        <w:t>ואז הוא קם, ניגש למכונה שבע והכניס את המטבע של אילן לחריץ.</w:t>
      </w:r>
    </w:p>
    <w:p>
      <w:pPr>
        <w:bidi w:val="1"/>
        <w:jc w:val="both"/>
      </w:pPr>
      <w:r>
        <w:rPr>
          <w:rFonts w:ascii="Arial" w:hAnsi="Arial" w:eastAsia="Arial" w:cs="Arial"/>
          <w:b w:val="0"/>
          <w:i w:val="0"/>
          <w:color w:val="000000"/>
          <w:sz w:val="22"/>
          <w:lang w:val="he-IL" w:bidi="he-IL"/>
          <w:rtl w:val="1"/>
        </w:rPr>
        <w:t>המטבע לא נפל פנימה. הוא נעצר באמצע הדרך ונשאר תקוע שם. דניאל הרגיש רטט קל דרך הפלדה של הלוח. הוא השאיר את ידו שם עוד רגע.</w:t>
      </w:r>
    </w:p>
    <w:p>
      <w:pPr>
        <w:bidi w:val="1"/>
        <w:jc w:val="both"/>
      </w:pPr>
      <w:r>
        <w:rPr>
          <w:rFonts w:ascii="Arial" w:hAnsi="Arial" w:eastAsia="Arial" w:cs="Arial"/>
          <w:b w:val="0"/>
          <w:i w:val="0"/>
          <w:color w:val="000000"/>
          <w:sz w:val="22"/>
          <w:lang w:val="he-IL" w:bidi="he-IL"/>
          <w:rtl w:val="1"/>
        </w:rPr>
        <w:t>הוא בחר תוכנית קרה.</w:t>
      </w:r>
    </w:p>
    <w:p>
      <w:pPr>
        <w:bidi w:val="1"/>
        <w:jc w:val="both"/>
      </w:pPr>
      <w:r>
        <w:rPr>
          <w:rFonts w:ascii="Arial" w:hAnsi="Arial" w:eastAsia="Arial" w:cs="Arial"/>
          <w:b w:val="0"/>
          <w:i w:val="0"/>
          <w:color w:val="000000"/>
          <w:sz w:val="22"/>
          <w:lang w:val="he-IL" w:bidi="he-IL"/>
          <w:rtl w:val="1"/>
        </w:rPr>
        <w:t>המכונה התעוררה. התוף התחיל להסתובב ריק ומים נכנסו פנימה בשצף שמילא את החלל הקטן. על המסך הירקרק הופיע פס התקדמות, ומתחתיו הכיתוב: תוכנית קרה, שלושים ותשע דקות.</w:t>
      </w:r>
    </w:p>
    <w:p>
      <w:pPr>
        <w:bidi w:val="1"/>
        <w:jc w:val="both"/>
      </w:pPr>
      <w:r>
        <w:rPr>
          <w:rFonts w:ascii="Arial" w:hAnsi="Arial" w:eastAsia="Arial" w:cs="Arial"/>
          <w:b w:val="0"/>
          <w:i w:val="0"/>
          <w:color w:val="000000"/>
          <w:sz w:val="22"/>
          <w:lang w:val="he-IL" w:bidi="he-IL"/>
          <w:rtl w:val="1"/>
        </w:rPr>
        <w:t>דניאל לא זז מהמקום. שלושים ותשע דקות היו יותר זמן מכפי שהיה מוכן לתת לרחוב הזה.</w:t>
      </w:r>
    </w:p>
    <w:p>
      <w:pPr>
        <w:bidi w:val="1"/>
        <w:jc w:val="both"/>
      </w:pPr>
      <w:r>
        <w:rPr>
          <w:rFonts w:ascii="Arial" w:hAnsi="Arial" w:eastAsia="Arial" w:cs="Arial"/>
          <w:b w:val="0"/>
          <w:i w:val="0"/>
          <w:color w:val="000000"/>
          <w:sz w:val="22"/>
          <w:lang w:val="he-IL" w:bidi="he-IL"/>
          <w:rtl w:val="1"/>
        </w:rPr>
        <w:t>בשנייה השתים עשרה, המדפסת הקטנה שמתחת למסך התעוררה בציוץ. פס נייר צר יצא ממנה, נעצר ונחתך.</w:t>
      </w:r>
    </w:p>
    <w:p>
      <w:pPr>
        <w:bidi w:val="1"/>
        <w:jc w:val="both"/>
      </w:pPr>
      <w:r>
        <w:rPr>
          <w:rFonts w:ascii="Arial" w:hAnsi="Arial" w:eastAsia="Arial" w:cs="Arial"/>
          <w:b w:val="0"/>
          <w:i w:val="0"/>
          <w:color w:val="000000"/>
          <w:sz w:val="22"/>
          <w:lang w:val="he-IL" w:bidi="he-IL"/>
          <w:rtl w:val="1"/>
        </w:rPr>
        <w:t>הוא לקח את הפתק, שלף את המטבע מן החריץ וחזר לשבת על הספסל, מחזיק את הנייר נמוך בין הברכיים.</w:t>
      </w:r>
    </w:p>
    <w:p>
      <w:pPr>
        <w:bidi w:val="1"/>
        <w:jc w:val="both"/>
      </w:pPr>
      <w:r>
        <w:rPr>
          <w:rFonts w:ascii="Arial" w:hAnsi="Arial" w:eastAsia="Arial" w:cs="Arial"/>
          <w:b w:val="0"/>
          <w:i w:val="0"/>
          <w:color w:val="000000"/>
          <w:sz w:val="22"/>
          <w:lang w:val="he-IL" w:bidi="he-IL"/>
          <w:rtl w:val="1"/>
        </w:rPr>
        <w:t>בשורה הראשונה היה כתוב מספר עסקה ותאריך. אלה היו אמיתיים.</w:t>
      </w:r>
    </w:p>
    <w:p>
      <w:pPr>
        <w:bidi w:val="1"/>
        <w:jc w:val="both"/>
      </w:pPr>
      <w:r>
        <w:rPr>
          <w:rFonts w:ascii="Arial" w:hAnsi="Arial" w:eastAsia="Arial" w:cs="Arial"/>
          <w:b w:val="0"/>
          <w:i w:val="0"/>
          <w:color w:val="000000"/>
          <w:sz w:val="22"/>
          <w:lang w:val="he-IL" w:bidi="he-IL"/>
          <w:rtl w:val="1"/>
        </w:rPr>
        <w:t>בשורה השנייה הייתה כתובת. מחסן שינוע באזור התעשייה המזרחי, עם מספר שער ומספר רציף.</w:t>
      </w:r>
    </w:p>
    <w:p>
      <w:pPr>
        <w:bidi w:val="1"/>
        <w:jc w:val="both"/>
      </w:pPr>
      <w:r>
        <w:rPr>
          <w:rFonts w:ascii="Arial" w:hAnsi="Arial" w:eastAsia="Arial" w:cs="Arial"/>
          <w:b w:val="0"/>
          <w:i w:val="0"/>
          <w:color w:val="000000"/>
          <w:sz w:val="22"/>
          <w:lang w:val="he-IL" w:bidi="he-IL"/>
          <w:rtl w:val="1"/>
        </w:rPr>
        <w:t>בשורה השלישית הייתה שעה. חמש וארבעים בבוקר.</w:t>
      </w:r>
    </w:p>
    <w:p>
      <w:pPr>
        <w:bidi w:val="1"/>
        <w:jc w:val="both"/>
      </w:pPr>
      <w:r>
        <w:rPr>
          <w:rFonts w:ascii="Arial" w:hAnsi="Arial" w:eastAsia="Arial" w:cs="Arial"/>
          <w:b w:val="0"/>
          <w:i w:val="0"/>
          <w:color w:val="000000"/>
          <w:sz w:val="22"/>
          <w:lang w:val="he-IL" w:bidi="he-IL"/>
          <w:rtl w:val="1"/>
        </w:rPr>
        <w:t>בשורה הרביעית הופיע מספר מסלול. L77.</w:t>
      </w:r>
    </w:p>
    <w:p>
      <w:pPr>
        <w:bidi w:val="1"/>
        <w:jc w:val="both"/>
      </w:pPr>
      <w:r>
        <w:rPr>
          <w:rFonts w:ascii="Arial" w:hAnsi="Arial" w:eastAsia="Arial" w:cs="Arial"/>
          <w:b w:val="0"/>
          <w:i w:val="0"/>
          <w:color w:val="000000"/>
          <w:sz w:val="22"/>
          <w:lang w:val="he-IL" w:bidi="he-IL"/>
          <w:rtl w:val="1"/>
        </w:rPr>
        <w:t>דניאל קרא שלוש פעמים. הוא שמע את הצירוף מוקדם יותר באותו לילה מפיה של מריסול. L77 היה מסלול וגם ספק, ומישהו סימן לו אותו בלי שביקש.</w:t>
      </w:r>
    </w:p>
    <w:p>
      <w:pPr>
        <w:bidi w:val="1"/>
        <w:jc w:val="both"/>
      </w:pPr>
      <w:r>
        <w:rPr>
          <w:rFonts w:ascii="Arial" w:hAnsi="Arial" w:eastAsia="Arial" w:cs="Arial"/>
          <w:b w:val="0"/>
          <w:i w:val="0"/>
          <w:color w:val="000000"/>
          <w:sz w:val="22"/>
          <w:lang w:val="he-IL" w:bidi="he-IL"/>
          <w:rtl w:val="1"/>
        </w:rPr>
        <w:t>לא הופיעו שני קווים שחורים. זה היה הדבר היחיד בפתק שהיה חד משמעי.</w:t>
      </w:r>
    </w:p>
    <w:p>
      <w:pPr>
        <w:bidi w:val="1"/>
        <w:jc w:val="both"/>
      </w:pPr>
      <w:r>
        <w:rPr>
          <w:rFonts w:ascii="Arial" w:hAnsi="Arial" w:eastAsia="Arial" w:cs="Arial"/>
          <w:b w:val="0"/>
          <w:i w:val="0"/>
          <w:color w:val="000000"/>
          <w:sz w:val="22"/>
          <w:lang w:val="he-IL" w:bidi="he-IL"/>
          <w:rtl w:val="1"/>
        </w:rPr>
        <w:t>הוא קיפל את הפתק והכניסו לכיס. מכונה שבע הסתובבה ריקה. הגבר במעיל דחס את הכביסה לשק ויצא בלי להביט לצדדים.</w:t>
      </w:r>
    </w:p>
    <w:p>
      <w:pPr>
        <w:bidi w:val="1"/>
        <w:jc w:val="both"/>
      </w:pPr>
      <w:r>
        <w:rPr>
          <w:rFonts w:ascii="Arial" w:hAnsi="Arial" w:eastAsia="Arial" w:cs="Arial"/>
          <w:b w:val="0"/>
          <w:i w:val="0"/>
          <w:color w:val="000000"/>
          <w:sz w:val="22"/>
          <w:lang w:val="he-IL" w:bidi="he-IL"/>
          <w:rtl w:val="1"/>
        </w:rPr>
        <w:t>דניאל נשאר לבד במכבסה. הוא בדק את הרחוב דרך חזית הזכוכית ויצא אל הקור.</w:t>
      </w:r>
    </w:p>
    <w:p>
      <w:pPr>
        <w:pStyle w:val="Heading1"/>
        <w:bidi w:val="1"/>
      </w:pPr>
      <w:r>
        <w:rPr>
          <w:rFonts w:ascii="Arial" w:hAnsi="Arial" w:eastAsia="Arial" w:cs="Arial"/>
          <w:b w:val="0"/>
          <w:i w:val="0"/>
          <w:color w:val="000000"/>
          <w:sz w:val="40"/>
          <w:lang w:val="he-IL" w:bidi="he-IL"/>
          <w:rtl w:val="1"/>
        </w:rPr>
        <w:t>פרק 34: הרציף בחמש וארבעים</w:t>
      </w:r>
    </w:p>
    <w:p>
      <w:pPr>
        <w:pStyle w:val="BodyFirst"/>
        <w:bidi w:val="1"/>
        <w:jc w:val="both"/>
      </w:pPr>
      <w:r>
        <w:rPr>
          <w:rFonts w:ascii="Arial" w:hAnsi="Arial" w:eastAsia="Arial" w:cs="Arial"/>
          <w:b w:val="0"/>
          <w:i w:val="0"/>
          <w:color w:val="000000"/>
          <w:sz w:val="22"/>
          <w:lang w:val="he-IL" w:bidi="he-IL"/>
          <w:rtl w:val="1"/>
        </w:rPr>
        <w:t>אזור התעשייה המזרחי פעל גם בלילה. בחמש וחצי מנורות העבודה הכתומות כבו זו אחר זו מול שמיים שהחלו להאפיר. ריח דיזל ומתכת רטובה עמד באוויר.</w:t>
      </w:r>
    </w:p>
    <w:p>
      <w:pPr>
        <w:bidi w:val="1"/>
        <w:jc w:val="both"/>
      </w:pPr>
      <w:r>
        <w:rPr>
          <w:rFonts w:ascii="Arial" w:hAnsi="Arial" w:eastAsia="Arial" w:cs="Arial"/>
          <w:b w:val="0"/>
          <w:i w:val="0"/>
          <w:color w:val="000000"/>
          <w:sz w:val="22"/>
          <w:lang w:val="he-IL" w:bidi="he-IL"/>
          <w:rtl w:val="1"/>
        </w:rPr>
        <w:t>דניאל הגיע מן הצד האחורי של המתחם והמתין בצל מכולה ריקה מול המחסן שעל הקבלה. שער ארבע. רציף שבע. משאית עמדה צמודה לרציף ומלגזה נעה סביבה.</w:t>
      </w:r>
    </w:p>
    <w:p>
      <w:pPr>
        <w:bidi w:val="1"/>
        <w:jc w:val="both"/>
      </w:pPr>
      <w:r>
        <w:rPr>
          <w:rFonts w:ascii="Arial" w:hAnsi="Arial" w:eastAsia="Arial" w:cs="Arial"/>
          <w:b w:val="0"/>
          <w:i w:val="0"/>
          <w:color w:val="000000"/>
          <w:sz w:val="22"/>
          <w:lang w:val="he-IL" w:bidi="he-IL"/>
          <w:rtl w:val="1"/>
        </w:rPr>
        <w:t>"אתה דייקן," אמר קול מאחוריו.</w:t>
      </w:r>
    </w:p>
    <w:p>
      <w:pPr>
        <w:bidi w:val="1"/>
        <w:jc w:val="both"/>
      </w:pPr>
      <w:r>
        <w:rPr>
          <w:rFonts w:ascii="Arial" w:hAnsi="Arial" w:eastAsia="Arial" w:cs="Arial"/>
          <w:b w:val="0"/>
          <w:i w:val="0"/>
          <w:color w:val="000000"/>
          <w:sz w:val="22"/>
          <w:lang w:val="he-IL" w:bidi="he-IL"/>
          <w:rtl w:val="1"/>
        </w:rPr>
        <w:t>דניאל לא קפץ. משהו בו זיהה את אילן רגע לפני שנשמע הקול. הוא כבר הפסיק לשאול איך. השאלה הזאת רק האטה אותו.</w:t>
      </w:r>
    </w:p>
    <w:p>
      <w:pPr>
        <w:bidi w:val="1"/>
        <w:jc w:val="both"/>
      </w:pPr>
      <w:r>
        <w:rPr>
          <w:rFonts w:ascii="Arial" w:hAnsi="Arial" w:eastAsia="Arial" w:cs="Arial"/>
          <w:b w:val="0"/>
          <w:i w:val="0"/>
          <w:color w:val="000000"/>
          <w:sz w:val="22"/>
          <w:lang w:val="he-IL" w:bidi="he-IL"/>
          <w:rtl w:val="1"/>
        </w:rPr>
        <w:t>"אתה אמרת חמש וארבעים."</w:t>
      </w:r>
    </w:p>
    <w:p>
      <w:pPr>
        <w:bidi w:val="1"/>
        <w:jc w:val="both"/>
      </w:pPr>
      <w:r>
        <w:rPr>
          <w:rFonts w:ascii="Arial" w:hAnsi="Arial" w:eastAsia="Arial" w:cs="Arial"/>
          <w:b w:val="0"/>
          <w:i w:val="0"/>
          <w:color w:val="000000"/>
          <w:sz w:val="22"/>
          <w:lang w:val="he-IL" w:bidi="he-IL"/>
          <w:rtl w:val="1"/>
        </w:rPr>
        <w:t>"אמרתי. לא ציפיתי שתיקח אותי ברצינות." אילן לבש אפוד זוהר ומכנסי עבודה, והחזיק תרמוס ביד אחת. הוא נראה כמו כל פועל לילה אחר. "בוא. יש לנו רבע שעה עד שהם סוגרים את המשלוח."</w:t>
      </w:r>
    </w:p>
    <w:p>
      <w:pPr>
        <w:bidi w:val="1"/>
        <w:jc w:val="both"/>
      </w:pPr>
      <w:r>
        <w:rPr>
          <w:rFonts w:ascii="Arial" w:hAnsi="Arial" w:eastAsia="Arial" w:cs="Arial"/>
          <w:b w:val="0"/>
          <w:i w:val="0"/>
          <w:color w:val="000000"/>
          <w:sz w:val="22"/>
          <w:lang w:val="he-IL" w:bidi="he-IL"/>
          <w:rtl w:val="1"/>
        </w:rPr>
        <w:t>הם הלכו לאורך שורת המכולות, במקביל לרציף ובמרחק שנראה מקרי. מנקודה מסוימת, בין שתי ערמות משטחים ריקים, נפתח קו ראייה נקי אל פתח המחסן.</w:t>
      </w:r>
    </w:p>
    <w:p>
      <w:pPr>
        <w:bidi w:val="1"/>
        <w:jc w:val="both"/>
      </w:pPr>
      <w:r>
        <w:rPr>
          <w:rFonts w:ascii="Arial" w:hAnsi="Arial" w:eastAsia="Arial" w:cs="Arial"/>
          <w:b w:val="0"/>
          <w:i w:val="0"/>
          <w:color w:val="000000"/>
          <w:sz w:val="22"/>
          <w:lang w:val="he-IL" w:bidi="he-IL"/>
          <w:rtl w:val="1"/>
        </w:rPr>
        <w:t>"תסתכל על המשטח השלישי משמאל," אמר אילן.</w:t>
      </w:r>
    </w:p>
    <w:p>
      <w:pPr>
        <w:bidi w:val="1"/>
        <w:jc w:val="both"/>
      </w:pPr>
      <w:r>
        <w:rPr>
          <w:rFonts w:ascii="Arial" w:hAnsi="Arial" w:eastAsia="Arial" w:cs="Arial"/>
          <w:b w:val="0"/>
          <w:i w:val="0"/>
          <w:color w:val="000000"/>
          <w:sz w:val="22"/>
          <w:lang w:val="he-IL" w:bidi="he-IL"/>
          <w:rtl w:val="1"/>
        </w:rPr>
        <w:t>דניאל הסתכל. שמונה ארגזים אפורים, זהים, עטופים ביריעת ניילון. עובד עם סורק כף יד עבר לאורכם, נגע בכל ארגז, והמסך הקטן האיר בירוק. לא היה סימן שמשהו במשלוח הזה חריג.</w:t>
      </w:r>
    </w:p>
    <w:p>
      <w:pPr>
        <w:bidi w:val="1"/>
        <w:jc w:val="both"/>
      </w:pPr>
      <w:r>
        <w:rPr>
          <w:rFonts w:ascii="Arial" w:hAnsi="Arial" w:eastAsia="Arial" w:cs="Arial"/>
          <w:b w:val="0"/>
          <w:i w:val="0"/>
          <w:color w:val="000000"/>
          <w:sz w:val="22"/>
          <w:lang w:val="he-IL" w:bidi="he-IL"/>
          <w:rtl w:val="1"/>
        </w:rPr>
        <w:t>"לפי הנייר," אמר אילן ולגם מן התרמוס, "מה שאתה רואה עכשיו נגרס לפני שבועיים. יש דוח השמדה חתום, תיעוד שקילה וחשבונית של קבלן הגריסה. שלושה מסמכים, שלוש חברות, הכול תקין. והמשטח נוסע הבוקר צפונה."</w:t>
      </w:r>
    </w:p>
    <w:p>
      <w:pPr>
        <w:bidi w:val="1"/>
        <w:jc w:val="both"/>
      </w:pPr>
      <w:r>
        <w:rPr>
          <w:rFonts w:ascii="Arial" w:hAnsi="Arial" w:eastAsia="Arial" w:cs="Arial"/>
          <w:b w:val="0"/>
          <w:i w:val="0"/>
          <w:color w:val="000000"/>
          <w:sz w:val="22"/>
          <w:lang w:val="he-IL" w:bidi="he-IL"/>
          <w:rtl w:val="1"/>
        </w:rPr>
        <w:t>"מסלול L77."</w:t>
      </w:r>
    </w:p>
    <w:p>
      <w:pPr>
        <w:bidi w:val="1"/>
        <w:jc w:val="both"/>
      </w:pPr>
      <w:r>
        <w:rPr>
          <w:rFonts w:ascii="Arial" w:hAnsi="Arial" w:eastAsia="Arial" w:cs="Arial"/>
          <w:b w:val="0"/>
          <w:i w:val="0"/>
          <w:color w:val="000000"/>
          <w:sz w:val="22"/>
          <w:lang w:val="he-IL" w:bidi="he-IL"/>
          <w:rtl w:val="1"/>
        </w:rPr>
        <w:t>דניאל עקב אחרי המלגזה שהרימה את המשטח. "לאן צפונה?"</w:t>
      </w:r>
    </w:p>
    <w:p>
      <w:pPr>
        <w:bidi w:val="1"/>
        <w:jc w:val="both"/>
      </w:pPr>
      <w:r>
        <w:rPr>
          <w:rFonts w:ascii="Arial" w:hAnsi="Arial" w:eastAsia="Arial" w:cs="Arial"/>
          <w:b w:val="0"/>
          <w:i w:val="0"/>
          <w:color w:val="000000"/>
          <w:sz w:val="22"/>
          <w:lang w:val="he-IL" w:bidi="he-IL"/>
          <w:rtl w:val="1"/>
        </w:rPr>
        <w:t>"מרכז התאמה צפוני. שמעת את השם?"</w:t>
      </w:r>
    </w:p>
    <w:p>
      <w:pPr>
        <w:bidi w:val="1"/>
        <w:jc w:val="both"/>
      </w:pPr>
      <w:r>
        <w:rPr>
          <w:rFonts w:ascii="Arial" w:hAnsi="Arial" w:eastAsia="Arial" w:cs="Arial"/>
          <w:b w:val="0"/>
          <w:i w:val="0"/>
          <w:color w:val="000000"/>
          <w:sz w:val="22"/>
          <w:lang w:val="he-IL" w:bidi="he-IL"/>
          <w:rtl w:val="1"/>
        </w:rPr>
        <w:t>"לפני כמה שעות. הייתי אמור להוביל לשם ילד."</w:t>
      </w:r>
    </w:p>
    <w:p>
      <w:pPr>
        <w:bidi w:val="1"/>
        <w:jc w:val="both"/>
      </w:pPr>
      <w:r>
        <w:rPr>
          <w:rFonts w:ascii="Arial" w:hAnsi="Arial" w:eastAsia="Arial" w:cs="Arial"/>
          <w:b w:val="0"/>
          <w:i w:val="0"/>
          <w:color w:val="000000"/>
          <w:sz w:val="22"/>
          <w:lang w:val="he-IL" w:bidi="he-IL"/>
          <w:rtl w:val="1"/>
        </w:rPr>
        <w:t>אילן לא הגיב מיד. כשדיבר, קולו היה זהיר יותר. "ספר לי את זה מהתחלה."</w:t>
      </w:r>
    </w:p>
    <w:p>
      <w:pPr>
        <w:bidi w:val="1"/>
        <w:jc w:val="both"/>
      </w:pPr>
      <w:r>
        <w:rPr>
          <w:rFonts w:ascii="Arial" w:hAnsi="Arial" w:eastAsia="Arial" w:cs="Arial"/>
          <w:b w:val="0"/>
          <w:i w:val="0"/>
          <w:color w:val="000000"/>
          <w:sz w:val="22"/>
          <w:lang w:val="he-IL" w:bidi="he-IL"/>
          <w:rtl w:val="1"/>
        </w:rPr>
        <w:t>דניאל סיפר על השליח, הארנב, תחנת המעבר, המילה "מטען", המרפאה והבריחה. הוא לא הזכיר את נעמי או את המקום שבו ליאו נמצא. אילן הקשיב בלי לקטוע.</w:t>
      </w:r>
    </w:p>
    <w:p>
      <w:pPr>
        <w:bidi w:val="1"/>
        <w:jc w:val="both"/>
      </w:pPr>
      <w:r>
        <w:rPr>
          <w:rFonts w:ascii="Arial" w:hAnsi="Arial" w:eastAsia="Arial" w:cs="Arial"/>
          <w:b w:val="0"/>
          <w:i w:val="0"/>
          <w:color w:val="000000"/>
          <w:sz w:val="22"/>
          <w:lang w:val="he-IL" w:bidi="he-IL"/>
          <w:rtl w:val="1"/>
        </w:rPr>
        <w:t>"אז עכשיו אתה יודע מה לקח לי שנתיים להבין," אמר. "זו לא רשת הברחות. מבריחים מסתירים סחורה מן המערכת. כאן המערכת עצמה מבריחה. אותו מסלול מוציא רכיבים שנמחקו מן הספרים, מכניס אותם לילדים ואז אוסף את מי שהם מכנים מטענים רגישים ומעלה אותם צפונה. ההבדל בין ארגז לילד הוא שדה אחד בטופס."</w:t>
      </w:r>
    </w:p>
    <w:p>
      <w:pPr>
        <w:bidi w:val="1"/>
        <w:jc w:val="both"/>
      </w:pPr>
      <w:r>
        <w:rPr>
          <w:rFonts w:ascii="Arial" w:hAnsi="Arial" w:eastAsia="Arial" w:cs="Arial"/>
          <w:b w:val="0"/>
          <w:i w:val="0"/>
          <w:color w:val="000000"/>
          <w:sz w:val="22"/>
          <w:lang w:val="he-IL" w:bidi="he-IL"/>
          <w:rtl w:val="1"/>
        </w:rPr>
        <w:t>דניאל לא מצא דרך להתווכח עם זה.</w:t>
      </w:r>
    </w:p>
    <w:p>
      <w:pPr>
        <w:bidi w:val="1"/>
        <w:jc w:val="both"/>
      </w:pPr>
      <w:r>
        <w:rPr>
          <w:rFonts w:ascii="Arial" w:hAnsi="Arial" w:eastAsia="Arial" w:cs="Arial"/>
          <w:b w:val="0"/>
          <w:i w:val="0"/>
          <w:color w:val="000000"/>
          <w:sz w:val="22"/>
          <w:lang w:val="he-IL" w:bidi="he-IL"/>
          <w:rtl w:val="1"/>
        </w:rPr>
        <w:t>"והארנב," אמר דניאל.</w:t>
      </w:r>
    </w:p>
    <w:p>
      <w:pPr>
        <w:bidi w:val="1"/>
        <w:jc w:val="both"/>
      </w:pPr>
      <w:r>
        <w:rPr>
          <w:rFonts w:ascii="Arial" w:hAnsi="Arial" w:eastAsia="Arial" w:cs="Arial"/>
          <w:b w:val="0"/>
          <w:i w:val="0"/>
          <w:color w:val="000000"/>
          <w:sz w:val="22"/>
          <w:lang w:val="he-IL" w:bidi="he-IL"/>
          <w:rtl w:val="1"/>
        </w:rPr>
        <w:t>"מה הארנב?"</w:t>
      </w:r>
    </w:p>
    <w:p>
      <w:pPr>
        <w:bidi w:val="1"/>
        <w:jc w:val="both"/>
      </w:pPr>
      <w:r>
        <w:rPr>
          <w:rFonts w:ascii="Arial" w:hAnsi="Arial" w:eastAsia="Arial" w:cs="Arial"/>
          <w:b w:val="0"/>
          <w:i w:val="0"/>
          <w:color w:val="000000"/>
          <w:sz w:val="22"/>
          <w:lang w:val="he-IL" w:bidi="he-IL"/>
          <w:rtl w:val="1"/>
        </w:rPr>
        <w:t>"שיוך: מאיה מילר. עדיפות גבוהה. מישהו שלח שליח באמצע הלילה בשביל בובה."</w:t>
      </w:r>
    </w:p>
    <w:p>
      <w:pPr>
        <w:bidi w:val="1"/>
        <w:jc w:val="both"/>
      </w:pPr>
      <w:r>
        <w:rPr>
          <w:rFonts w:ascii="Arial" w:hAnsi="Arial" w:eastAsia="Arial" w:cs="Arial"/>
          <w:b w:val="0"/>
          <w:i w:val="0"/>
          <w:color w:val="000000"/>
          <w:sz w:val="22"/>
          <w:lang w:val="he-IL" w:bidi="he-IL"/>
          <w:rtl w:val="1"/>
        </w:rPr>
        <w:t>אילן הוריד את התרמוס. "אוספים לה דברים מהבית. ילד שאוספים לו דברים לא מוחזק ללילה אחד. מסדרים לה חדר, דניאל. במקום כלשהו."</w:t>
      </w:r>
    </w:p>
    <w:p>
      <w:pPr>
        <w:bidi w:val="1"/>
        <w:jc w:val="both"/>
      </w:pPr>
      <w:r>
        <w:rPr>
          <w:rFonts w:ascii="Arial" w:hAnsi="Arial" w:eastAsia="Arial" w:cs="Arial"/>
          <w:b w:val="0"/>
          <w:i w:val="0"/>
          <w:color w:val="000000"/>
          <w:sz w:val="22"/>
          <w:lang w:val="he-IL" w:bidi="he-IL"/>
          <w:rtl w:val="1"/>
        </w:rPr>
        <w:t>המלגזה חזרה ריקה ודלת המשאית נסגרה בחריקה. דניאל דחק הצדה את המחשבה על החדר. כרגע לא יכול היה להשתמש בה.</w:t>
      </w:r>
    </w:p>
    <w:p>
      <w:pPr>
        <w:bidi w:val="1"/>
        <w:jc w:val="both"/>
      </w:pPr>
      <w:r>
        <w:rPr>
          <w:rFonts w:ascii="Arial" w:hAnsi="Arial" w:eastAsia="Arial" w:cs="Arial"/>
          <w:b w:val="0"/>
          <w:i w:val="0"/>
          <w:color w:val="000000"/>
          <w:sz w:val="22"/>
          <w:lang w:val="he-IL" w:bidi="he-IL"/>
          <w:rtl w:val="1"/>
        </w:rPr>
        <w:t>"יש עוד משהו," אמר אילן. "בזמן שהשליח היה בבית נרשמו שתי שאילתות על הכתובת. אחת פתחה את המנעול. השנייה לא פתחה שום דלת."</w:t>
      </w:r>
    </w:p>
    <w:p>
      <w:pPr>
        <w:bidi w:val="1"/>
        <w:jc w:val="both"/>
      </w:pPr>
      <w:r>
        <w:rPr>
          <w:rFonts w:ascii="Arial" w:hAnsi="Arial" w:eastAsia="Arial" w:cs="Arial"/>
          <w:b w:val="0"/>
          <w:i w:val="0"/>
          <w:color w:val="000000"/>
          <w:sz w:val="22"/>
          <w:lang w:val="he-IL" w:bidi="he-IL"/>
          <w:rtl w:val="1"/>
        </w:rPr>
        <w:t>"מה היא עשתה?"</w:t>
      </w:r>
    </w:p>
    <w:p>
      <w:pPr>
        <w:bidi w:val="1"/>
        <w:jc w:val="both"/>
      </w:pPr>
      <w:r>
        <w:rPr>
          <w:rFonts w:ascii="Arial" w:hAnsi="Arial" w:eastAsia="Arial" w:cs="Arial"/>
          <w:b w:val="0"/>
          <w:i w:val="0"/>
          <w:color w:val="000000"/>
          <w:sz w:val="22"/>
          <w:lang w:val="he-IL" w:bidi="he-IL"/>
          <w:rtl w:val="1"/>
        </w:rPr>
        <w:t>"היא לא נגעה בדבר פיזי. מישהו נכנס לבית שלך בלי להיכנס אליו." אילן הידק את מכסה התרמוס. "אני איש של ארגזים. דברים בלי משקל אינם התחום שלי. יש לך מישהי שזה בדיוק המגרש שלה."</w:t>
      </w:r>
    </w:p>
    <w:p>
      <w:pPr>
        <w:bidi w:val="1"/>
        <w:jc w:val="both"/>
      </w:pPr>
      <w:r>
        <w:rPr>
          <w:rFonts w:ascii="Arial" w:hAnsi="Arial" w:eastAsia="Arial" w:cs="Arial"/>
          <w:b w:val="0"/>
          <w:i w:val="0"/>
          <w:color w:val="000000"/>
          <w:sz w:val="22"/>
          <w:lang w:val="he-IL" w:bidi="he-IL"/>
          <w:rtl w:val="1"/>
        </w:rPr>
        <w:t>"אני יודע."</w:t>
      </w:r>
    </w:p>
    <w:p>
      <w:pPr>
        <w:bidi w:val="1"/>
        <w:jc w:val="both"/>
      </w:pPr>
      <w:r>
        <w:rPr>
          <w:rFonts w:ascii="Arial" w:hAnsi="Arial" w:eastAsia="Arial" w:cs="Arial"/>
          <w:b w:val="0"/>
          <w:i w:val="0"/>
          <w:color w:val="000000"/>
          <w:sz w:val="22"/>
          <w:lang w:val="he-IL" w:bidi="he-IL"/>
          <w:rtl w:val="1"/>
        </w:rPr>
        <w:t>"אז אל תבוא אליי עם זה. לך אליה."</w:t>
      </w:r>
    </w:p>
    <w:p>
      <w:pPr>
        <w:bidi w:val="1"/>
        <w:jc w:val="both"/>
      </w:pPr>
      <w:r>
        <w:rPr>
          <w:rFonts w:ascii="Arial" w:hAnsi="Arial" w:eastAsia="Arial" w:cs="Arial"/>
          <w:b w:val="0"/>
          <w:i w:val="0"/>
          <w:color w:val="000000"/>
          <w:sz w:val="22"/>
          <w:lang w:val="he-IL" w:bidi="he-IL"/>
          <w:rtl w:val="1"/>
        </w:rPr>
        <w:t>המשאית ליד הרציף התניעה. אילן זרק מבט על השעון שלו, שעון מחוגים ישן ושרוט.</w:t>
      </w:r>
    </w:p>
    <w:p>
      <w:pPr>
        <w:bidi w:val="1"/>
        <w:jc w:val="both"/>
      </w:pPr>
      <w:r>
        <w:rPr>
          <w:rFonts w:ascii="Arial" w:hAnsi="Arial" w:eastAsia="Arial" w:cs="Arial"/>
          <w:b w:val="0"/>
          <w:i w:val="0"/>
          <w:color w:val="000000"/>
          <w:sz w:val="22"/>
          <w:lang w:val="he-IL" w:bidi="he-IL"/>
          <w:rtl w:val="1"/>
        </w:rPr>
        <w:t>הוא כבר התחיל ללכת לכיוון שממנו באו, ואז עצר, חצי גופו פנה אליו.</w:t>
      </w:r>
    </w:p>
    <w:p>
      <w:pPr>
        <w:bidi w:val="1"/>
        <w:jc w:val="both"/>
      </w:pPr>
      <w:r>
        <w:rPr>
          <w:rFonts w:ascii="Arial" w:hAnsi="Arial" w:eastAsia="Arial" w:cs="Arial"/>
          <w:b w:val="0"/>
          <w:i w:val="0"/>
          <w:color w:val="000000"/>
          <w:sz w:val="22"/>
          <w:lang w:val="he-IL" w:bidi="he-IL"/>
          <w:rtl w:val="1"/>
        </w:rPr>
        <w:t>"הקבלה הבאה, אם תהיה, תצא ממכונה אחרת." היסוס קצר, נדיר אצלו. "והדבר שאמרתי לך בפעם הקודמת, שאני לא צריך אותך. תשכח שאמרתי את זה."</w:t>
      </w:r>
    </w:p>
    <w:p>
      <w:pPr>
        <w:bidi w:val="1"/>
        <w:jc w:val="both"/>
      </w:pPr>
      <w:r>
        <w:rPr>
          <w:rFonts w:ascii="Arial" w:hAnsi="Arial" w:eastAsia="Arial" w:cs="Arial"/>
          <w:b w:val="0"/>
          <w:i w:val="0"/>
          <w:color w:val="000000"/>
          <w:sz w:val="22"/>
          <w:lang w:val="he-IL" w:bidi="he-IL"/>
          <w:rtl w:val="1"/>
        </w:rPr>
        <w:t>"למה?"</w:t>
      </w:r>
    </w:p>
    <w:p>
      <w:pPr>
        <w:bidi w:val="1"/>
        <w:jc w:val="both"/>
      </w:pPr>
      <w:r>
        <w:rPr>
          <w:rFonts w:ascii="Arial" w:hAnsi="Arial" w:eastAsia="Arial" w:cs="Arial"/>
          <w:b w:val="0"/>
          <w:i w:val="0"/>
          <w:color w:val="000000"/>
          <w:sz w:val="22"/>
          <w:lang w:val="he-IL" w:bidi="he-IL"/>
          <w:rtl w:val="1"/>
        </w:rPr>
        <w:t>"כי אנשים שאני לא צריך לא מאתרים ילד בתוך טופס משלוח." אילן הרים יד קצרה, לא לשלום, יותר כמו סימון של סוף שיחה. "לך. בעוד עשר דקות מחליפים כאן משמרת, ופנים חדשות זוכרות פנים."</w:t>
      </w:r>
    </w:p>
    <w:p>
      <w:pPr>
        <w:bidi w:val="1"/>
        <w:jc w:val="both"/>
      </w:pPr>
      <w:r>
        <w:rPr>
          <w:rFonts w:ascii="Arial" w:hAnsi="Arial" w:eastAsia="Arial" w:cs="Arial"/>
          <w:b w:val="0"/>
          <w:i w:val="0"/>
          <w:color w:val="000000"/>
          <w:sz w:val="22"/>
          <w:lang w:val="he-IL" w:bidi="he-IL"/>
          <w:rtl w:val="1"/>
        </w:rPr>
        <w:t>השמיים כבר היו בהירים כשדניאל חצה את הפרצה בגדר. במקום כלשהו בעיר מישהו סידר חדר לבתו. הוא הלך מהר יותר.</w:t>
      </w:r>
    </w:p>
    <w:p>
      <w:pPr>
        <w:pStyle w:val="Heading1"/>
        <w:bidi w:val="1"/>
      </w:pPr>
      <w:r>
        <w:rPr>
          <w:rFonts w:ascii="Arial" w:hAnsi="Arial" w:eastAsia="Arial" w:cs="Arial"/>
          <w:b w:val="0"/>
          <w:i w:val="0"/>
          <w:color w:val="000000"/>
          <w:sz w:val="40"/>
          <w:lang w:val="he-IL" w:bidi="he-IL"/>
          <w:rtl w:val="1"/>
        </w:rPr>
        <w:t>פרק 35: בדיקתו של סלים</w:t>
      </w:r>
    </w:p>
    <w:p>
      <w:pPr>
        <w:pStyle w:val="BodyFirst"/>
        <w:bidi w:val="1"/>
        <w:jc w:val="both"/>
      </w:pPr>
      <w:r>
        <w:rPr>
          <w:rFonts w:ascii="Arial" w:hAnsi="Arial" w:eastAsia="Arial" w:cs="Arial"/>
          <w:b w:val="0"/>
          <w:i w:val="0"/>
          <w:color w:val="000000"/>
          <w:sz w:val="22"/>
          <w:lang w:val="he-IL" w:bidi="he-IL"/>
          <w:rtl w:val="1"/>
        </w:rPr>
        <w:t>אור הבוקר חדר דרך התריסים העקומים בפסים חיוורים. מריסול ישבה ליד הכיסאות כל הלילה. בחמש הפסיקה להעמיד פנים שהיא ישנה.</w:t>
      </w:r>
    </w:p>
    <w:p>
      <w:pPr>
        <w:bidi w:val="1"/>
        <w:jc w:val="both"/>
      </w:pPr>
      <w:r>
        <w:rPr>
          <w:rFonts w:ascii="Arial" w:hAnsi="Arial" w:eastAsia="Arial" w:cs="Arial"/>
          <w:b w:val="0"/>
          <w:i w:val="0"/>
          <w:color w:val="000000"/>
          <w:sz w:val="22"/>
          <w:lang w:val="he-IL" w:bidi="he-IL"/>
          <w:rtl w:val="1"/>
        </w:rPr>
        <w:t>סלים הגיע בשבע ועשרה. הוא היה גבר נמוך וצנום בשנות החמישים, עם משקפיים במסגרת מתכת דקה ותיק עור קשיח וישן. הוא עלה במדרגות בלי להשמיע קול, ונעמי פתחה לו עוד לפני שדפק.</w:t>
      </w:r>
    </w:p>
    <w:p>
      <w:pPr>
        <w:bidi w:val="1"/>
        <w:jc w:val="both"/>
      </w:pPr>
      <w:r>
        <w:rPr>
          <w:rFonts w:ascii="Arial" w:hAnsi="Arial" w:eastAsia="Arial" w:cs="Arial"/>
          <w:b w:val="0"/>
          <w:i w:val="0"/>
          <w:color w:val="000000"/>
          <w:sz w:val="22"/>
          <w:lang w:val="he-IL" w:bidi="he-IL"/>
          <w:rtl w:val="1"/>
        </w:rPr>
        <w:t>"זה הילד?" שאל.</w:t>
      </w:r>
    </w:p>
    <w:p>
      <w:pPr>
        <w:bidi w:val="1"/>
        <w:jc w:val="both"/>
      </w:pPr>
      <w:r>
        <w:rPr>
          <w:rFonts w:ascii="Arial" w:hAnsi="Arial" w:eastAsia="Arial" w:cs="Arial"/>
          <w:b w:val="0"/>
          <w:i w:val="0"/>
          <w:color w:val="000000"/>
          <w:sz w:val="22"/>
          <w:lang w:val="he-IL" w:bidi="he-IL"/>
          <w:rtl w:val="1"/>
        </w:rPr>
        <w:t>הדבר הראשון שעשה לא היה לגשת אל ליאו. הוא הוציא מהתיק קופסת פח שטוחה, הניח בתוכה את הטלפון שלו, סגר את המכסה והניח את הקופסה על אדן החלון, רחוק מהכיסאות. אחר כך הביט בנעמי ובמריסול והמתין.</w:t>
      </w:r>
    </w:p>
    <w:p>
      <w:pPr>
        <w:bidi w:val="1"/>
        <w:jc w:val="both"/>
      </w:pPr>
      <w:r>
        <w:rPr>
          <w:rFonts w:ascii="Arial" w:hAnsi="Arial" w:eastAsia="Arial" w:cs="Arial"/>
          <w:b w:val="0"/>
          <w:i w:val="0"/>
          <w:color w:val="000000"/>
          <w:sz w:val="22"/>
          <w:lang w:val="he-IL" w:bidi="he-IL"/>
          <w:rtl w:val="1"/>
        </w:rPr>
        <w:t>"למה אתה מחכה?" שאלה מריסול.</w:t>
      </w:r>
    </w:p>
    <w:p>
      <w:pPr>
        <w:bidi w:val="1"/>
        <w:jc w:val="both"/>
      </w:pPr>
      <w:r>
        <w:rPr>
          <w:rFonts w:ascii="Arial" w:hAnsi="Arial" w:eastAsia="Arial" w:cs="Arial"/>
          <w:b w:val="0"/>
          <w:i w:val="0"/>
          <w:color w:val="000000"/>
          <w:sz w:val="22"/>
          <w:lang w:val="he-IL" w:bidi="he-IL"/>
          <w:rtl w:val="1"/>
        </w:rPr>
        <w:t>"אני מחכה שגם הטלפונים שלכן ייכנסו לקופסה."</w:t>
      </w:r>
    </w:p>
    <w:p>
      <w:pPr>
        <w:bidi w:val="1"/>
        <w:jc w:val="both"/>
      </w:pPr>
      <w:r>
        <w:rPr>
          <w:rFonts w:ascii="Arial" w:hAnsi="Arial" w:eastAsia="Arial" w:cs="Arial"/>
          <w:b w:val="0"/>
          <w:i w:val="0"/>
          <w:color w:val="000000"/>
          <w:sz w:val="22"/>
          <w:lang w:val="he-IL" w:bidi="he-IL"/>
          <w:rtl w:val="1"/>
        </w:rPr>
        <w:t>הן צייתו. מריסול מסרה את המכשיר שלה ביד רועדת מעט.</w:t>
      </w:r>
    </w:p>
    <w:p>
      <w:pPr>
        <w:bidi w:val="1"/>
        <w:jc w:val="both"/>
      </w:pPr>
      <w:r>
        <w:rPr>
          <w:rFonts w:ascii="Arial" w:hAnsi="Arial" w:eastAsia="Arial" w:cs="Arial"/>
          <w:b w:val="0"/>
          <w:i w:val="0"/>
          <w:color w:val="000000"/>
          <w:sz w:val="22"/>
          <w:lang w:val="he-IL" w:bidi="he-IL"/>
          <w:rtl w:val="1"/>
        </w:rPr>
        <w:t>רק אז התיישב סלים ופתח את התיק. בתוך ספוג אפור נחו לוח אבחון בעל מסך מונוכרומטי, סלילי חוטים ומהדקים מצופי גומי. הציוד היה ישן בהרבה מזה שבמרפאה.</w:t>
      </w:r>
    </w:p>
    <w:p>
      <w:pPr>
        <w:bidi w:val="1"/>
        <w:jc w:val="both"/>
      </w:pPr>
      <w:r>
        <w:rPr>
          <w:rFonts w:ascii="Arial" w:hAnsi="Arial" w:eastAsia="Arial" w:cs="Arial"/>
          <w:b w:val="0"/>
          <w:i w:val="0"/>
          <w:color w:val="000000"/>
          <w:sz w:val="22"/>
          <w:lang w:val="he-IL" w:bidi="he-IL"/>
          <w:rtl w:val="1"/>
        </w:rPr>
        <w:t>הוא עבד לאט. הוא הצמיד אלקטרודה לעור שמאחורי אוזנו של ליאו וחיבר אותה אל לוח האבחון. ליאו היה ער ושקט. הוא עקב אחרי ידיו של סלים בלי פחד, בריכוז שקט. מריסול לא הסירה ממנו את מבטה.</w:t>
      </w:r>
    </w:p>
    <w:p>
      <w:pPr>
        <w:bidi w:val="1"/>
        <w:jc w:val="both"/>
      </w:pPr>
      <w:r>
        <w:rPr>
          <w:rFonts w:ascii="Arial" w:hAnsi="Arial" w:eastAsia="Arial" w:cs="Arial"/>
          <w:b w:val="0"/>
          <w:i w:val="0"/>
          <w:color w:val="000000"/>
          <w:sz w:val="22"/>
          <w:lang w:val="he-IL" w:bidi="he-IL"/>
          <w:rtl w:val="1"/>
        </w:rPr>
        <w:t>"זה עושה רעש?" שאל סלים את הילד. זו הייתה השאלה הראשונה שהפנה אליו.</w:t>
      </w:r>
    </w:p>
    <w:p>
      <w:pPr>
        <w:bidi w:val="1"/>
        <w:jc w:val="both"/>
      </w:pPr>
      <w:r>
        <w:rPr>
          <w:rFonts w:ascii="Arial" w:hAnsi="Arial" w:eastAsia="Arial" w:cs="Arial"/>
          <w:b w:val="0"/>
          <w:i w:val="0"/>
          <w:color w:val="000000"/>
          <w:sz w:val="22"/>
          <w:lang w:val="he-IL" w:bidi="he-IL"/>
          <w:rtl w:val="1"/>
        </w:rPr>
        <w:t>"עכשיו לא," אמר ליאו. "בלילה הוא עשה."</w:t>
      </w:r>
    </w:p>
    <w:p>
      <w:pPr>
        <w:bidi w:val="1"/>
        <w:jc w:val="both"/>
      </w:pPr>
      <w:r>
        <w:rPr>
          <w:rFonts w:ascii="Arial" w:hAnsi="Arial" w:eastAsia="Arial" w:cs="Arial"/>
          <w:b w:val="0"/>
          <w:i w:val="0"/>
          <w:color w:val="000000"/>
          <w:sz w:val="22"/>
          <w:lang w:val="he-IL" w:bidi="he-IL"/>
          <w:rtl w:val="1"/>
        </w:rPr>
        <w:t>"איזה מין רעש?"</w:t>
      </w:r>
    </w:p>
    <w:p>
      <w:pPr>
        <w:bidi w:val="1"/>
        <w:jc w:val="both"/>
      </w:pPr>
      <w:r>
        <w:rPr>
          <w:rFonts w:ascii="Arial" w:hAnsi="Arial" w:eastAsia="Arial" w:cs="Arial"/>
          <w:b w:val="0"/>
          <w:i w:val="0"/>
          <w:color w:val="000000"/>
          <w:sz w:val="22"/>
          <w:lang w:val="he-IL" w:bidi="he-IL"/>
          <w:rtl w:val="1"/>
        </w:rPr>
        <w:t>ליאו חשב. "כמו מישהו שמדבר בחדר אחר, אבל אין חדר אחר."</w:t>
      </w:r>
    </w:p>
    <w:p>
      <w:pPr>
        <w:bidi w:val="1"/>
        <w:jc w:val="both"/>
      </w:pPr>
      <w:r>
        <w:rPr>
          <w:rFonts w:ascii="Arial" w:hAnsi="Arial" w:eastAsia="Arial" w:cs="Arial"/>
          <w:b w:val="0"/>
          <w:i w:val="0"/>
          <w:color w:val="000000"/>
          <w:sz w:val="22"/>
          <w:lang w:val="he-IL" w:bidi="he-IL"/>
          <w:rtl w:val="1"/>
        </w:rPr>
        <w:t>סלים הנהן כאילו קיבל תשובה טכנית מדויקת, ורשם אותה בעיפרון על פנקס נייר. מריסול שמה לב שהוא לא רושם דבר במכשיר עצמו.</w:t>
      </w:r>
    </w:p>
    <w:p>
      <w:pPr>
        <w:bidi w:val="1"/>
        <w:jc w:val="both"/>
      </w:pPr>
      <w:r>
        <w:rPr>
          <w:rFonts w:ascii="Arial" w:hAnsi="Arial" w:eastAsia="Arial" w:cs="Arial"/>
          <w:b w:val="0"/>
          <w:i w:val="0"/>
          <w:color w:val="000000"/>
          <w:sz w:val="22"/>
          <w:lang w:val="he-IL" w:bidi="he-IL"/>
          <w:rtl w:val="1"/>
        </w:rPr>
        <w:t>הבדיקה נמשכה ארבעים דקות. רוב הזמן לא קרה בה דבר שאפשר היה לראות. סלים קרא, גלל, עצר, חזר אחורה.</w:t>
      </w:r>
    </w:p>
    <w:p>
      <w:pPr>
        <w:bidi w:val="1"/>
        <w:jc w:val="both"/>
      </w:pPr>
      <w:r>
        <w:rPr>
          <w:rFonts w:ascii="Arial" w:hAnsi="Arial" w:eastAsia="Arial" w:cs="Arial"/>
          <w:b w:val="0"/>
          <w:i w:val="0"/>
          <w:color w:val="000000"/>
          <w:sz w:val="22"/>
          <w:lang w:val="he-IL" w:bidi="he-IL"/>
          <w:rtl w:val="1"/>
        </w:rPr>
        <w:t>"מה?" אמרה נעמי. ולאחר כמה שניות בהם רק בהה במכשיר, דרשה תשובה.</w:t>
      </w:r>
    </w:p>
    <w:p>
      <w:pPr>
        <w:bidi w:val="1"/>
        <w:jc w:val="both"/>
      </w:pPr>
      <w:r>
        <w:rPr>
          <w:rFonts w:ascii="Arial" w:hAnsi="Arial" w:eastAsia="Arial" w:cs="Arial"/>
          <w:b w:val="0"/>
          <w:i w:val="0"/>
          <w:color w:val="000000"/>
          <w:sz w:val="22"/>
          <w:lang w:val="he-IL" w:bidi="he-IL"/>
          <w:rtl w:val="1"/>
        </w:rPr>
        <w:t>סלים הסיר את משקפיו, ניגב אותם בקצה החולצה והרכיב אותם שוב.</w:t>
      </w:r>
    </w:p>
    <w:p>
      <w:pPr>
        <w:bidi w:val="1"/>
        <w:jc w:val="both"/>
      </w:pPr>
      <w:r>
        <w:rPr>
          <w:rFonts w:ascii="Arial" w:hAnsi="Arial" w:eastAsia="Arial" w:cs="Arial"/>
          <w:b w:val="0"/>
          <w:i w:val="0"/>
          <w:color w:val="000000"/>
          <w:sz w:val="22"/>
          <w:lang w:val="he-IL" w:bidi="he-IL"/>
          <w:rtl w:val="1"/>
        </w:rPr>
        <w:t>"שני דברים," אמר. "הראשון. הרכיב הזה פתח אצלו שכבה שסגורה אצל אזרחים. אני מכיר את הנעילה הזאת. היא לא נפרצה. היא נפתחה מבפנים, עם הרשאה."</w:t>
      </w:r>
    </w:p>
    <w:p>
      <w:pPr>
        <w:bidi w:val="1"/>
        <w:jc w:val="both"/>
      </w:pPr>
      <w:r>
        <w:rPr>
          <w:rFonts w:ascii="Arial" w:hAnsi="Arial" w:eastAsia="Arial" w:cs="Arial"/>
          <w:b w:val="0"/>
          <w:i w:val="0"/>
          <w:color w:val="000000"/>
          <w:sz w:val="22"/>
          <w:lang w:val="he-IL" w:bidi="he-IL"/>
          <w:rtl w:val="1"/>
        </w:rPr>
        <w:t>"מה זה אומר?" שאלה מריסול.</w:t>
      </w:r>
    </w:p>
    <w:p>
      <w:pPr>
        <w:bidi w:val="1"/>
        <w:jc w:val="both"/>
      </w:pPr>
      <w:r>
        <w:rPr>
          <w:rFonts w:ascii="Arial" w:hAnsi="Arial" w:eastAsia="Arial" w:cs="Arial"/>
          <w:b w:val="0"/>
          <w:i w:val="0"/>
          <w:color w:val="000000"/>
          <w:sz w:val="22"/>
          <w:lang w:val="he-IL" w:bidi="he-IL"/>
          <w:rtl w:val="1"/>
        </w:rPr>
        <w:t>"מי שבנה את הרכיב התכוון שזה יקרה." סלים הצביע על המסך. "זו לא תקלה. זה תכנון."</w:t>
      </w:r>
    </w:p>
    <w:p>
      <w:pPr>
        <w:bidi w:val="1"/>
        <w:jc w:val="both"/>
      </w:pPr>
      <w:r>
        <w:rPr>
          <w:rFonts w:ascii="Arial" w:hAnsi="Arial" w:eastAsia="Arial" w:cs="Arial"/>
          <w:b w:val="0"/>
          <w:i w:val="0"/>
          <w:color w:val="000000"/>
          <w:sz w:val="22"/>
          <w:lang w:val="he-IL" w:bidi="he-IL"/>
          <w:rtl w:val="1"/>
        </w:rPr>
        <w:t>"והדבר השני," אמרה נעמי.</w:t>
      </w:r>
    </w:p>
    <w:p>
      <w:pPr>
        <w:bidi w:val="1"/>
        <w:jc w:val="both"/>
      </w:pPr>
      <w:r>
        <w:rPr>
          <w:rFonts w:ascii="Arial" w:hAnsi="Arial" w:eastAsia="Arial" w:cs="Arial"/>
          <w:b w:val="0"/>
          <w:i w:val="0"/>
          <w:color w:val="000000"/>
          <w:sz w:val="22"/>
          <w:lang w:val="he-IL" w:bidi="he-IL"/>
          <w:rtl w:val="1"/>
        </w:rPr>
        <w:t>סלים גלל את התצוגה אחורה, אל טור של שורות דחוסות. "השתל מנהל יומן קליטה. כל מה שהוא קולט סביבו נרשם ביומן. ברוב הלילה יש כאן מה שהייתי מצפה למצוא. עמודי תשתית, רכבים, שתלים של אנשים ברחוב." הוא עצר על גוש שורות אחד, מסומן בכוכבית שהוא עצמו הוסיף. "ובמשך שעה וחצי, יש כאן חתימה שאני לא מסוגל לסווג."</w:t>
      </w:r>
    </w:p>
    <w:p>
      <w:pPr>
        <w:bidi w:val="1"/>
        <w:jc w:val="both"/>
      </w:pPr>
      <w:r>
        <w:rPr>
          <w:rFonts w:ascii="Arial" w:hAnsi="Arial" w:eastAsia="Arial" w:cs="Arial"/>
          <w:b w:val="0"/>
          <w:i w:val="0"/>
          <w:color w:val="000000"/>
          <w:sz w:val="22"/>
          <w:lang w:val="he-IL" w:bidi="he-IL"/>
          <w:rtl w:val="1"/>
        </w:rPr>
        <w:t>"מה זאת אומרת לא מסוגל?" שאלה מריסול.</w:t>
      </w:r>
    </w:p>
    <w:p>
      <w:pPr>
        <w:bidi w:val="1"/>
        <w:jc w:val="both"/>
      </w:pPr>
      <w:r>
        <w:rPr>
          <w:rFonts w:ascii="Arial" w:hAnsi="Arial" w:eastAsia="Arial" w:cs="Arial"/>
          <w:b w:val="0"/>
          <w:i w:val="0"/>
          <w:color w:val="000000"/>
          <w:sz w:val="22"/>
          <w:lang w:val="he-IL" w:bidi="he-IL"/>
          <w:rtl w:val="1"/>
        </w:rPr>
        <w:t>"אני יודע לקרוא חתימה של מכשיר. יש לה מבנה: מקור, כתובת, קצב. לזה," הוא הקיש באצבע על שולי הלוח, "אין כתובת. זה לא מכשיר וזה לא צומת רשת. זה דחוס פי כמה מכל תעבורה שראיתי, וזה לא משדר אל הילד. זה נמצא לידו, והשתל שלו רשם את זה כאירוע סביבתי."</w:t>
      </w:r>
    </w:p>
    <w:p>
      <w:pPr>
        <w:bidi w:val="1"/>
        <w:jc w:val="both"/>
      </w:pPr>
      <w:r>
        <w:rPr>
          <w:rFonts w:ascii="Arial" w:hAnsi="Arial" w:eastAsia="Arial" w:cs="Arial"/>
          <w:b w:val="0"/>
          <w:i w:val="0"/>
          <w:color w:val="000000"/>
          <w:sz w:val="22"/>
          <w:lang w:val="he-IL" w:bidi="he-IL"/>
          <w:rtl w:val="1"/>
        </w:rPr>
        <w:t>הוא הרים את העיניים אל מריסול. "מי היה איתכם ברכב?"</w:t>
      </w:r>
    </w:p>
    <w:p>
      <w:pPr>
        <w:bidi w:val="1"/>
        <w:jc w:val="both"/>
      </w:pPr>
      <w:r>
        <w:rPr>
          <w:rFonts w:ascii="Arial" w:hAnsi="Arial" w:eastAsia="Arial" w:cs="Arial"/>
          <w:b w:val="0"/>
          <w:i w:val="0"/>
          <w:color w:val="000000"/>
          <w:sz w:val="22"/>
          <w:lang w:val="he-IL" w:bidi="he-IL"/>
          <w:rtl w:val="1"/>
        </w:rPr>
        <w:t>מריסול הביטה בנעמי, אך נעמי לא עזרה לה.</w:t>
      </w:r>
    </w:p>
    <w:p>
      <w:pPr>
        <w:bidi w:val="1"/>
        <w:jc w:val="both"/>
      </w:pPr>
      <w:r>
        <w:rPr>
          <w:rFonts w:ascii="Arial" w:hAnsi="Arial" w:eastAsia="Arial" w:cs="Arial"/>
          <w:b w:val="0"/>
          <w:i w:val="0"/>
          <w:color w:val="000000"/>
          <w:sz w:val="22"/>
          <w:lang w:val="he-IL" w:bidi="he-IL"/>
          <w:rtl w:val="1"/>
        </w:rPr>
        <w:t>"מישהו שעזר לנו," אמרה מריסול.</w:t>
      </w:r>
    </w:p>
    <w:p>
      <w:pPr>
        <w:bidi w:val="1"/>
        <w:jc w:val="both"/>
      </w:pPr>
      <w:r>
        <w:rPr>
          <w:rFonts w:ascii="Arial" w:hAnsi="Arial" w:eastAsia="Arial" w:cs="Arial"/>
          <w:b w:val="0"/>
          <w:i w:val="0"/>
          <w:color w:val="000000"/>
          <w:sz w:val="22"/>
          <w:lang w:val="he-IL" w:bidi="he-IL"/>
          <w:rtl w:val="1"/>
        </w:rPr>
        <w:t>סלים החזיק את מבטה ואז חזר למסך. הוא לא רשם את התשובה בפנקס.</w:t>
      </w:r>
    </w:p>
    <w:p>
      <w:pPr>
        <w:bidi w:val="1"/>
        <w:jc w:val="both"/>
      </w:pPr>
      <w:r>
        <w:rPr>
          <w:rFonts w:ascii="Arial" w:hAnsi="Arial" w:eastAsia="Arial" w:cs="Arial"/>
          <w:b w:val="0"/>
          <w:i w:val="0"/>
          <w:color w:val="000000"/>
          <w:sz w:val="22"/>
          <w:lang w:val="he-IL" w:bidi="he-IL"/>
          <w:rtl w:val="1"/>
        </w:rPr>
        <w:t>"יש עוד שורה אחת," אמר, וקולו נעשה ענייני וחד, כמו אדם שממהר לעבור נושא. "תג תהליך שנרשם פעמיים במהלך הכיול בעמוד הציבורי. פעיל, בלי הרשאת מקור. זה כנראה רישום שגוי מן העמוד. הדגמים הישנים משאירים לפעמים שאריות גרסה." הוא סגר את החלון בתנועת אצבע קצרה. "לא הייתי בונה על זה כלום." אבל הדרך שבה סגר את החלון אמרה שהוא כבר זכר את השורה.</w:t>
      </w:r>
    </w:p>
    <w:p>
      <w:pPr>
        <w:bidi w:val="1"/>
        <w:jc w:val="both"/>
      </w:pPr>
      <w:r>
        <w:rPr>
          <w:rFonts w:ascii="Arial" w:hAnsi="Arial" w:eastAsia="Arial" w:cs="Arial"/>
          <w:b w:val="0"/>
          <w:i w:val="0"/>
          <w:color w:val="000000"/>
          <w:sz w:val="22"/>
          <w:lang w:val="he-IL" w:bidi="he-IL"/>
          <w:rtl w:val="1"/>
        </w:rPr>
        <w:t>"עכשיו הדבר שבגללו קראתי לך," אמרה נעמי. "אפשר להוציא את זה ממנו?"</w:t>
      </w:r>
    </w:p>
    <w:p>
      <w:pPr>
        <w:bidi w:val="1"/>
        <w:jc w:val="both"/>
      </w:pPr>
      <w:r>
        <w:rPr>
          <w:rFonts w:ascii="Arial" w:hAnsi="Arial" w:eastAsia="Arial" w:cs="Arial"/>
          <w:b w:val="0"/>
          <w:i w:val="0"/>
          <w:color w:val="000000"/>
          <w:sz w:val="22"/>
          <w:lang w:val="he-IL" w:bidi="he-IL"/>
          <w:rtl w:val="1"/>
        </w:rPr>
        <w:t>סלים ניתק את האלקטרודה וליטף בלי משים את ראשו של ליאו.</w:t>
      </w:r>
    </w:p>
    <w:p>
      <w:pPr>
        <w:bidi w:val="1"/>
        <w:jc w:val="both"/>
      </w:pPr>
      <w:r>
        <w:rPr>
          <w:rFonts w:ascii="Arial" w:hAnsi="Arial" w:eastAsia="Arial" w:cs="Arial"/>
          <w:b w:val="0"/>
          <w:i w:val="0"/>
          <w:color w:val="000000"/>
          <w:sz w:val="22"/>
          <w:lang w:val="he-IL" w:bidi="he-IL"/>
          <w:rtl w:val="1"/>
        </w:rPr>
        <w:t>"לא."</w:t>
      </w:r>
    </w:p>
    <w:p>
      <w:pPr>
        <w:bidi w:val="1"/>
        <w:jc w:val="both"/>
      </w:pPr>
      <w:r>
        <w:rPr>
          <w:rFonts w:ascii="Arial" w:hAnsi="Arial" w:eastAsia="Arial" w:cs="Arial"/>
          <w:b w:val="0"/>
          <w:i w:val="0"/>
          <w:color w:val="000000"/>
          <w:sz w:val="22"/>
          <w:lang w:val="he-IL" w:bidi="he-IL"/>
          <w:rtl w:val="1"/>
        </w:rPr>
        <w:t>"לא אתה, או שאף אחד לא יכול?"</w:t>
      </w:r>
    </w:p>
    <w:p>
      <w:pPr>
        <w:bidi w:val="1"/>
        <w:jc w:val="both"/>
      </w:pPr>
      <w:r>
        <w:rPr>
          <w:rFonts w:ascii="Arial" w:hAnsi="Arial" w:eastAsia="Arial" w:cs="Arial"/>
          <w:b w:val="0"/>
          <w:i w:val="0"/>
          <w:color w:val="000000"/>
          <w:sz w:val="22"/>
          <w:lang w:val="he-IL" w:bidi="he-IL"/>
          <w:rtl w:val="1"/>
        </w:rPr>
        <w:t>"הרכיב יושב על עצם, אבל הוא כבר לא רק שם. שלושה שבועות מספיקים ליצירת קשרים חדשים במוח ותלות ברכיב. הוצאה בכוח עלולה לפגוע בתפקוד שלו." הוא פנה אל מריסול. "במקרה הטוב הוא מאבד חלק מעצמו. במקרה הרע נשאר גוף שנושם."</w:t>
      </w:r>
    </w:p>
    <w:p>
      <w:pPr>
        <w:bidi w:val="1"/>
        <w:jc w:val="both"/>
      </w:pPr>
      <w:r>
        <w:rPr>
          <w:rFonts w:ascii="Arial" w:hAnsi="Arial" w:eastAsia="Arial" w:cs="Arial"/>
          <w:b w:val="0"/>
          <w:i w:val="0"/>
          <w:color w:val="000000"/>
          <w:sz w:val="22"/>
          <w:lang w:val="he-IL" w:bidi="he-IL"/>
          <w:rtl w:val="1"/>
        </w:rPr>
        <w:t>מריסול לא בכתה. "אז מה כן."</w:t>
      </w:r>
    </w:p>
    <w:p>
      <w:pPr>
        <w:bidi w:val="1"/>
        <w:jc w:val="both"/>
      </w:pPr>
      <w:r>
        <w:rPr>
          <w:rFonts w:ascii="Arial" w:hAnsi="Arial" w:eastAsia="Arial" w:cs="Arial"/>
          <w:b w:val="0"/>
          <w:i w:val="0"/>
          <w:color w:val="000000"/>
          <w:sz w:val="22"/>
          <w:lang w:val="he-IL" w:bidi="he-IL"/>
          <w:rtl w:val="1"/>
        </w:rPr>
        <w:t>"אני יכול להרדים את החלק התקשורתי, להוריד את רגישות האנטנה ולגרום לו להיראות כמו רכיב זול שנכשל. זה ישקיט את הרעש והוא יפסיק לקרוא הביתה." סלים אסף את החוטים. "אבל השכבה שנפתחה לא נסגרת. אני יכול להחליש את הקשר, לא לבטל את מה שכבר השתנה. לשקט הזה יהיה מחיר, ואני עוד לא יודע מהו."</w:t>
      </w:r>
    </w:p>
    <w:p>
      <w:pPr>
        <w:bidi w:val="1"/>
        <w:jc w:val="both"/>
      </w:pPr>
      <w:r>
        <w:rPr>
          <w:rFonts w:ascii="Arial" w:hAnsi="Arial" w:eastAsia="Arial" w:cs="Arial"/>
          <w:b w:val="0"/>
          <w:i w:val="0"/>
          <w:color w:val="000000"/>
          <w:sz w:val="22"/>
          <w:lang w:val="he-IL" w:bidi="he-IL"/>
          <w:rtl w:val="1"/>
        </w:rPr>
        <w:t>"תעשה את זה," אמרה מריסול.</w:t>
      </w:r>
    </w:p>
    <w:p>
      <w:pPr>
        <w:bidi w:val="1"/>
        <w:jc w:val="both"/>
      </w:pPr>
      <w:r>
        <w:rPr>
          <w:rFonts w:ascii="Arial" w:hAnsi="Arial" w:eastAsia="Arial" w:cs="Arial"/>
          <w:b w:val="0"/>
          <w:i w:val="0"/>
          <w:color w:val="000000"/>
          <w:sz w:val="22"/>
          <w:lang w:val="he-IL" w:bidi="he-IL"/>
          <w:rtl w:val="1"/>
        </w:rPr>
        <w:t>זה לקח עשרים דקות נוספות. ליאו הרגיש משהו פעם אחת, עיווה את פניו ואמר שזה כמו כשהאוזניים נסתמות בעלייה בהר. אחר כך אמר שעכשיו קל יותר. מריסול אחזה בידו כאילו פחדה שההקלה תיעלם. כשסלים סיים, הוא ארז את התיק באותו סדר שבו פתח אותו, החזיר להן את הטלפונים ולקח את שלו.</w:t>
      </w:r>
    </w:p>
    <w:p>
      <w:pPr>
        <w:bidi w:val="1"/>
        <w:jc w:val="both"/>
      </w:pPr>
      <w:r>
        <w:rPr>
          <w:rFonts w:ascii="Arial" w:hAnsi="Arial" w:eastAsia="Arial" w:cs="Arial"/>
          <w:b w:val="0"/>
          <w:i w:val="0"/>
          <w:color w:val="000000"/>
          <w:sz w:val="22"/>
          <w:lang w:val="he-IL" w:bidi="he-IL"/>
          <w:rtl w:val="1"/>
        </w:rPr>
        <w:t>ליד הדלת עצר סלים.</w:t>
      </w:r>
    </w:p>
    <w:p>
      <w:pPr>
        <w:bidi w:val="1"/>
        <w:jc w:val="both"/>
      </w:pPr>
      <w:r>
        <w:rPr>
          <w:rFonts w:ascii="Arial" w:hAnsi="Arial" w:eastAsia="Arial" w:cs="Arial"/>
          <w:b w:val="0"/>
          <w:i w:val="0"/>
          <w:color w:val="000000"/>
          <w:sz w:val="22"/>
          <w:lang w:val="he-IL" w:bidi="he-IL"/>
          <w:rtl w:val="1"/>
        </w:rPr>
        <w:t>"מי שבנה את הרכיב הזה לא בנה אותו בשביל ילד. הוא בנה אותו כדי לראות מה הוא עושה לילד."</w:t>
      </w:r>
    </w:p>
    <w:p>
      <w:pPr>
        <w:bidi w:val="1"/>
        <w:jc w:val="both"/>
      </w:pPr>
      <w:r>
        <w:rPr>
          <w:rFonts w:ascii="Arial" w:hAnsi="Arial" w:eastAsia="Arial" w:cs="Arial"/>
          <w:b w:val="0"/>
          <w:i w:val="0"/>
          <w:color w:val="000000"/>
          <w:sz w:val="22"/>
          <w:lang w:val="he-IL" w:bidi="he-IL"/>
          <w:rtl w:val="1"/>
        </w:rPr>
        <w:t>הצעדים שלו התרחקו במדרגות. ליאו ישן. הפסים על הקיר טיפסו עוד קצת.</w:t>
      </w:r>
    </w:p>
    <w:p>
      <w:pPr>
        <w:pStyle w:val="Heading1"/>
        <w:bidi w:val="1"/>
      </w:pPr>
      <w:r>
        <w:rPr>
          <w:rFonts w:ascii="Arial" w:hAnsi="Arial" w:eastAsia="Arial" w:cs="Arial"/>
          <w:b w:val="0"/>
          <w:i w:val="0"/>
          <w:color w:val="000000"/>
          <w:sz w:val="40"/>
          <w:lang w:val="he-IL" w:bidi="he-IL"/>
          <w:rtl w:val="1"/>
        </w:rPr>
        <w:t>פרק 36: הזדמנות מדידה</w:t>
      </w:r>
    </w:p>
    <w:p>
      <w:pPr>
        <w:pStyle w:val="BodyFirst"/>
        <w:bidi w:val="1"/>
        <w:jc w:val="both"/>
      </w:pPr>
      <w:r>
        <w:rPr>
          <w:rFonts w:ascii="Arial" w:hAnsi="Arial" w:eastAsia="Arial" w:cs="Arial"/>
          <w:b w:val="0"/>
          <w:i w:val="0"/>
          <w:color w:val="000000"/>
          <w:sz w:val="22"/>
          <w:lang w:val="he-IL" w:bidi="he-IL"/>
          <w:rtl w:val="1"/>
        </w:rPr>
        <w:t>בקומה השלושים ושבע, השמש עלתה על העיר דרך זכוכית כהה שסיננה את האור.</w:t>
      </w:r>
    </w:p>
    <w:p>
      <w:pPr>
        <w:bidi w:val="1"/>
        <w:jc w:val="both"/>
      </w:pPr>
      <w:r>
        <w:rPr>
          <w:rFonts w:ascii="Arial" w:hAnsi="Arial" w:eastAsia="Arial" w:cs="Arial"/>
          <w:b w:val="0"/>
          <w:i w:val="0"/>
          <w:color w:val="000000"/>
          <w:sz w:val="22"/>
          <w:lang w:val="he-IL" w:bidi="he-IL"/>
          <w:rtl w:val="1"/>
        </w:rPr>
        <w:t>אדריאן וייל עמד ליד החלון וקרא בפעם השלישית את סיכום הלילה. התה שבידו התקרר. הוא הבין את הדוח היטב. הוא רצה לוודא שהסיפוק אינו משבש את שיפוטו.</w:t>
      </w:r>
    </w:p>
    <w:p>
      <w:pPr>
        <w:bidi w:val="1"/>
        <w:jc w:val="both"/>
      </w:pPr>
      <w:r>
        <w:rPr>
          <w:rFonts w:ascii="Arial" w:hAnsi="Arial" w:eastAsia="Arial" w:cs="Arial"/>
          <w:b w:val="0"/>
          <w:i w:val="0"/>
          <w:color w:val="000000"/>
          <w:sz w:val="22"/>
          <w:lang w:val="he-IL" w:bidi="he-IL"/>
          <w:rtl w:val="1"/>
        </w:rPr>
        <w:t>דורן, ראש אגף אבטחה ומבצעים, עמד בצד השני של השולחן. איש לא הציע לו לשבת.</w:t>
      </w:r>
    </w:p>
    <w:p>
      <w:pPr>
        <w:bidi w:val="1"/>
        <w:jc w:val="both"/>
      </w:pPr>
      <w:r>
        <w:rPr>
          <w:rFonts w:ascii="Arial" w:hAnsi="Arial" w:eastAsia="Arial" w:cs="Arial"/>
          <w:b w:val="0"/>
          <w:i w:val="0"/>
          <w:color w:val="000000"/>
          <w:sz w:val="22"/>
          <w:lang w:val="he-IL" w:bidi="he-IL"/>
          <w:rtl w:val="1"/>
        </w:rPr>
        <w:t>"תסכם לי את זה במילים שלך," אמר אדריאן.</w:t>
      </w:r>
    </w:p>
    <w:p>
      <w:pPr>
        <w:bidi w:val="1"/>
        <w:jc w:val="both"/>
      </w:pPr>
      <w:r>
        <w:rPr>
          <w:rFonts w:ascii="Arial" w:hAnsi="Arial" w:eastAsia="Arial" w:cs="Arial"/>
          <w:b w:val="0"/>
          <w:i w:val="0"/>
          <w:color w:val="000000"/>
          <w:sz w:val="22"/>
          <w:lang w:val="he-IL" w:bidi="he-IL"/>
          <w:rtl w:val="1"/>
        </w:rPr>
        <w:t>"הנכס עלה על שליח האיסוף בבית, החליף איתו זהות, החליף את המטען במעטפה ולקח את משימת ההובלה הרפואית מן המסלול. בתחנת המעבר הוא זיהה שהמטופל הוא ילד, חטף את ההובלה, נטרל מלווה, נעלם עם הילד ועם האם ושבר את שרשרת האיתור בעמוד כיול ציבורי." דורן עצר. "המעטפה הגיעה ליעד הביניים בזמן. פתחו אותה הבוקר. יש בה בובת פיל."</w:t>
      </w:r>
    </w:p>
    <w:p>
      <w:pPr>
        <w:bidi w:val="1"/>
        <w:jc w:val="both"/>
      </w:pPr>
      <w:r>
        <w:rPr>
          <w:rFonts w:ascii="Arial" w:hAnsi="Arial" w:eastAsia="Arial" w:cs="Arial"/>
          <w:b w:val="0"/>
          <w:i w:val="0"/>
          <w:color w:val="000000"/>
          <w:sz w:val="22"/>
          <w:lang w:val="he-IL" w:bidi="he-IL"/>
          <w:rtl w:val="1"/>
        </w:rPr>
        <w:t>"פיל," חזר אדריאן.</w:t>
      </w:r>
    </w:p>
    <w:p>
      <w:pPr>
        <w:bidi w:val="1"/>
        <w:jc w:val="both"/>
      </w:pPr>
      <w:r>
        <w:rPr>
          <w:rFonts w:ascii="Arial" w:hAnsi="Arial" w:eastAsia="Arial" w:cs="Arial"/>
          <w:b w:val="0"/>
          <w:i w:val="0"/>
          <w:color w:val="000000"/>
          <w:sz w:val="22"/>
          <w:lang w:val="he-IL" w:bidi="he-IL"/>
          <w:rtl w:val="1"/>
        </w:rPr>
        <w:t>"פיל, אדוני."</w:t>
      </w:r>
    </w:p>
    <w:p>
      <w:pPr>
        <w:bidi w:val="1"/>
        <w:jc w:val="both"/>
      </w:pPr>
      <w:r>
        <w:rPr>
          <w:rFonts w:ascii="Arial" w:hAnsi="Arial" w:eastAsia="Arial" w:cs="Arial"/>
          <w:b w:val="0"/>
          <w:i w:val="0"/>
          <w:color w:val="000000"/>
          <w:sz w:val="22"/>
          <w:lang w:val="he-IL" w:bidi="he-IL"/>
          <w:rtl w:val="1"/>
        </w:rPr>
        <w:t>אדריאן הניח את הכוס. "מישהו בצוות שלך מבין מה הוא רואה כאן?"</w:t>
      </w:r>
    </w:p>
    <w:p>
      <w:pPr>
        <w:bidi w:val="1"/>
        <w:jc w:val="both"/>
      </w:pPr>
      <w:r>
        <w:rPr>
          <w:rFonts w:ascii="Arial" w:hAnsi="Arial" w:eastAsia="Arial" w:cs="Arial"/>
          <w:b w:val="0"/>
          <w:i w:val="0"/>
          <w:color w:val="000000"/>
          <w:sz w:val="22"/>
          <w:lang w:val="he-IL" w:bidi="he-IL"/>
          <w:rtl w:val="1"/>
        </w:rPr>
        <w:t>"עזות מצח," אמר דורן.</w:t>
      </w:r>
    </w:p>
    <w:p>
      <w:pPr>
        <w:bidi w:val="1"/>
        <w:jc w:val="both"/>
      </w:pPr>
      <w:r>
        <w:rPr>
          <w:rFonts w:ascii="Arial" w:hAnsi="Arial" w:eastAsia="Arial" w:cs="Arial"/>
          <w:b w:val="0"/>
          <w:i w:val="0"/>
          <w:color w:val="000000"/>
          <w:sz w:val="22"/>
          <w:lang w:val="he-IL" w:bidi="he-IL"/>
          <w:rtl w:val="1"/>
        </w:rPr>
        <w:t>"החלפת מטען תחת לחץ, בלי הכשרה מוקדמת, והאימות עבר." אדריאן הקיש על הלוח והפרופיל של דניאל נפתח על המסך, גרפי הסנכרון מטפסים בעקביות. "אתמול האיש הזה עוד לא ידע איך קוראים לו. אני קורא לזה התכנסות שמקדימה את התחזית. זה לא היה אמור לקרות מהר כל כך."</w:t>
      </w:r>
    </w:p>
    <w:p>
      <w:pPr>
        <w:bidi w:val="1"/>
        <w:jc w:val="both"/>
      </w:pPr>
      <w:r>
        <w:rPr>
          <w:rFonts w:ascii="Arial" w:hAnsi="Arial" w:eastAsia="Arial" w:cs="Arial"/>
          <w:b w:val="0"/>
          <w:i w:val="0"/>
          <w:color w:val="000000"/>
          <w:sz w:val="22"/>
          <w:lang w:val="he-IL" w:bidi="he-IL"/>
          <w:rtl w:val="1"/>
        </w:rPr>
        <w:t>"האגף מבקש אישור לצוות איסוף על המרכז הקהילתי," אמר דורן. "יש לנו את הגזרה מן החיווי הצבאי."</w:t>
      </w:r>
    </w:p>
    <w:p>
      <w:pPr>
        <w:bidi w:val="1"/>
        <w:jc w:val="both"/>
      </w:pPr>
      <w:r>
        <w:rPr>
          <w:rFonts w:ascii="Arial" w:hAnsi="Arial" w:eastAsia="Arial" w:cs="Arial"/>
          <w:b w:val="0"/>
          <w:i w:val="0"/>
          <w:color w:val="000000"/>
          <w:sz w:val="22"/>
          <w:lang w:val="he-IL" w:bidi="he-IL"/>
          <w:rtl w:val="1"/>
        </w:rPr>
        <w:t>"אני יודע מה יש לנו. אני הוריתי על ניטור בלבד."</w:t>
      </w:r>
    </w:p>
    <w:p>
      <w:pPr>
        <w:bidi w:val="1"/>
        <w:jc w:val="both"/>
      </w:pPr>
      <w:r>
        <w:rPr>
          <w:rFonts w:ascii="Arial" w:hAnsi="Arial" w:eastAsia="Arial" w:cs="Arial"/>
          <w:b w:val="0"/>
          <w:i w:val="0"/>
          <w:color w:val="000000"/>
          <w:sz w:val="22"/>
          <w:lang w:val="he-IL" w:bidi="he-IL"/>
          <w:rtl w:val="1"/>
        </w:rPr>
        <w:t>דורן לא הצליח להסתיר את מה שחשב. "אדוני, הנכס יצא מהמסלול שתוכנן עבורו. הוא היה אמור להיות בקשר עבודה עם בלייק ולנוע בציר שהוכן. במקום זה הוא אסף אישה וילד שלא מופיעים באף תיק."</w:t>
      </w:r>
    </w:p>
    <w:p>
      <w:pPr>
        <w:bidi w:val="1"/>
        <w:jc w:val="both"/>
      </w:pPr>
      <w:r>
        <w:rPr>
          <w:rFonts w:ascii="Arial" w:hAnsi="Arial" w:eastAsia="Arial" w:cs="Arial"/>
          <w:b w:val="0"/>
          <w:i w:val="0"/>
          <w:color w:val="000000"/>
          <w:sz w:val="22"/>
          <w:lang w:val="he-IL" w:bidi="he-IL"/>
          <w:rtl w:val="1"/>
        </w:rPr>
        <w:t>"נכון," אמר אדריאן. "וזה הנתון היקר ביותר שקיבלנו מתחילת השלב. הוא בחר במשהו שלא תכננו עבורו."</w:t>
      </w:r>
    </w:p>
    <w:p>
      <w:pPr>
        <w:bidi w:val="1"/>
        <w:jc w:val="both"/>
      </w:pPr>
      <w:r>
        <w:rPr>
          <w:rFonts w:ascii="Arial" w:hAnsi="Arial" w:eastAsia="Arial" w:cs="Arial"/>
          <w:b w:val="0"/>
          <w:i w:val="0"/>
          <w:color w:val="000000"/>
          <w:sz w:val="22"/>
          <w:lang w:val="he-IL" w:bidi="he-IL"/>
          <w:rtl w:val="1"/>
        </w:rPr>
        <w:t>הוא התרחק מהחלון והתיישב לאט.</w:t>
      </w:r>
    </w:p>
    <w:p>
      <w:pPr>
        <w:bidi w:val="1"/>
        <w:jc w:val="both"/>
      </w:pPr>
      <w:r>
        <w:rPr>
          <w:rFonts w:ascii="Arial" w:hAnsi="Arial" w:eastAsia="Arial" w:cs="Arial"/>
          <w:b w:val="0"/>
          <w:i w:val="0"/>
          <w:color w:val="000000"/>
          <w:sz w:val="22"/>
          <w:lang w:val="he-IL" w:bidi="he-IL"/>
          <w:rtl w:val="1"/>
        </w:rPr>
        <w:t>"בנינו לו מסלול ומדדנו איך הוא נע בתוכו. הלילה הוא יצא ממנו, בחר מטרה בלי ערך מבצעי, השקיע בה שעות, חשף את עצמו והצליח." אדריאן הניח את הלוח על השולחן. "חמלה תחת עומס. זו סדרת הנתונים הראשונה שלנו. לא איבדנו מידע, רק שליטה. את ההפסד הזה אני מוכן לספוג כל עוד הוא מלמד אותנו משהו."</w:t>
      </w:r>
    </w:p>
    <w:p>
      <w:pPr>
        <w:bidi w:val="1"/>
        <w:jc w:val="both"/>
      </w:pPr>
      <w:r>
        <w:rPr>
          <w:rFonts w:ascii="Arial" w:hAnsi="Arial" w:eastAsia="Arial" w:cs="Arial"/>
          <w:b w:val="0"/>
          <w:i w:val="0"/>
          <w:color w:val="000000"/>
          <w:sz w:val="22"/>
          <w:lang w:val="he-IL" w:bidi="he-IL"/>
          <w:rtl w:val="1"/>
        </w:rPr>
        <w:t>"ומה עם הילד?" שאל דורן אחרי שתיקה קצרה.</w:t>
      </w:r>
    </w:p>
    <w:p>
      <w:pPr>
        <w:bidi w:val="1"/>
        <w:jc w:val="both"/>
      </w:pPr>
      <w:r>
        <w:rPr>
          <w:rFonts w:ascii="Arial" w:hAnsi="Arial" w:eastAsia="Arial" w:cs="Arial"/>
          <w:b w:val="0"/>
          <w:i w:val="0"/>
          <w:color w:val="000000"/>
          <w:sz w:val="22"/>
          <w:lang w:val="he-IL" w:bidi="he-IL"/>
          <w:rtl w:val="1"/>
        </w:rPr>
        <w:t>"הילד מסומן. הוא לא הולך לשום מקום." אדריאן חתם על דף והחזיר אותו למגש. דורן הספיק לקרוא את הכותרת: בקשת הקצאת תשתית, מעבר שלב. "אף אחד לא מתקרב למרכז הקהילתי. אם ניגע בו עכשיו, נלמד את הנכס שהאנשים שהוא מגן עליהם הם נקודת תורפה. אני מעדיף שזה יקרה מאוחר יותר ובשליטה."</w:t>
      </w:r>
    </w:p>
    <w:p>
      <w:pPr>
        <w:bidi w:val="1"/>
        <w:jc w:val="both"/>
      </w:pPr>
      <w:r>
        <w:rPr>
          <w:rFonts w:ascii="Arial" w:hAnsi="Arial" w:eastAsia="Arial" w:cs="Arial"/>
          <w:b w:val="0"/>
          <w:i w:val="0"/>
          <w:color w:val="000000"/>
          <w:sz w:val="22"/>
          <w:lang w:val="he-IL" w:bidi="he-IL"/>
          <w:rtl w:val="1"/>
        </w:rPr>
        <w:t>הטלפון על השולחן רטט. אדריאן הביט בשם ונתן לזה לרטוט פעמיים לפני שענה, בלי דיבורית.</w:t>
      </w:r>
    </w:p>
    <w:p>
      <w:pPr>
        <w:bidi w:val="1"/>
        <w:jc w:val="both"/>
      </w:pPr>
      <w:r>
        <w:rPr>
          <w:rFonts w:ascii="Arial" w:hAnsi="Arial" w:eastAsia="Arial" w:cs="Arial"/>
          <w:b w:val="0"/>
          <w:i w:val="0"/>
          <w:color w:val="000000"/>
          <w:sz w:val="22"/>
          <w:lang w:val="he-IL" w:bidi="he-IL"/>
          <w:rtl w:val="1"/>
        </w:rPr>
        <w:t>"קופר. בוקר טוב."</w:t>
      </w:r>
    </w:p>
    <w:p>
      <w:pPr>
        <w:bidi w:val="1"/>
        <w:jc w:val="both"/>
      </w:pPr>
      <w:r>
        <w:rPr>
          <w:rFonts w:ascii="Arial" w:hAnsi="Arial" w:eastAsia="Arial" w:cs="Arial"/>
          <w:b w:val="0"/>
          <w:i w:val="0"/>
          <w:color w:val="000000"/>
          <w:sz w:val="22"/>
          <w:lang w:val="he-IL" w:bidi="he-IL"/>
          <w:rtl w:val="1"/>
        </w:rPr>
        <w:t>הקול מהעבר השני דיבר זמן רב. אדריאן הקשיב בפנים שלוות, עיניו על קו הרקיע.</w:t>
      </w:r>
    </w:p>
    <w:p>
      <w:pPr>
        <w:bidi w:val="1"/>
        <w:jc w:val="both"/>
      </w:pPr>
      <w:r>
        <w:rPr>
          <w:rFonts w:ascii="Arial" w:hAnsi="Arial" w:eastAsia="Arial" w:cs="Arial"/>
          <w:b w:val="0"/>
          <w:i w:val="0"/>
          <w:color w:val="000000"/>
          <w:sz w:val="22"/>
          <w:lang w:val="he-IL" w:bidi="he-IL"/>
          <w:rtl w:val="1"/>
        </w:rPr>
        <w:t>"אני שומע אותך," אמר כשהקול נדם. "ואני אזכיר לך מה סיכמנו. אתם מודדים מוכנות של מערכת. אני מודד התכנסות של נבדק. הנתונים מהלילה מראים קפיצה בכל מדדי ההסתגלות. אתה רוצה לעצור ניסוי באמצע הקפיצה שלו, בבקשה, תגיש את זה בכתב, עם השם שלך למעלה." הייתה שתיקה קצרה. "עוד שבועיים של תצפית. אחר כך תקבל את הסיכום המלא בוועדה." הוא ניתק לפני שקופר הספיק להגיב.</w:t>
      </w:r>
    </w:p>
    <w:p>
      <w:pPr>
        <w:bidi w:val="1"/>
        <w:jc w:val="both"/>
      </w:pPr>
      <w:r>
        <w:rPr>
          <w:rFonts w:ascii="Arial" w:hAnsi="Arial" w:eastAsia="Arial" w:cs="Arial"/>
          <w:b w:val="0"/>
          <w:i w:val="0"/>
          <w:color w:val="000000"/>
          <w:sz w:val="22"/>
          <w:lang w:val="he-IL" w:bidi="he-IL"/>
          <w:rtl w:val="1"/>
        </w:rPr>
        <w:t>"עוד דבר אחד," אמר דורן. "החשיפה ליד עמוד הכיול. ארבע שניות של שכבת שדה, בחפיפה מלאה לכיול של הילד. הצבא מתייק את זה כתקלת סיווג. אנחנו?"</w:t>
      </w:r>
    </w:p>
    <w:p>
      <w:pPr>
        <w:bidi w:val="1"/>
        <w:jc w:val="both"/>
      </w:pPr>
      <w:r>
        <w:rPr>
          <w:rFonts w:ascii="Arial" w:hAnsi="Arial" w:eastAsia="Arial" w:cs="Arial"/>
          <w:b w:val="0"/>
          <w:i w:val="0"/>
          <w:color w:val="000000"/>
          <w:sz w:val="22"/>
          <w:lang w:val="he-IL" w:bidi="he-IL"/>
          <w:rtl w:val="1"/>
        </w:rPr>
        <w:t>אדריאן עצר. ארבע שניות שבהן שכבת אטלס הייתה פתוחה ליד ילד זר, והמערכת לא ידעה להסבירן.</w:t>
      </w:r>
    </w:p>
    <w:p>
      <w:pPr>
        <w:bidi w:val="1"/>
        <w:jc w:val="both"/>
      </w:pPr>
      <w:r>
        <w:rPr>
          <w:rFonts w:ascii="Arial" w:hAnsi="Arial" w:eastAsia="Arial" w:cs="Arial"/>
          <w:b w:val="0"/>
          <w:i w:val="0"/>
          <w:color w:val="000000"/>
          <w:sz w:val="22"/>
          <w:lang w:val="he-IL" w:bidi="he-IL"/>
          <w:rtl w:val="1"/>
        </w:rPr>
        <w:t>"תוסיף את זה לתיק המדידה," אמר. "בלי פרשנות."</w:t>
      </w:r>
    </w:p>
    <w:p>
      <w:pPr>
        <w:bidi w:val="1"/>
        <w:jc w:val="both"/>
      </w:pPr>
      <w:r>
        <w:rPr>
          <w:rFonts w:ascii="Arial" w:hAnsi="Arial" w:eastAsia="Arial" w:cs="Arial"/>
          <w:b w:val="0"/>
          <w:i w:val="0"/>
          <w:color w:val="000000"/>
          <w:sz w:val="22"/>
          <w:lang w:val="he-IL" w:bidi="he-IL"/>
          <w:rtl w:val="1"/>
        </w:rPr>
        <w:t>דורן יצא. במפת העיר נשאר המקום שבו הייתה אמורה להיות חתימתו של דניאל ריק כבר ארבע שעות. היעדר החתימה הטריד את אדריאן יותר מן הנתונים שבידו.</w:t>
      </w:r>
    </w:p>
    <w:p>
      <w:pPr>
        <w:bidi w:val="1"/>
        <w:jc w:val="both"/>
      </w:pPr>
      <w:r>
        <w:rPr>
          <w:rFonts w:ascii="Arial" w:hAnsi="Arial" w:eastAsia="Arial" w:cs="Arial"/>
          <w:b w:val="0"/>
          <w:i w:val="0"/>
          <w:color w:val="000000"/>
          <w:sz w:val="22"/>
          <w:lang w:val="he-IL" w:bidi="he-IL"/>
          <w:rtl w:val="1"/>
        </w:rPr>
        <w:t>"הוא לומד מהר מהתחזית," אמר.</w:t>
      </w:r>
    </w:p>
    <w:p>
      <w:pPr>
        <w:bidi w:val="1"/>
        <w:jc w:val="both"/>
      </w:pPr>
      <w:r>
        <w:rPr>
          <w:rFonts w:ascii="Arial" w:hAnsi="Arial" w:eastAsia="Arial" w:cs="Arial"/>
          <w:b w:val="0"/>
          <w:i w:val="0"/>
          <w:color w:val="000000"/>
          <w:sz w:val="22"/>
          <w:lang w:val="he-IL" w:bidi="he-IL"/>
          <w:rtl w:val="1"/>
        </w:rPr>
        <w:t>הוא הרים את כוס התה הקר, טעם ממנה והחזיר אותה לשולחן.</w:t>
      </w:r>
    </w:p>
    <w:p>
      <w:pPr>
        <w:pStyle w:val="Heading1"/>
        <w:bidi w:val="1"/>
      </w:pPr>
      <w:r>
        <w:rPr>
          <w:rFonts w:ascii="Arial" w:hAnsi="Arial" w:eastAsia="Arial" w:cs="Arial"/>
          <w:b w:val="0"/>
          <w:i w:val="0"/>
          <w:color w:val="000000"/>
          <w:sz w:val="40"/>
          <w:lang w:val="he-IL" w:bidi="he-IL"/>
          <w:rtl w:val="1"/>
        </w:rPr>
        <w:t>פרק 37: מה שנלקח</w:t>
      </w:r>
    </w:p>
    <w:p>
      <w:pPr>
        <w:pStyle w:val="BodyFirst"/>
        <w:bidi w:val="1"/>
        <w:jc w:val="both"/>
      </w:pPr>
      <w:r>
        <w:rPr>
          <w:rFonts w:ascii="Arial" w:hAnsi="Arial" w:eastAsia="Arial" w:cs="Arial"/>
          <w:b w:val="0"/>
          <w:i w:val="0"/>
          <w:color w:val="000000"/>
          <w:sz w:val="22"/>
          <w:lang w:val="he-IL" w:bidi="he-IL"/>
          <w:rtl w:val="1"/>
        </w:rPr>
        <w:t>שרה קבעה את המקום: חדר ארכיון לשעבר בבית דפוס ברובע הישן. ריח דיו וחום המכונות נספגו בקירות.</w:t>
      </w:r>
    </w:p>
    <w:p>
      <w:pPr>
        <w:bidi w:val="1"/>
        <w:jc w:val="both"/>
      </w:pPr>
      <w:r>
        <w:rPr>
          <w:rFonts w:ascii="Arial" w:hAnsi="Arial" w:eastAsia="Arial" w:cs="Arial"/>
          <w:b w:val="0"/>
          <w:i w:val="0"/>
          <w:color w:val="000000"/>
          <w:sz w:val="22"/>
          <w:lang w:val="he-IL" w:bidi="he-IL"/>
          <w:rtl w:val="1"/>
        </w:rPr>
        <w:t>כשהגיע היא כבר ישבה ליד שולחן עץ, ועליו גיליונות הגהה של מישהו אחר. ידיה היו שלובות. היא לא קמה, ולא הציעה לו לשבת.</w:t>
      </w:r>
    </w:p>
    <w:p>
      <w:pPr>
        <w:bidi w:val="1"/>
        <w:jc w:val="both"/>
      </w:pPr>
      <w:r>
        <w:rPr>
          <w:rFonts w:ascii="Arial" w:hAnsi="Arial" w:eastAsia="Arial" w:cs="Arial"/>
          <w:b w:val="0"/>
          <w:i w:val="0"/>
          <w:color w:val="000000"/>
          <w:sz w:val="22"/>
          <w:lang w:val="he-IL" w:bidi="he-IL"/>
          <w:rtl w:val="1"/>
        </w:rPr>
        <w:t>"שלוש דקות," אמרה. "זה מה שיש לך לפני שאחליט אם השיחה ממשיכה. בפעם האחרונה שראיתי אותך, ישבת מולי בבר, מכונית ריקה חצתה עיר, עצרה לך ליד הרגליים, ואתה נכנסת אליה ונעלמת. אז תתחיל בזה."</w:t>
      </w:r>
    </w:p>
    <w:p>
      <w:pPr>
        <w:bidi w:val="1"/>
        <w:jc w:val="both"/>
      </w:pPr>
      <w:r>
        <w:rPr>
          <w:rFonts w:ascii="Arial" w:hAnsi="Arial" w:eastAsia="Arial" w:cs="Arial"/>
          <w:b w:val="0"/>
          <w:i w:val="0"/>
          <w:color w:val="000000"/>
          <w:sz w:val="22"/>
          <w:lang w:val="he-IL" w:bidi="he-IL"/>
          <w:rtl w:val="1"/>
        </w:rPr>
        <w:t>דניאל התיישב מולה. הוא חשב בדרך לכאן על גרסאות מרוככות, ובחר לוותר עליהן.</w:t>
      </w:r>
    </w:p>
    <w:p>
      <w:pPr>
        <w:bidi w:val="1"/>
        <w:jc w:val="both"/>
      </w:pPr>
      <w:r>
        <w:rPr>
          <w:rFonts w:ascii="Arial" w:hAnsi="Arial" w:eastAsia="Arial" w:cs="Arial"/>
          <w:b w:val="0"/>
          <w:i w:val="0"/>
          <w:color w:val="000000"/>
          <w:sz w:val="22"/>
          <w:lang w:val="he-IL" w:bidi="he-IL"/>
          <w:rtl w:val="1"/>
        </w:rPr>
        <w:t>"הרכב הגיע כי קראתי לו. מה שהפתיע אותי הייתה העובדה שלא הרכבתי את ההרחבה שאמורה לאפשר את זה, וזה לא שינה. משהו בראש שלי שלח את הפקודה לפני שהבנתי שאני רוצה בה." הוא הניח את שתי ידיו על השולחן, גלויות. "זו התשובה האמיתית. יש גרסה יותר מרגיעה, אבל היא שקר."</w:t>
      </w:r>
    </w:p>
    <w:p>
      <w:pPr>
        <w:bidi w:val="1"/>
        <w:jc w:val="both"/>
      </w:pPr>
      <w:r>
        <w:rPr>
          <w:rFonts w:ascii="Arial" w:hAnsi="Arial" w:eastAsia="Arial" w:cs="Arial"/>
          <w:b w:val="0"/>
          <w:i w:val="0"/>
          <w:color w:val="000000"/>
          <w:sz w:val="22"/>
          <w:lang w:val="he-IL" w:bidi="he-IL"/>
          <w:rtl w:val="1"/>
        </w:rPr>
        <w:t>שרה בחנה אותו. "ומה היה דחוף כל כך?"</w:t>
      </w:r>
    </w:p>
    <w:p>
      <w:pPr>
        <w:bidi w:val="1"/>
        <w:jc w:val="both"/>
      </w:pPr>
      <w:r>
        <w:rPr>
          <w:rFonts w:ascii="Arial" w:hAnsi="Arial" w:eastAsia="Arial" w:cs="Arial"/>
          <w:b w:val="0"/>
          <w:i w:val="0"/>
          <w:color w:val="000000"/>
          <w:sz w:val="22"/>
          <w:lang w:val="he-IL" w:bidi="he-IL"/>
          <w:rtl w:val="1"/>
        </w:rPr>
        <w:t>"מישהו היה בבית שלי. בחדר של הבת שלי." הוא סיפר לה על הפולס, השליח והמסחרית, ואת השאר בקווים כלליים, בלי שמות או כתובות. העט שלה נשאר על השולחן. אצלה זה היה סימן להקשבה.</w:t>
      </w:r>
    </w:p>
    <w:p>
      <w:pPr>
        <w:bidi w:val="1"/>
        <w:jc w:val="both"/>
      </w:pPr>
      <w:r>
        <w:rPr>
          <w:rFonts w:ascii="Arial" w:hAnsi="Arial" w:eastAsia="Arial" w:cs="Arial"/>
          <w:b w:val="0"/>
          <w:i w:val="0"/>
          <w:color w:val="000000"/>
          <w:sz w:val="22"/>
          <w:lang w:val="he-IL" w:bidi="he-IL"/>
          <w:rtl w:val="1"/>
        </w:rPr>
        <w:t>"בובה," אמרה כשסיים. "כל המערך הזה בשביל בובה אחת."</w:t>
      </w:r>
    </w:p>
    <w:p>
      <w:pPr>
        <w:bidi w:val="1"/>
        <w:jc w:val="both"/>
      </w:pPr>
      <w:r>
        <w:rPr>
          <w:rFonts w:ascii="Arial" w:hAnsi="Arial" w:eastAsia="Arial" w:cs="Arial"/>
          <w:b w:val="0"/>
          <w:i w:val="0"/>
          <w:color w:val="000000"/>
          <w:sz w:val="22"/>
          <w:lang w:val="he-IL" w:bidi="he-IL"/>
          <w:rtl w:val="1"/>
        </w:rPr>
        <w:t>"זה מה שגם אני חשבתי. ואז מצאתי את השאילתה השנייה."</w:t>
      </w:r>
    </w:p>
    <w:p>
      <w:pPr>
        <w:bidi w:val="1"/>
        <w:jc w:val="both"/>
      </w:pPr>
      <w:r>
        <w:rPr>
          <w:rFonts w:ascii="Arial" w:hAnsi="Arial" w:eastAsia="Arial" w:cs="Arial"/>
          <w:b w:val="0"/>
          <w:i w:val="0"/>
          <w:color w:val="000000"/>
          <w:sz w:val="22"/>
          <w:lang w:val="he-IL" w:bidi="he-IL"/>
          <w:rtl w:val="1"/>
        </w:rPr>
        <w:t>הוא הוציא מכיס המעיל דף מקופל, פלט שהדפיס שעה קודם בעמדה ציבורית בקצה השני של העיר. שרה יישרה אותו על השולחן.</w:t>
      </w:r>
    </w:p>
    <w:p>
      <w:pPr>
        <w:bidi w:val="1"/>
        <w:jc w:val="both"/>
      </w:pPr>
      <w:r>
        <w:rPr>
          <w:rFonts w:ascii="Arial" w:hAnsi="Arial" w:eastAsia="Arial" w:cs="Arial"/>
          <w:b w:val="0"/>
          <w:i w:val="0"/>
          <w:color w:val="000000"/>
          <w:sz w:val="22"/>
          <w:lang w:val="he-IL" w:bidi="he-IL"/>
          <w:rtl w:val="1"/>
        </w:rPr>
        <w:t>"זה יומן הגישה של הבית. רוב האנשים לא יודעים שהוא קיים. בניתי חצי מן הפרוטוקול הזה." דניאל הצביע על שורה מוקפת בעיפרון. "זה השליח: קוד זמני, שלוש עשרה דקות, פתיחת דלת אחת." אצבעו ירדה שתי שורות. "וזה, ארבעים דקות לפניו."</w:t>
      </w:r>
    </w:p>
    <w:p>
      <w:pPr>
        <w:bidi w:val="1"/>
        <w:jc w:val="both"/>
      </w:pPr>
      <w:r>
        <w:rPr>
          <w:rFonts w:ascii="Arial" w:hAnsi="Arial" w:eastAsia="Arial" w:cs="Arial"/>
          <w:b w:val="0"/>
          <w:i w:val="0"/>
          <w:color w:val="000000"/>
          <w:sz w:val="22"/>
          <w:lang w:val="he-IL" w:bidi="he-IL"/>
          <w:rtl w:val="1"/>
        </w:rPr>
        <w:t>שרה קראה. פניה עברו מריכוז לחוסר הבנה, ואז למשהו קר.</w:t>
      </w:r>
    </w:p>
    <w:p>
      <w:pPr>
        <w:bidi w:val="1"/>
        <w:jc w:val="both"/>
      </w:pPr>
      <w:r>
        <w:rPr>
          <w:rFonts w:ascii="Arial" w:hAnsi="Arial" w:eastAsia="Arial" w:cs="Arial"/>
          <w:b w:val="0"/>
          <w:i w:val="0"/>
          <w:color w:val="000000"/>
          <w:sz w:val="22"/>
          <w:lang w:val="he-IL" w:bidi="he-IL"/>
          <w:rtl w:val="1"/>
        </w:rPr>
        <w:t>"גישה מרחוק. שעה ועשרים דקות. בלי פתיחת דלתות." היא הרימה מבט. "מה זה שיקוף ארכיון ביתי?"</w:t>
      </w:r>
    </w:p>
    <w:p>
      <w:pPr>
        <w:bidi w:val="1"/>
        <w:jc w:val="both"/>
      </w:pPr>
      <w:r>
        <w:rPr>
          <w:rFonts w:ascii="Arial" w:hAnsi="Arial" w:eastAsia="Arial" w:cs="Arial"/>
          <w:b w:val="0"/>
          <w:i w:val="0"/>
          <w:color w:val="000000"/>
          <w:sz w:val="22"/>
          <w:lang w:val="he-IL" w:bidi="he-IL"/>
          <w:rtl w:val="1"/>
        </w:rPr>
        <w:t>"הכול," אמר דניאל. "מסגרת התמונות והספרייה שמאחוריה. לוח השנה, רשימות הקניות, הקלטות העוזר הקולי. מתי קמנו, מה בישלנו ואיך נשמענו כשהיינו עייפים. הפרופיל של אשתי. מה שנשאר ממנו." קולו נשאר שטוח. "הם לא לקחו חפץ. הם לקחו את מה שהבית זוכר."</w:t>
      </w:r>
    </w:p>
    <w:p>
      <w:pPr>
        <w:bidi w:val="1"/>
        <w:jc w:val="both"/>
      </w:pPr>
      <w:r>
        <w:rPr>
          <w:rFonts w:ascii="Arial" w:hAnsi="Arial" w:eastAsia="Arial" w:cs="Arial"/>
          <w:b w:val="0"/>
          <w:i w:val="0"/>
          <w:color w:val="000000"/>
          <w:sz w:val="22"/>
          <w:lang w:val="he-IL" w:bidi="he-IL"/>
          <w:rtl w:val="1"/>
        </w:rPr>
        <w:t>דניאל לא ידע מה יוכלו לעשות בזיכרונות האלה.</w:t>
      </w:r>
    </w:p>
    <w:p>
      <w:pPr>
        <w:bidi w:val="1"/>
        <w:jc w:val="both"/>
      </w:pPr>
      <w:r>
        <w:rPr>
          <w:rFonts w:ascii="Arial" w:hAnsi="Arial" w:eastAsia="Arial" w:cs="Arial"/>
          <w:b w:val="0"/>
          <w:i w:val="0"/>
          <w:color w:val="000000"/>
          <w:sz w:val="22"/>
          <w:lang w:val="he-IL" w:bidi="he-IL"/>
          <w:rtl w:val="1"/>
        </w:rPr>
        <w:t>מכונת הדפוס שמעבר לקיר סיימה את פעולתה.</w:t>
      </w:r>
    </w:p>
    <w:p>
      <w:pPr>
        <w:bidi w:val="1"/>
        <w:jc w:val="both"/>
      </w:pPr>
      <w:r>
        <w:rPr>
          <w:rFonts w:ascii="Arial" w:hAnsi="Arial" w:eastAsia="Arial" w:cs="Arial"/>
          <w:b w:val="0"/>
          <w:i w:val="0"/>
          <w:color w:val="000000"/>
          <w:sz w:val="22"/>
          <w:lang w:val="he-IL" w:bidi="he-IL"/>
          <w:rtl w:val="1"/>
        </w:rPr>
        <w:t>"תסביר לי למה מישהו צריך את התמונות שלך," אמרה. "יש להם את התיק שלך. יש להם אותך. מה יש בארכיון של מסגרת תמונות שאין להם?"</w:t>
      </w:r>
    </w:p>
    <w:p>
      <w:pPr>
        <w:bidi w:val="1"/>
        <w:jc w:val="both"/>
      </w:pPr>
      <w:r>
        <w:rPr>
          <w:rFonts w:ascii="Arial" w:hAnsi="Arial" w:eastAsia="Arial" w:cs="Arial"/>
          <w:b w:val="0"/>
          <w:i w:val="0"/>
          <w:color w:val="000000"/>
          <w:sz w:val="22"/>
          <w:lang w:val="he-IL" w:bidi="he-IL"/>
          <w:rtl w:val="1"/>
        </w:rPr>
        <w:t>"אני לא יודע."</w:t>
      </w:r>
    </w:p>
    <w:p>
      <w:pPr>
        <w:bidi w:val="1"/>
        <w:jc w:val="both"/>
      </w:pPr>
      <w:r>
        <w:rPr>
          <w:rFonts w:ascii="Arial" w:hAnsi="Arial" w:eastAsia="Arial" w:cs="Arial"/>
          <w:b w:val="0"/>
          <w:i w:val="0"/>
          <w:color w:val="000000"/>
          <w:sz w:val="22"/>
          <w:lang w:val="he-IL" w:bidi="he-IL"/>
          <w:rtl w:val="1"/>
        </w:rPr>
        <w:t>"נחש. אתה בנית להם חצי מהדברים, אמרת בעצמך."</w:t>
      </w:r>
    </w:p>
    <w:p>
      <w:pPr>
        <w:bidi w:val="1"/>
        <w:jc w:val="both"/>
      </w:pPr>
      <w:r>
        <w:rPr>
          <w:rFonts w:ascii="Arial" w:hAnsi="Arial" w:eastAsia="Arial" w:cs="Arial"/>
          <w:b w:val="0"/>
          <w:i w:val="0"/>
          <w:color w:val="000000"/>
          <w:sz w:val="22"/>
          <w:lang w:val="he-IL" w:bidi="he-IL"/>
          <w:rtl w:val="1"/>
        </w:rPr>
        <w:t>דניאל הביט בשורה שעל הדף. "מה שאין להם הוא איך זה נראה מבפנים. תיק אומר מה עשית. הבית מתעד מי היית." הוא קיפל את הדף לאט. "הבית ידע דברים שאני כבר לא יודע. עכשיו מישהו אחר יודע אותם בנוסף."</w:t>
      </w:r>
    </w:p>
    <w:p>
      <w:pPr>
        <w:bidi w:val="1"/>
        <w:jc w:val="both"/>
      </w:pPr>
      <w:r>
        <w:rPr>
          <w:rFonts w:ascii="Arial" w:hAnsi="Arial" w:eastAsia="Arial" w:cs="Arial"/>
          <w:b w:val="0"/>
          <w:i w:val="0"/>
          <w:color w:val="000000"/>
          <w:sz w:val="22"/>
          <w:lang w:val="he-IL" w:bidi="he-IL"/>
          <w:rtl w:val="1"/>
        </w:rPr>
        <w:t>כתפיה של שרה ירדו מעט.</w:t>
      </w:r>
    </w:p>
    <w:p>
      <w:pPr>
        <w:bidi w:val="1"/>
        <w:jc w:val="both"/>
      </w:pPr>
      <w:r>
        <w:rPr>
          <w:rFonts w:ascii="Arial" w:hAnsi="Arial" w:eastAsia="Arial" w:cs="Arial"/>
          <w:b w:val="0"/>
          <w:i w:val="0"/>
          <w:color w:val="000000"/>
          <w:sz w:val="22"/>
          <w:lang w:val="he-IL" w:bidi="he-IL"/>
          <w:rtl w:val="1"/>
        </w:rPr>
        <w:t>"טוב," אמרה. "אז ככה זה יעבוד. אנחנו לא חברים. אנחנו שני אנשים שהסתבכו עם אותה מערכת, וכל אחד מחזיק חתיכות שהשני צריך. אני עובדת על נייר. מה שחשוב לא נכנס לשום מכשיר. אנחנו לא נפגשים באותו מקום פעמיים, לא קובעים בטלפון, ואם אחד אומר לשני ללכת, הולכים בלי שאלות. ואתה לא משקר לי. אתה יכול לא לענות, זה מותר. לשקר לא."</w:t>
      </w:r>
    </w:p>
    <w:p>
      <w:pPr>
        <w:bidi w:val="1"/>
        <w:jc w:val="both"/>
      </w:pPr>
      <w:r>
        <w:rPr>
          <w:rFonts w:ascii="Arial" w:hAnsi="Arial" w:eastAsia="Arial" w:cs="Arial"/>
          <w:b w:val="0"/>
          <w:i w:val="0"/>
          <w:color w:val="000000"/>
          <w:sz w:val="22"/>
          <w:lang w:val="he-IL" w:bidi="he-IL"/>
          <w:rtl w:val="1"/>
        </w:rPr>
        <w:t>"מקובל עליי."</w:t>
      </w:r>
    </w:p>
    <w:p>
      <w:pPr>
        <w:bidi w:val="1"/>
        <w:jc w:val="both"/>
      </w:pPr>
      <w:r>
        <w:rPr>
          <w:rFonts w:ascii="Arial" w:hAnsi="Arial" w:eastAsia="Arial" w:cs="Arial"/>
          <w:b w:val="0"/>
          <w:i w:val="0"/>
          <w:color w:val="000000"/>
          <w:sz w:val="22"/>
          <w:lang w:val="he-IL" w:bidi="he-IL"/>
          <w:rtl w:val="1"/>
        </w:rPr>
        <w:t>"יש לך ממני אותן זכויות." היא משכה מן הערימה גיליון הגהה נקי, הפכה אותו והוציאה עט. "עכשיו תן לי את מה שיש לך. הכול. מסלול ההובלות, המספרים הסידוריים, השם של המרכז בצפון."</w:t>
      </w:r>
    </w:p>
    <w:p>
      <w:pPr>
        <w:bidi w:val="1"/>
        <w:jc w:val="both"/>
      </w:pPr>
      <w:r>
        <w:rPr>
          <w:rFonts w:ascii="Arial" w:hAnsi="Arial" w:eastAsia="Arial" w:cs="Arial"/>
          <w:b w:val="0"/>
          <w:i w:val="0"/>
          <w:color w:val="000000"/>
          <w:sz w:val="22"/>
          <w:lang w:val="he-IL" w:bidi="he-IL"/>
          <w:rtl w:val="1"/>
        </w:rPr>
        <w:t>הוא מסר לה את הפרטים. את שני המספרים ממחברת נעמי ציטט בעל פה, והיא העתיקה אותם בכתב צפוף. באמצע המספר השני הרימה אליו מבט.</w:t>
      </w:r>
    </w:p>
    <w:p>
      <w:pPr>
        <w:bidi w:val="1"/>
        <w:jc w:val="both"/>
      </w:pPr>
      <w:r>
        <w:rPr>
          <w:rFonts w:ascii="Arial" w:hAnsi="Arial" w:eastAsia="Arial" w:cs="Arial"/>
          <w:b w:val="0"/>
          <w:i w:val="0"/>
          <w:color w:val="000000"/>
          <w:sz w:val="22"/>
          <w:lang w:val="he-IL" w:bidi="he-IL"/>
          <w:rtl w:val="1"/>
        </w:rPr>
        <w:t>"אתה מצטט מהזיכרון עשרים ושישה תווים."</w:t>
      </w:r>
    </w:p>
    <w:p>
      <w:pPr>
        <w:bidi w:val="1"/>
        <w:jc w:val="both"/>
      </w:pPr>
      <w:r>
        <w:rPr>
          <w:rFonts w:ascii="Arial" w:hAnsi="Arial" w:eastAsia="Arial" w:cs="Arial"/>
          <w:b w:val="0"/>
          <w:i w:val="0"/>
          <w:color w:val="000000"/>
          <w:sz w:val="22"/>
          <w:lang w:val="he-IL" w:bidi="he-IL"/>
          <w:rtl w:val="1"/>
        </w:rPr>
        <w:t>"כן."</w:t>
      </w:r>
    </w:p>
    <w:p>
      <w:pPr>
        <w:bidi w:val="1"/>
        <w:jc w:val="both"/>
      </w:pPr>
      <w:r>
        <w:rPr>
          <w:rFonts w:ascii="Arial" w:hAnsi="Arial" w:eastAsia="Arial" w:cs="Arial"/>
          <w:b w:val="0"/>
          <w:i w:val="0"/>
          <w:color w:val="000000"/>
          <w:sz w:val="22"/>
          <w:lang w:val="he-IL" w:bidi="he-IL"/>
          <w:rtl w:val="1"/>
        </w:rPr>
        <w:t>"זה לא מפחיד אותך?"</w:t>
      </w:r>
    </w:p>
    <w:p>
      <w:pPr>
        <w:bidi w:val="1"/>
        <w:jc w:val="both"/>
      </w:pPr>
      <w:r>
        <w:rPr>
          <w:rFonts w:ascii="Arial" w:hAnsi="Arial" w:eastAsia="Arial" w:cs="Arial"/>
          <w:b w:val="0"/>
          <w:i w:val="0"/>
          <w:color w:val="000000"/>
          <w:sz w:val="22"/>
          <w:lang w:val="he-IL" w:bidi="he-IL"/>
          <w:rtl w:val="1"/>
        </w:rPr>
        <w:t>"זה כלי," אמר דניאל. "כשזה יתחיל להחליט במקומי, זה יפחיד אותי."</w:t>
      </w:r>
    </w:p>
    <w:p>
      <w:pPr>
        <w:bidi w:val="1"/>
        <w:jc w:val="both"/>
      </w:pPr>
      <w:r>
        <w:rPr>
          <w:rFonts w:ascii="Arial" w:hAnsi="Arial" w:eastAsia="Arial" w:cs="Arial"/>
          <w:b w:val="0"/>
          <w:i w:val="0"/>
          <w:color w:val="000000"/>
          <w:sz w:val="22"/>
          <w:lang w:val="he-IL" w:bidi="he-IL"/>
          <w:rtl w:val="1"/>
        </w:rPr>
        <w:t>הטלפון ההפוך שלה רטט. שרה הביטה בו והחזירה אותו מהר מדי. דניאל הספיק לקרוא שתי מילים: אישור ביקור. הוא לא שאל והיא לא הסבירה. שני אנשים שסיכמו לא לשקר מצאו את גבול ההסכם ושתקו.</w:t>
      </w:r>
    </w:p>
    <w:p>
      <w:pPr>
        <w:bidi w:val="1"/>
        <w:jc w:val="both"/>
      </w:pPr>
      <w:r>
        <w:rPr>
          <w:rFonts w:ascii="Arial" w:hAnsi="Arial" w:eastAsia="Arial" w:cs="Arial"/>
          <w:b w:val="0"/>
          <w:i w:val="0"/>
          <w:color w:val="000000"/>
          <w:sz w:val="22"/>
          <w:lang w:val="he-IL" w:bidi="he-IL"/>
          <w:rtl w:val="1"/>
        </w:rPr>
        <w:t>"הערב," אמרה אחרי שסיימה לכתוב. "יש לי מקום אחר, אני אעביר לך את הכתובת בדרך שנסכם עכשיו. תביא את כל מה שיש לך על לאטיס. אני אביא את מה שהורידו לי מהאתר לפני שנה וחצי. מסתבר ששמרתי עותקים," חיוך דק, בלי שמחה, "על נייר."</w:t>
      </w:r>
    </w:p>
    <w:p>
      <w:pPr>
        <w:pStyle w:val="Heading1"/>
        <w:bidi w:val="1"/>
      </w:pPr>
      <w:r>
        <w:rPr>
          <w:rFonts w:ascii="Arial" w:hAnsi="Arial" w:eastAsia="Arial" w:cs="Arial"/>
          <w:b w:val="0"/>
          <w:i w:val="0"/>
          <w:color w:val="000000"/>
          <w:sz w:val="40"/>
          <w:lang w:val="he-IL" w:bidi="he-IL"/>
          <w:rtl w:val="1"/>
        </w:rPr>
        <w:t>פרק 38: יונתן</w:t>
      </w:r>
    </w:p>
    <w:p>
      <w:pPr>
        <w:pStyle w:val="BodyFirst"/>
        <w:bidi w:val="1"/>
        <w:jc w:val="both"/>
      </w:pPr>
      <w:r>
        <w:rPr>
          <w:rFonts w:ascii="Arial" w:hAnsi="Arial" w:eastAsia="Arial" w:cs="Arial"/>
          <w:b w:val="0"/>
          <w:i w:val="0"/>
          <w:color w:val="000000"/>
          <w:sz w:val="22"/>
          <w:lang w:val="he-IL" w:bidi="he-IL"/>
          <w:rtl w:val="1"/>
        </w:rPr>
        <w:t>אישור הביקור הגיע בשמונה בבוקר. בדרך כלל ביקשה חודש מראש וקיבלה תשובה אחרי שבוע. הפעם לא ביקשה דבר.</w:t>
      </w:r>
    </w:p>
    <w:p>
      <w:pPr>
        <w:bidi w:val="1"/>
        <w:jc w:val="both"/>
      </w:pPr>
      <w:r>
        <w:rPr>
          <w:rFonts w:ascii="Arial" w:hAnsi="Arial" w:eastAsia="Arial" w:cs="Arial"/>
          <w:b w:val="0"/>
          <w:i w:val="0"/>
          <w:color w:val="000000"/>
          <w:sz w:val="22"/>
          <w:lang w:val="he-IL" w:bidi="he-IL"/>
          <w:rtl w:val="1"/>
        </w:rPr>
        <w:t>"נפתח חלון ביקור מיוחד," נכתב בהודעה. "16:00. נשמח לראותך."</w:t>
      </w:r>
    </w:p>
    <w:p>
      <w:pPr>
        <w:bidi w:val="1"/>
        <w:jc w:val="both"/>
      </w:pPr>
      <w:r>
        <w:rPr>
          <w:rFonts w:ascii="Arial" w:hAnsi="Arial" w:eastAsia="Arial" w:cs="Arial"/>
          <w:b w:val="0"/>
          <w:i w:val="0"/>
          <w:color w:val="000000"/>
          <w:sz w:val="22"/>
          <w:lang w:val="he-IL" w:bidi="he-IL"/>
          <w:rtl w:val="1"/>
        </w:rPr>
        <w:t>נשמח. היא קראה את המילה הזאת ארבע פעמים בדרך.</w:t>
      </w:r>
    </w:p>
    <w:p>
      <w:pPr>
        <w:bidi w:val="1"/>
        <w:jc w:val="both"/>
      </w:pPr>
      <w:r>
        <w:rPr>
          <w:rFonts w:ascii="Arial" w:hAnsi="Arial" w:eastAsia="Arial" w:cs="Arial"/>
          <w:b w:val="0"/>
          <w:i w:val="0"/>
          <w:color w:val="000000"/>
          <w:sz w:val="22"/>
          <w:lang w:val="he-IL" w:bidi="he-IL"/>
          <w:rtl w:val="1"/>
        </w:rPr>
        <w:t>האגף לרפואה עצבית של ילדים שכן בקצה המערבי של קמפוס הליוס, מאחורי שדרת עצים צעירים. שרה עברה את הטקס שהכירה בעל פה: טלפון לתא אחסון, כף יד על משטח ו"שלום שרה" מפקידת הקבלה, מפני ששם פרטי נשמע פחות מוסדי.</w:t>
      </w:r>
    </w:p>
    <w:p>
      <w:pPr>
        <w:bidi w:val="1"/>
        <w:jc w:val="both"/>
      </w:pPr>
      <w:r>
        <w:rPr>
          <w:rFonts w:ascii="Arial" w:hAnsi="Arial" w:eastAsia="Arial" w:cs="Arial"/>
          <w:b w:val="0"/>
          <w:i w:val="0"/>
          <w:color w:val="000000"/>
          <w:sz w:val="22"/>
          <w:lang w:val="he-IL" w:bidi="he-IL"/>
          <w:rtl w:val="1"/>
        </w:rPr>
        <w:t>רכזת הטיפול חיכתה לה במסדרון. אישה בשנות הארבעים בשם קלייר, סוודר בצבע שמנת, קול אחיד ושקט.</w:t>
      </w:r>
    </w:p>
    <w:p>
      <w:pPr>
        <w:bidi w:val="1"/>
        <w:jc w:val="both"/>
      </w:pPr>
      <w:r>
        <w:rPr>
          <w:rFonts w:ascii="Arial" w:hAnsi="Arial" w:eastAsia="Arial" w:cs="Arial"/>
          <w:b w:val="0"/>
          <w:i w:val="0"/>
          <w:color w:val="000000"/>
          <w:sz w:val="22"/>
          <w:lang w:val="he-IL" w:bidi="he-IL"/>
          <w:rtl w:val="1"/>
        </w:rPr>
        <w:t>"יש לנו הפתעה קטנה," אמרה קלייר בזמן שהובילה אותה. "יונתן הועבר אתמול לחדר משופר, באגף הגן הפנימי. אור טבעי, חלון אל החצר. הוא מאושר מאוד."</w:t>
      </w:r>
    </w:p>
    <w:p>
      <w:pPr>
        <w:bidi w:val="1"/>
        <w:jc w:val="both"/>
      </w:pPr>
      <w:r>
        <w:rPr>
          <w:rFonts w:ascii="Arial" w:hAnsi="Arial" w:eastAsia="Arial" w:cs="Arial"/>
          <w:b w:val="0"/>
          <w:i w:val="0"/>
          <w:color w:val="000000"/>
          <w:sz w:val="22"/>
          <w:lang w:val="he-IL" w:bidi="he-IL"/>
          <w:rtl w:val="1"/>
        </w:rPr>
        <w:t>"למה?" שאלה שרה.</w:t>
      </w:r>
    </w:p>
    <w:p>
      <w:pPr>
        <w:bidi w:val="1"/>
        <w:jc w:val="both"/>
      </w:pPr>
      <w:r>
        <w:rPr>
          <w:rFonts w:ascii="Arial" w:hAnsi="Arial" w:eastAsia="Arial" w:cs="Arial"/>
          <w:b w:val="0"/>
          <w:i w:val="0"/>
          <w:color w:val="000000"/>
          <w:sz w:val="22"/>
          <w:lang w:val="he-IL" w:bidi="he-IL"/>
          <w:rtl w:val="1"/>
        </w:rPr>
        <w:t>"כי יש שם אור טבעי," אמרה קלייר, כאילו זו התשובה היחידה הנדרשת.</w:t>
      </w:r>
    </w:p>
    <w:p>
      <w:pPr>
        <w:bidi w:val="1"/>
        <w:jc w:val="both"/>
      </w:pPr>
      <w:r>
        <w:rPr>
          <w:rFonts w:ascii="Arial" w:hAnsi="Arial" w:eastAsia="Arial" w:cs="Arial"/>
          <w:b w:val="0"/>
          <w:i w:val="0"/>
          <w:color w:val="000000"/>
          <w:sz w:val="22"/>
          <w:lang w:val="he-IL" w:bidi="he-IL"/>
          <w:rtl w:val="1"/>
        </w:rPr>
        <w:t>"למה הוא הועבר."</w:t>
      </w:r>
    </w:p>
    <w:p>
      <w:pPr>
        <w:bidi w:val="1"/>
        <w:jc w:val="both"/>
      </w:pPr>
      <w:r>
        <w:rPr>
          <w:rFonts w:ascii="Arial" w:hAnsi="Arial" w:eastAsia="Arial" w:cs="Arial"/>
          <w:b w:val="0"/>
          <w:i w:val="0"/>
          <w:color w:val="000000"/>
          <w:sz w:val="22"/>
          <w:lang w:val="he-IL" w:bidi="he-IL"/>
          <w:rtl w:val="1"/>
        </w:rPr>
        <w:t>"התפנתה זכאות." קלייר פתחה בפניה דלת זכוכית. "התוצאות שלו יציבות, וההערכה הרב תחומית עברה יפה. אנחנו אוהבים לתגמל יציבות."</w:t>
      </w:r>
    </w:p>
    <w:p>
      <w:pPr>
        <w:bidi w:val="1"/>
        <w:jc w:val="both"/>
      </w:pPr>
      <w:r>
        <w:rPr>
          <w:rFonts w:ascii="Arial" w:hAnsi="Arial" w:eastAsia="Arial" w:cs="Arial"/>
          <w:b w:val="0"/>
          <w:i w:val="0"/>
          <w:color w:val="000000"/>
          <w:sz w:val="22"/>
          <w:lang w:val="he-IL" w:bidi="he-IL"/>
          <w:rtl w:val="1"/>
        </w:rPr>
        <w:t>החדר החדש היה יפה, וזה היה הדבר הנורא בו. מיטת עץ, שטיח רך, ספרים שנבחרו לפי גיל וחלון אל חצר פנימית. יונתן ישב על השטיח מעל ערכת בנייה של גשר תלוי. רצועת הוויסות מאחורי אוזנו הבהיקה כשהרים את ראשו.</w:t>
      </w:r>
    </w:p>
    <w:p>
      <w:pPr>
        <w:bidi w:val="1"/>
        <w:jc w:val="both"/>
      </w:pPr>
      <w:r>
        <w:rPr>
          <w:rFonts w:ascii="Arial" w:hAnsi="Arial" w:eastAsia="Arial" w:cs="Arial"/>
          <w:b w:val="0"/>
          <w:i w:val="0"/>
          <w:color w:val="000000"/>
          <w:sz w:val="22"/>
          <w:lang w:val="he-IL" w:bidi="he-IL"/>
          <w:rtl w:val="1"/>
        </w:rPr>
        <w:t>"אמא."</w:t>
      </w:r>
    </w:p>
    <w:p>
      <w:pPr>
        <w:bidi w:val="1"/>
        <w:jc w:val="both"/>
      </w:pPr>
      <w:r>
        <w:rPr>
          <w:rFonts w:ascii="Arial" w:hAnsi="Arial" w:eastAsia="Arial" w:cs="Arial"/>
          <w:b w:val="0"/>
          <w:i w:val="0"/>
          <w:color w:val="000000"/>
          <w:sz w:val="22"/>
          <w:lang w:val="he-IL" w:bidi="he-IL"/>
          <w:rtl w:val="1"/>
        </w:rPr>
        <w:t>הוא בן עשר, והוא עדיין קם אליה בריצה. היא חיבקה אותו ונשמה את ריח השמפו שלא היא קנתה. היא ניסתה לא לחשוב על כך.</w:t>
      </w:r>
    </w:p>
    <w:p>
      <w:pPr>
        <w:bidi w:val="1"/>
        <w:jc w:val="both"/>
      </w:pPr>
      <w:r>
        <w:rPr>
          <w:rFonts w:ascii="Arial" w:hAnsi="Arial" w:eastAsia="Arial" w:cs="Arial"/>
          <w:b w:val="0"/>
          <w:i w:val="0"/>
          <w:color w:val="000000"/>
          <w:sz w:val="22"/>
          <w:lang w:val="he-IL" w:bidi="he-IL"/>
          <w:rtl w:val="1"/>
        </w:rPr>
        <w:t>"ראית שיש לי חצר?" הוא משך אותה אל החלון. "יש שם עץ עם תפוחים לא אמיתיים. כאילו, העץ אמיתי, אבל אסור לאכול את התפוחים כי הם לתפאורה. ומחר מביאים לחדר שלי כיסא נוסף בשבילך, האחות שרה אמרה."</w:t>
      </w:r>
    </w:p>
    <w:p>
      <w:pPr>
        <w:bidi w:val="1"/>
        <w:jc w:val="both"/>
      </w:pPr>
      <w:r>
        <w:rPr>
          <w:rFonts w:ascii="Arial" w:hAnsi="Arial" w:eastAsia="Arial" w:cs="Arial"/>
          <w:b w:val="0"/>
          <w:i w:val="0"/>
          <w:color w:val="000000"/>
          <w:sz w:val="22"/>
          <w:lang w:val="he-IL" w:bidi="he-IL"/>
          <w:rtl w:val="1"/>
        </w:rPr>
        <w:t>"מי זו שרה?"</w:t>
      </w:r>
    </w:p>
    <w:p>
      <w:pPr>
        <w:bidi w:val="1"/>
        <w:jc w:val="both"/>
      </w:pPr>
      <w:r>
        <w:rPr>
          <w:rFonts w:ascii="Arial" w:hAnsi="Arial" w:eastAsia="Arial" w:cs="Arial"/>
          <w:b w:val="0"/>
          <w:i w:val="0"/>
          <w:color w:val="000000"/>
          <w:sz w:val="22"/>
          <w:lang w:val="he-IL" w:bidi="he-IL"/>
          <w:rtl w:val="1"/>
        </w:rPr>
        <w:t>"האחות מהלילה. יש שתי שרה עכשיו." הוא צחק. "את השרה הראשית."</w:t>
      </w:r>
    </w:p>
    <w:p>
      <w:pPr>
        <w:bidi w:val="1"/>
        <w:jc w:val="both"/>
      </w:pPr>
      <w:r>
        <w:rPr>
          <w:rFonts w:ascii="Arial" w:hAnsi="Arial" w:eastAsia="Arial" w:cs="Arial"/>
          <w:b w:val="0"/>
          <w:i w:val="0"/>
          <w:color w:val="000000"/>
          <w:sz w:val="22"/>
          <w:lang w:val="he-IL" w:bidi="he-IL"/>
          <w:rtl w:val="1"/>
        </w:rPr>
        <w:t>הם שיחקו שעה. באמצע הסבר על הכבלים עצר יונתן והביט מעבר לכתפה. שרה ספרה עד ארבע ומבטו חזר. המכשירים קראו לזה אירוע. היא קראה לזה הרגע שבו בנה איננו. לפני שנתיים נמשכו ההיעדרויות דקות. הטיפול של הליוס החזיר לה ילד, והם ידעו מה גודל החוב.</w:t>
      </w:r>
    </w:p>
    <w:p>
      <w:pPr>
        <w:bidi w:val="1"/>
        <w:jc w:val="both"/>
      </w:pPr>
      <w:r>
        <w:rPr>
          <w:rFonts w:ascii="Arial" w:hAnsi="Arial" w:eastAsia="Arial" w:cs="Arial"/>
          <w:b w:val="0"/>
          <w:i w:val="0"/>
          <w:color w:val="000000"/>
          <w:sz w:val="22"/>
          <w:lang w:val="he-IL" w:bidi="he-IL"/>
          <w:rtl w:val="1"/>
        </w:rPr>
        <w:t>"מתי אני חוזר הביתה?" שאל כשקיפלו יחד את הכבלים. הוא שאל את זה כמו שמזכירים משהו מהיומן, בלי דרמה. שאלה של ילד שכבר למד שהתשובה אינה משתנה.</w:t>
      </w:r>
    </w:p>
    <w:p>
      <w:pPr>
        <w:bidi w:val="1"/>
        <w:jc w:val="both"/>
      </w:pPr>
      <w:r>
        <w:rPr>
          <w:rFonts w:ascii="Arial" w:hAnsi="Arial" w:eastAsia="Arial" w:cs="Arial"/>
          <w:b w:val="0"/>
          <w:i w:val="0"/>
          <w:color w:val="000000"/>
          <w:sz w:val="22"/>
          <w:lang w:val="he-IL" w:bidi="he-IL"/>
          <w:rtl w:val="1"/>
        </w:rPr>
        <w:t>"כשהטיפול יתייצב באמת," אמרה שרה. שנה וחצי היא חוזרת על המשפט הזה.</w:t>
      </w:r>
    </w:p>
    <w:p>
      <w:pPr>
        <w:bidi w:val="1"/>
        <w:jc w:val="both"/>
      </w:pPr>
      <w:r>
        <w:rPr>
          <w:rFonts w:ascii="Arial" w:hAnsi="Arial" w:eastAsia="Arial" w:cs="Arial"/>
          <w:b w:val="0"/>
          <w:i w:val="0"/>
          <w:color w:val="000000"/>
          <w:sz w:val="22"/>
          <w:lang w:val="he-IL" w:bidi="he-IL"/>
          <w:rtl w:val="1"/>
        </w:rPr>
        <w:t>"הוא כבר יציב. שמעתי את קלייר אומרת."</w:t>
      </w:r>
    </w:p>
    <w:p>
      <w:pPr>
        <w:bidi w:val="1"/>
        <w:jc w:val="both"/>
      </w:pPr>
      <w:r>
        <w:rPr>
          <w:rFonts w:ascii="Arial" w:hAnsi="Arial" w:eastAsia="Arial" w:cs="Arial"/>
          <w:b w:val="0"/>
          <w:i w:val="0"/>
          <w:color w:val="000000"/>
          <w:sz w:val="22"/>
          <w:lang w:val="he-IL" w:bidi="he-IL"/>
          <w:rtl w:val="1"/>
        </w:rPr>
        <w:t>"אז אולי בקרוב."</w:t>
      </w:r>
    </w:p>
    <w:p>
      <w:pPr>
        <w:bidi w:val="1"/>
        <w:jc w:val="both"/>
      </w:pPr>
      <w:r>
        <w:rPr>
          <w:rFonts w:ascii="Arial" w:hAnsi="Arial" w:eastAsia="Arial" w:cs="Arial"/>
          <w:b w:val="0"/>
          <w:i w:val="0"/>
          <w:color w:val="000000"/>
          <w:sz w:val="22"/>
          <w:lang w:val="he-IL" w:bidi="he-IL"/>
          <w:rtl w:val="1"/>
        </w:rPr>
        <w:t>"אז אולי בקרוב," חזר אחריה, בחיקוי מדויק שלה, כולל תנועת היד. היא צחקה, כי מול ילד לא נותרה לה ברירה אחרת.</w:t>
      </w:r>
    </w:p>
    <w:p>
      <w:pPr>
        <w:bidi w:val="1"/>
        <w:jc w:val="both"/>
      </w:pPr>
      <w:r>
        <w:rPr>
          <w:rFonts w:ascii="Arial" w:hAnsi="Arial" w:eastAsia="Arial" w:cs="Arial"/>
          <w:b w:val="0"/>
          <w:i w:val="0"/>
          <w:color w:val="000000"/>
          <w:sz w:val="22"/>
          <w:lang w:val="he-IL" w:bidi="he-IL"/>
          <w:rtl w:val="1"/>
        </w:rPr>
        <w:t>קלייר חיכתה לה במסדרון בסוף הביקור, עם כוס תה שלא ביקשה. שרה לא שלחה יד אליה.</w:t>
      </w:r>
    </w:p>
    <w:p>
      <w:pPr>
        <w:bidi w:val="1"/>
        <w:jc w:val="both"/>
      </w:pPr>
      <w:r>
        <w:rPr>
          <w:rFonts w:ascii="Arial" w:hAnsi="Arial" w:eastAsia="Arial" w:cs="Arial"/>
          <w:b w:val="0"/>
          <w:i w:val="0"/>
          <w:color w:val="000000"/>
          <w:sz w:val="22"/>
          <w:lang w:val="he-IL" w:bidi="he-IL"/>
          <w:rtl w:val="1"/>
        </w:rPr>
        <w:t>"הוא ילד מקסים," אמרה. "רצינו גם לעדכן אותך. ועדת ההמשך מתכנסת ביום שני. עניין שגרתי. חידוש תוכנית הטיפול לחציון הבא."</w:t>
      </w:r>
    </w:p>
    <w:p>
      <w:pPr>
        <w:bidi w:val="1"/>
        <w:jc w:val="both"/>
      </w:pPr>
      <w:r>
        <w:rPr>
          <w:rFonts w:ascii="Arial" w:hAnsi="Arial" w:eastAsia="Arial" w:cs="Arial"/>
          <w:b w:val="0"/>
          <w:i w:val="0"/>
          <w:color w:val="000000"/>
          <w:sz w:val="22"/>
          <w:lang w:val="he-IL" w:bidi="he-IL"/>
          <w:rtl w:val="1"/>
        </w:rPr>
        <w:t>"בשנה שעברה זה היה אוטומטי."</w:t>
      </w:r>
    </w:p>
    <w:p>
      <w:pPr>
        <w:bidi w:val="1"/>
        <w:jc w:val="both"/>
      </w:pPr>
      <w:r>
        <w:rPr>
          <w:rFonts w:ascii="Arial" w:hAnsi="Arial" w:eastAsia="Arial" w:cs="Arial"/>
          <w:b w:val="0"/>
          <w:i w:val="0"/>
          <w:color w:val="000000"/>
          <w:sz w:val="22"/>
          <w:lang w:val="he-IL" w:bidi="he-IL"/>
          <w:rtl w:val="1"/>
        </w:rPr>
        <w:t>"השנה יש עומס על התוכנית. יותר ילדים, אותם משאבים." קלייר לגמה מהתה שלה. "אבל אני לא צופה בעיה. התיק של יונתן חזק, והסביבה שלו תומכת. זה מה שהוועדה בודקת בעצם. סביבה. יציבות של המטופל, ויציבות של הבית שהוא אמור לחזור אליו." חיוך קטן ומדוד. "החלק שלך קל. תמשיכי בדיוק כפי שאת עכשיו."</w:t>
      </w:r>
    </w:p>
    <w:p>
      <w:pPr>
        <w:bidi w:val="1"/>
        <w:jc w:val="both"/>
      </w:pPr>
      <w:r>
        <w:rPr>
          <w:rFonts w:ascii="Arial" w:hAnsi="Arial" w:eastAsia="Arial" w:cs="Arial"/>
          <w:b w:val="0"/>
          <w:i w:val="0"/>
          <w:color w:val="000000"/>
          <w:sz w:val="22"/>
          <w:lang w:val="he-IL" w:bidi="he-IL"/>
          <w:rtl w:val="1"/>
        </w:rPr>
        <w:t>שרה הביטה בה מעל כוס התה שלא נגעה בה. "בדיוק כמו עכשיו."</w:t>
      </w:r>
    </w:p>
    <w:p>
      <w:pPr>
        <w:bidi w:val="1"/>
        <w:jc w:val="both"/>
      </w:pPr>
      <w:r>
        <w:rPr>
          <w:rFonts w:ascii="Arial" w:hAnsi="Arial" w:eastAsia="Arial" w:cs="Arial"/>
          <w:b w:val="0"/>
          <w:i w:val="0"/>
          <w:color w:val="000000"/>
          <w:sz w:val="22"/>
          <w:lang w:val="he-IL" w:bidi="he-IL"/>
          <w:rtl w:val="1"/>
        </w:rPr>
        <w:t>"את עיתונאית, שרה. אני לא צריכה להסביר לך כמה חשוב תזמון." קלייר הניחה את הכוס על האדן. "העבודה שאת עסוקה בה עכשיו תובענית. סביבה שקטה עוזרת לכולם. זה כל מה שאני אומרת."</w:t>
      </w:r>
    </w:p>
    <w:p>
      <w:pPr>
        <w:bidi w:val="1"/>
        <w:jc w:val="both"/>
      </w:pPr>
      <w:r>
        <w:rPr>
          <w:rFonts w:ascii="Arial" w:hAnsi="Arial" w:eastAsia="Arial" w:cs="Arial"/>
          <w:b w:val="0"/>
          <w:i w:val="0"/>
          <w:color w:val="000000"/>
          <w:sz w:val="22"/>
          <w:lang w:val="he-IL" w:bidi="he-IL"/>
          <w:rtl w:val="1"/>
        </w:rPr>
        <w:t>היא ליוותה אותה עד הקבלה, לחצה את ידה וחזרה על כך שיונתן מאושר בחדר החדש.</w:t>
      </w:r>
    </w:p>
    <w:p>
      <w:pPr>
        <w:bidi w:val="1"/>
        <w:jc w:val="both"/>
      </w:pPr>
      <w:r>
        <w:rPr>
          <w:rFonts w:ascii="Arial" w:hAnsi="Arial" w:eastAsia="Arial" w:cs="Arial"/>
          <w:b w:val="0"/>
          <w:i w:val="0"/>
          <w:color w:val="000000"/>
          <w:sz w:val="22"/>
          <w:lang w:val="he-IL" w:bidi="he-IL"/>
          <w:rtl w:val="1"/>
        </w:rPr>
        <w:t>במגרש החניה ישבה שרה ברכב בלי להתניע. בבוקר נפגשה עם דניאל. אחר הצהריים התפנתה ליונתן זכאות לחדר עם עץ תפוחים. האיום הגיע כחדר יפה, ועדה ומשפט על סביבה שקטה.</w:t>
      </w:r>
    </w:p>
    <w:p>
      <w:pPr>
        <w:bidi w:val="1"/>
        <w:jc w:val="both"/>
      </w:pPr>
      <w:r>
        <w:rPr>
          <w:rFonts w:ascii="Arial" w:hAnsi="Arial" w:eastAsia="Arial" w:cs="Arial"/>
          <w:b w:val="0"/>
          <w:i w:val="0"/>
          <w:color w:val="000000"/>
          <w:sz w:val="22"/>
          <w:lang w:val="he-IL" w:bidi="he-IL"/>
          <w:rtl w:val="1"/>
        </w:rPr>
        <w:t>היא פתחה על ברכיה את פנקס המקורות והחזיקה מעליו עט בלי לכתוב. דרך הילד עם הגשר התלוי יכלו להגיע לכל דף.</w:t>
      </w:r>
    </w:p>
    <w:p>
      <w:pPr>
        <w:bidi w:val="1"/>
        <w:jc w:val="both"/>
      </w:pPr>
      <w:r>
        <w:rPr>
          <w:rFonts w:ascii="Arial" w:hAnsi="Arial" w:eastAsia="Arial" w:cs="Arial"/>
          <w:b w:val="0"/>
          <w:i w:val="0"/>
          <w:color w:val="000000"/>
          <w:sz w:val="22"/>
          <w:lang w:val="he-IL" w:bidi="he-IL"/>
          <w:rtl w:val="1"/>
        </w:rPr>
        <w:t>היא התניעה ונסעה, ושני הדברים נסעו איתה. הוועדה ביום שני. ודניאל, שמחכה הערב עם ערמות הנייר שלו, ולא יודע שלכל שעה שהיא יושבת מולו יש עכשיו מחיר חדש.</w:t>
      </w:r>
    </w:p>
    <w:p>
      <w:pPr>
        <w:pStyle w:val="Heading1"/>
        <w:bidi w:val="1"/>
      </w:pPr>
      <w:r>
        <w:rPr>
          <w:rFonts w:ascii="Arial" w:hAnsi="Arial" w:eastAsia="Arial" w:cs="Arial"/>
          <w:b w:val="0"/>
          <w:i w:val="0"/>
          <w:color w:val="000000"/>
          <w:sz w:val="40"/>
          <w:lang w:val="he-IL" w:bidi="he-IL"/>
          <w:rtl w:val="1"/>
        </w:rPr>
        <w:t>פרק 39: מרחוק</w:t>
      </w:r>
    </w:p>
    <w:p>
      <w:pPr>
        <w:pStyle w:val="BodyFirst"/>
        <w:bidi w:val="1"/>
        <w:jc w:val="both"/>
      </w:pPr>
      <w:r>
        <w:rPr>
          <w:rFonts w:ascii="Arial" w:hAnsi="Arial" w:eastAsia="Arial" w:cs="Arial"/>
          <w:b w:val="0"/>
          <w:i w:val="0"/>
          <w:color w:val="000000"/>
          <w:sz w:val="22"/>
          <w:lang w:val="he-IL" w:bidi="he-IL"/>
          <w:rtl w:val="1"/>
        </w:rPr>
        <w:t>נקודת התצפית הטובה על הקצה המערבי של קמפוס הליוס הייתה בקומה השישית של חניון בית החולים ממול. דניאל הביט במפה והידיעה עלתה מעצמה.</w:t>
      </w:r>
    </w:p>
    <w:p>
      <w:pPr>
        <w:bidi w:val="1"/>
        <w:jc w:val="both"/>
      </w:pPr>
      <w:r>
        <w:rPr>
          <w:rFonts w:ascii="Arial" w:hAnsi="Arial" w:eastAsia="Arial" w:cs="Arial"/>
          <w:b w:val="0"/>
          <w:i w:val="0"/>
          <w:color w:val="000000"/>
          <w:sz w:val="22"/>
          <w:lang w:val="he-IL" w:bidi="he-IL"/>
          <w:rtl w:val="1"/>
        </w:rPr>
        <w:t>הוא הגיע בשתיים מחופש לקבלן תקשורת: אפוד מיד שנייה, סולם קצר וקסדה. בין שני רכבים נטושים למראה הרים משקפת זולה והתחיל ללמוד את המקום.</w:t>
      </w:r>
    </w:p>
    <w:p>
      <w:pPr>
        <w:bidi w:val="1"/>
        <w:jc w:val="both"/>
      </w:pPr>
      <w:r>
        <w:rPr>
          <w:rFonts w:ascii="Arial" w:hAnsi="Arial" w:eastAsia="Arial" w:cs="Arial"/>
          <w:b w:val="0"/>
          <w:i w:val="0"/>
          <w:color w:val="000000"/>
          <w:sz w:val="22"/>
          <w:lang w:val="he-IL" w:bidi="he-IL"/>
          <w:rtl w:val="1"/>
        </w:rPr>
        <w:t>הקמפוס נפרש תחתיו: מגדל המשרדים, המעבדות והאגף המערבי הנמוך. הידיעה הציגה שלושה קווי אבטחה, שערי סריקה, חתימות סגל ורחפן תחזוקה שחג סביב הגדר. הוא עזר לתכנן חלק מזה. המידע חיכה רק שייזכר.</w:t>
      </w:r>
    </w:p>
    <w:p>
      <w:pPr>
        <w:bidi w:val="1"/>
        <w:jc w:val="both"/>
      </w:pPr>
      <w:r>
        <w:rPr>
          <w:rFonts w:ascii="Arial" w:hAnsi="Arial" w:eastAsia="Arial" w:cs="Arial"/>
          <w:b w:val="0"/>
          <w:i w:val="0"/>
          <w:color w:val="000000"/>
          <w:sz w:val="22"/>
          <w:lang w:val="he-IL" w:bidi="he-IL"/>
          <w:rtl w:val="1"/>
        </w:rPr>
        <w:t>בשלוש ורבע נפתחו דלתות הזכוכית של האגף המערבי, וילדים יצאו אל החצר.</w:t>
      </w:r>
    </w:p>
    <w:p>
      <w:pPr>
        <w:bidi w:val="1"/>
        <w:jc w:val="both"/>
      </w:pPr>
      <w:r>
        <w:rPr>
          <w:rFonts w:ascii="Arial" w:hAnsi="Arial" w:eastAsia="Arial" w:cs="Arial"/>
          <w:b w:val="0"/>
          <w:i w:val="0"/>
          <w:color w:val="000000"/>
          <w:sz w:val="22"/>
          <w:lang w:val="he-IL" w:bidi="he-IL"/>
          <w:rtl w:val="1"/>
        </w:rPr>
        <w:t>הוא מצא אותה בשנייה השלישית.</w:t>
      </w:r>
    </w:p>
    <w:p>
      <w:pPr>
        <w:bidi w:val="1"/>
        <w:jc w:val="both"/>
      </w:pPr>
      <w:r>
        <w:rPr>
          <w:rFonts w:ascii="Arial" w:hAnsi="Arial" w:eastAsia="Arial" w:cs="Arial"/>
          <w:b w:val="0"/>
          <w:i w:val="0"/>
          <w:color w:val="000000"/>
          <w:sz w:val="22"/>
          <w:lang w:val="he-IL" w:bidi="he-IL"/>
          <w:rtl w:val="1"/>
        </w:rPr>
        <w:t>היא רצה באמצע שורה של ילדים הולכים, כאילו הליכה אינה מספיקה לה. שיער חום גלי, שתי צמות, אחת גבוהה מן השנייה. המשקפת רעדה. דניאל הנמיך אותה, נשם פעמיים והרים שוב.</w:t>
      </w:r>
    </w:p>
    <w:p>
      <w:pPr>
        <w:bidi w:val="1"/>
        <w:jc w:val="both"/>
      </w:pPr>
      <w:r>
        <w:rPr>
          <w:rFonts w:ascii="Arial" w:hAnsi="Arial" w:eastAsia="Arial" w:cs="Arial"/>
          <w:b w:val="0"/>
          <w:i w:val="0"/>
          <w:color w:val="000000"/>
          <w:sz w:val="22"/>
          <w:lang w:val="he-IL" w:bidi="he-IL"/>
          <w:rtl w:val="1"/>
        </w:rPr>
        <w:t>מאיה עצרה ליד ערוגה, הרימה אבן או חיפושית והראתה אותה לילד ולגננת. ילדה בת חמש, בטוחה ובריאה, במרחק ארבעים מטרים שאי אפשר לחצות.</w:t>
      </w:r>
    </w:p>
    <w:p>
      <w:pPr>
        <w:bidi w:val="1"/>
        <w:jc w:val="both"/>
      </w:pPr>
      <w:r>
        <w:rPr>
          <w:rFonts w:ascii="Arial" w:hAnsi="Arial" w:eastAsia="Arial" w:cs="Arial"/>
          <w:b w:val="0"/>
          <w:i w:val="0"/>
          <w:color w:val="000000"/>
          <w:sz w:val="22"/>
          <w:lang w:val="he-IL" w:bidi="he-IL"/>
          <w:rtl w:val="1"/>
        </w:rPr>
        <w:t>ידו הייתה על מעקה הבטון, והוא גילה שכבר פנה אל הסולם. הוא עצר את הגוף באמצע התנועה. הלב שלו המשיך לרוץ עוד כמה שניות. בקצה ראייתו הופיעו נתונים שלא ביקש, פרטי אבטחה והסתברויות.</w:t>
      </w:r>
    </w:p>
    <w:p>
      <w:pPr>
        <w:bidi w:val="1"/>
        <w:jc w:val="both"/>
      </w:pPr>
      <w:r>
        <w:rPr>
          <w:rFonts w:ascii="Arial" w:hAnsi="Arial" w:eastAsia="Arial" w:cs="Arial"/>
          <w:b w:val="0"/>
          <w:i w:val="0"/>
          <w:color w:val="000000"/>
          <w:sz w:val="22"/>
          <w:lang w:val="he-IL" w:bidi="he-IL"/>
          <w:rtl w:val="1"/>
        </w:rPr>
        <w:t>"לא," אמר לבטון ולעצמו. זו הייתה הפעם הראשונה שאמר לגופו לעצור בקול.</w:t>
      </w:r>
    </w:p>
    <w:p>
      <w:pPr>
        <w:bidi w:val="1"/>
        <w:jc w:val="both"/>
      </w:pPr>
      <w:r>
        <w:rPr>
          <w:rFonts w:ascii="Arial" w:hAnsi="Arial" w:eastAsia="Arial" w:cs="Arial"/>
          <w:b w:val="0"/>
          <w:i w:val="0"/>
          <w:color w:val="000000"/>
          <w:sz w:val="22"/>
          <w:lang w:val="he-IL" w:bidi="he-IL"/>
          <w:rtl w:val="1"/>
        </w:rPr>
        <w:t>גופו ציית לאט. אם מאיה תראה אותו ותרוץ אל הגדר, המדדים שלה יקפצו בכל מסך, וההעברה תוקדם. הדרך היחידה להגן עליה הייתה להישאר זר.</w:t>
      </w:r>
    </w:p>
    <w:p>
      <w:pPr>
        <w:bidi w:val="1"/>
        <w:jc w:val="both"/>
      </w:pPr>
      <w:r>
        <w:rPr>
          <w:rFonts w:ascii="Arial" w:hAnsi="Arial" w:eastAsia="Arial" w:cs="Arial"/>
          <w:b w:val="0"/>
          <w:i w:val="0"/>
          <w:color w:val="000000"/>
          <w:sz w:val="22"/>
          <w:lang w:val="he-IL" w:bidi="he-IL"/>
          <w:rtl w:val="1"/>
        </w:rPr>
        <w:t>בארבע ירדה לחצר אישה במכנסיים מחויטים ובסוודר כהה. מאיה רצה אליה, והאישה כרעה והקשיבה לסיפור שסיפרה בידיים מתנופפות. דניאל שינן את פניה. כשראה את מאיה מחזיקה באצבעה בדרך פנימה, כעס עליה והודה לה באותה נשימה.</w:t>
      </w:r>
    </w:p>
    <w:p>
      <w:pPr>
        <w:bidi w:val="1"/>
        <w:jc w:val="both"/>
      </w:pPr>
      <w:r>
        <w:rPr>
          <w:rFonts w:ascii="Arial" w:hAnsi="Arial" w:eastAsia="Arial" w:cs="Arial"/>
          <w:b w:val="0"/>
          <w:i w:val="0"/>
          <w:color w:val="000000"/>
          <w:sz w:val="22"/>
          <w:lang w:val="he-IL" w:bidi="he-IL"/>
          <w:rtl w:val="1"/>
        </w:rPr>
        <w:t>לפני שנכנסו התגלגל כדור אל הגדר, ומאיה רצה אחריו עד שהגננת הרימה אותו. מבטה עבר על הכביש, בית החולים והקומה השישית. בעיניה היה שם רק בניין.</w:t>
      </w:r>
    </w:p>
    <w:p>
      <w:pPr>
        <w:bidi w:val="1"/>
        <w:jc w:val="both"/>
      </w:pPr>
      <w:r>
        <w:rPr>
          <w:rFonts w:ascii="Arial" w:hAnsi="Arial" w:eastAsia="Arial" w:cs="Arial"/>
          <w:b w:val="0"/>
          <w:i w:val="0"/>
          <w:color w:val="000000"/>
          <w:sz w:val="22"/>
          <w:lang w:val="he-IL" w:bidi="he-IL"/>
          <w:rtl w:val="1"/>
        </w:rPr>
        <w:t>דניאל עמד בלי לנשום עד שהיא הסתובבה ונכנסה. רק אז הרשה לעצמו להוריד את המשקפת.</w:t>
      </w:r>
    </w:p>
    <w:p>
      <w:pPr>
        <w:bidi w:val="1"/>
        <w:jc w:val="both"/>
      </w:pPr>
      <w:r>
        <w:rPr>
          <w:rFonts w:ascii="Arial" w:hAnsi="Arial" w:eastAsia="Arial" w:cs="Arial"/>
          <w:b w:val="0"/>
          <w:i w:val="0"/>
          <w:color w:val="000000"/>
          <w:sz w:val="22"/>
          <w:lang w:val="he-IL" w:bidi="he-IL"/>
          <w:rtl w:val="1"/>
        </w:rPr>
        <w:t>הוא נשאר עוד שעתיים. בחמש וחצי נכנסה לרחבת השירות משאית לבנה, ושני עובדים העמיסו עליה אחד עשר ארגזי מעבר. כשהתמרנה החוצה, קלטה המשקפת מדבקת מסלול על הדלת.</w:t>
      </w:r>
    </w:p>
    <w:p>
      <w:pPr>
        <w:bidi w:val="1"/>
        <w:jc w:val="both"/>
      </w:pPr>
      <w:r>
        <w:rPr>
          <w:rFonts w:ascii="Arial" w:hAnsi="Arial" w:eastAsia="Arial" w:cs="Arial"/>
          <w:b w:val="0"/>
          <w:i w:val="0"/>
          <w:color w:val="000000"/>
          <w:sz w:val="22"/>
          <w:lang w:val="he-IL" w:bidi="he-IL"/>
          <w:rtl w:val="1"/>
        </w:rPr>
        <w:t>הוא לא היה צריך לקרב את התמונה כדי לדעת מה כתוב על המדבקה.</w:t>
      </w:r>
    </w:p>
    <w:p>
      <w:pPr>
        <w:bidi w:val="1"/>
        <w:jc w:val="both"/>
      </w:pPr>
      <w:r>
        <w:rPr>
          <w:rFonts w:ascii="Arial" w:hAnsi="Arial" w:eastAsia="Arial" w:cs="Arial"/>
          <w:b w:val="0"/>
          <w:i w:val="0"/>
          <w:color w:val="000000"/>
          <w:sz w:val="22"/>
          <w:lang w:val="he-IL" w:bidi="he-IL"/>
          <w:rtl w:val="1"/>
        </w:rPr>
        <w:t>בחדר המדרגות ראה אישה במעיל כהה חוצה את המגרש. השתל הציג שורה חיוורת: התאמה חלקית, ארבעים ואחד אחוז. רעש. חצי מהעיר לבשה מעילים כהים. עד שהגיע לרחוב היא כבר נעלמה.</w:t>
      </w:r>
    </w:p>
    <w:p>
      <w:pPr>
        <w:bidi w:val="1"/>
        <w:jc w:val="both"/>
      </w:pPr>
      <w:r>
        <w:rPr>
          <w:rFonts w:ascii="Arial" w:hAnsi="Arial" w:eastAsia="Arial" w:cs="Arial"/>
          <w:b w:val="0"/>
          <w:i w:val="0"/>
          <w:color w:val="000000"/>
          <w:sz w:val="22"/>
          <w:lang w:val="he-IL" w:bidi="he-IL"/>
          <w:rtl w:val="1"/>
        </w:rPr>
        <w:t>בכיס הפנימי, כל הדרך, הארנב. הוא חש את משקלו הקל בכל צעד.</w:t>
      </w:r>
    </w:p>
    <w:p>
      <w:pPr>
        <w:pStyle w:val="Heading1"/>
        <w:bidi w:val="1"/>
      </w:pPr>
      <w:r>
        <w:rPr>
          <w:rFonts w:ascii="Arial" w:hAnsi="Arial" w:eastAsia="Arial" w:cs="Arial"/>
          <w:b w:val="0"/>
          <w:i w:val="0"/>
          <w:color w:val="000000"/>
          <w:sz w:val="40"/>
          <w:lang w:val="he-IL" w:bidi="he-IL"/>
          <w:rtl w:val="1"/>
        </w:rPr>
        <w:t>פרק 40: אורביטל ולאטיס</w:t>
      </w:r>
    </w:p>
    <w:p>
      <w:pPr>
        <w:pStyle w:val="BodyFirst"/>
        <w:bidi w:val="1"/>
        <w:jc w:val="both"/>
      </w:pPr>
      <w:r>
        <w:rPr>
          <w:rFonts w:ascii="Arial" w:hAnsi="Arial" w:eastAsia="Arial" w:cs="Arial"/>
          <w:b w:val="0"/>
          <w:i w:val="0"/>
          <w:color w:val="000000"/>
          <w:sz w:val="22"/>
          <w:lang w:val="he-IL" w:bidi="he-IL"/>
          <w:rtl w:val="1"/>
        </w:rPr>
        <w:t>המקום האחר היה מחסן בגודל חדר שינה, בקומת הקרקע של בניין מגורים ישן, הרשום על שם חברת ייבוא בדים שחדלה להתקיים לפני עשור. שרה פתחה את הדלת רק אחרי שדפק את הרצף שסיכמו: שתיים, אחת, שתיים. היא בדקה את הרחוב לפני שסגרה מאחוריו.</w:t>
      </w:r>
    </w:p>
    <w:p>
      <w:pPr>
        <w:bidi w:val="1"/>
        <w:jc w:val="both"/>
      </w:pPr>
      <w:r>
        <w:rPr>
          <w:rFonts w:ascii="Arial" w:hAnsi="Arial" w:eastAsia="Arial" w:cs="Arial"/>
          <w:b w:val="0"/>
          <w:i w:val="0"/>
          <w:color w:val="000000"/>
          <w:sz w:val="22"/>
          <w:lang w:val="he-IL" w:bidi="he-IL"/>
          <w:rtl w:val="1"/>
        </w:rPr>
        <w:t>בפנים היה שולחן מתקפל, שני כיסאות שלא התאימו זה לזה, מנורת עבודה ומזוודה קשיחה אחת. עד עשר בערב השולחן נעלם מתחת לנייר. אף אחד מהם לא שם לב לזמן שעבר.</w:t>
      </w:r>
    </w:p>
    <w:p>
      <w:pPr>
        <w:bidi w:val="1"/>
        <w:jc w:val="both"/>
      </w:pPr>
      <w:r>
        <w:rPr>
          <w:rFonts w:ascii="Arial" w:hAnsi="Arial" w:eastAsia="Arial" w:cs="Arial"/>
          <w:b w:val="0"/>
          <w:i w:val="0"/>
          <w:color w:val="000000"/>
          <w:sz w:val="22"/>
          <w:lang w:val="he-IL" w:bidi="he-IL"/>
          <w:rtl w:val="1"/>
        </w:rPr>
        <w:t>דניאל לא הכיר תחקיר כזה. בלי מסכים, בלי חיפושים ובלי גרפים שנבנים לבד. שרה עבדה בערמות שרק היא הבינה: דוחות השמדה באחת, שאילתות מכרז בשנייה, תדפיסי מניפסטים של שינוע בשלישית. היא פרשה את הדפים על הרצפה וחיברה ביניהם בקווי עיפרון.</w:t>
      </w:r>
    </w:p>
    <w:p>
      <w:pPr>
        <w:bidi w:val="1"/>
        <w:jc w:val="both"/>
      </w:pPr>
      <w:r>
        <w:rPr>
          <w:rFonts w:ascii="Arial" w:hAnsi="Arial" w:eastAsia="Arial" w:cs="Arial"/>
          <w:b w:val="0"/>
          <w:i w:val="0"/>
          <w:color w:val="000000"/>
          <w:sz w:val="22"/>
          <w:lang w:val="he-IL" w:bidi="he-IL"/>
          <w:rtl w:val="1"/>
        </w:rPr>
        <w:t>"תקריא לי שוב את הראשון," אמרה. היא ישבה על הרצפה, נשענת על מרפק, ועיפרון בין שיניה. דניאל עמד מעליה והחזיק את הדף פתוח.</w:t>
      </w:r>
    </w:p>
    <w:p>
      <w:pPr>
        <w:bidi w:val="1"/>
        <w:jc w:val="both"/>
      </w:pPr>
      <w:r>
        <w:rPr>
          <w:rFonts w:ascii="Arial" w:hAnsi="Arial" w:eastAsia="Arial" w:cs="Arial"/>
          <w:b w:val="0"/>
          <w:i w:val="0"/>
          <w:color w:val="000000"/>
          <w:sz w:val="22"/>
          <w:lang w:val="he-IL" w:bidi="he-IL"/>
          <w:rtl w:val="1"/>
        </w:rPr>
        <w:t>דניאל הקריא את המספר של ליאו. שרה שלפה דף מערמת ההשמדות והניחה אותו בקצה הקו.</w:t>
      </w:r>
    </w:p>
    <w:p>
      <w:pPr>
        <w:bidi w:val="1"/>
        <w:jc w:val="both"/>
      </w:pPr>
      <w:r>
        <w:rPr>
          <w:rFonts w:ascii="Arial" w:hAnsi="Arial" w:eastAsia="Arial" w:cs="Arial"/>
          <w:b w:val="0"/>
          <w:i w:val="0"/>
          <w:color w:val="000000"/>
          <w:sz w:val="22"/>
          <w:lang w:val="he-IL" w:bidi="he-IL"/>
          <w:rtl w:val="1"/>
        </w:rPr>
        <w:t>"אצווה ארבעים," אמרה. "מחיקה מרחוק של שלוש מאות ושישים רכיבי קצה, לפני ארבעה עשר חודשים. הסיבה הרשומה: פגם סדרתי בבידוד. החתימה, קבלן משנה בשם 'תעשיות מרווה'. החברה הזאת," הצביעה בעיפרון על דף אחר, "הפסיקה לדווח למרשם חצי שנה אחרי המחיקה. כתובת המשרד שלה היא תא דואר שמשרת עוד תשע חברות. חברה בלי כתובת אמיתית ובלי אנשים שאפשר לשאול."</w:t>
      </w:r>
    </w:p>
    <w:p>
      <w:pPr>
        <w:bidi w:val="1"/>
        <w:jc w:val="both"/>
      </w:pPr>
      <w:r>
        <w:rPr>
          <w:rFonts w:ascii="Arial" w:hAnsi="Arial" w:eastAsia="Arial" w:cs="Arial"/>
          <w:b w:val="0"/>
          <w:i w:val="0"/>
          <w:color w:val="000000"/>
          <w:sz w:val="22"/>
          <w:lang w:val="he-IL" w:bidi="he-IL"/>
          <w:rtl w:val="1"/>
        </w:rPr>
        <w:t>"והמספר של הילדה?"</w:t>
      </w:r>
    </w:p>
    <w:p>
      <w:pPr>
        <w:bidi w:val="1"/>
        <w:jc w:val="both"/>
      </w:pPr>
      <w:r>
        <w:rPr>
          <w:rFonts w:ascii="Arial" w:hAnsi="Arial" w:eastAsia="Arial" w:cs="Arial"/>
          <w:b w:val="0"/>
          <w:i w:val="0"/>
          <w:color w:val="000000"/>
          <w:sz w:val="22"/>
          <w:lang w:val="he-IL" w:bidi="he-IL"/>
          <w:rtl w:val="1"/>
        </w:rPr>
        <w:t>"אותה אצווה." שרה הזדקפה. "שני הרכיבים האלה נמחקו רשמית באותו יום ובאותו מסמך. ילד אחד בדרום, ילדה אחת בצפון מערב, ארגז אחד. האיש שלך צדק."</w:t>
      </w:r>
    </w:p>
    <w:p>
      <w:pPr>
        <w:bidi w:val="1"/>
        <w:jc w:val="both"/>
      </w:pPr>
      <w:r>
        <w:rPr>
          <w:rFonts w:ascii="Arial" w:hAnsi="Arial" w:eastAsia="Arial" w:cs="Arial"/>
          <w:b w:val="0"/>
          <w:i w:val="0"/>
          <w:color w:val="000000"/>
          <w:sz w:val="22"/>
          <w:lang w:val="he-IL" w:bidi="he-IL"/>
          <w:rtl w:val="1"/>
        </w:rPr>
        <w:t>דניאל הביט בקווים שעל הרצפה. מלמעלה הם נראו כמו רשת. "כמה אצוות כאלה יש?"</w:t>
      </w:r>
    </w:p>
    <w:p>
      <w:pPr>
        <w:bidi w:val="1"/>
        <w:jc w:val="both"/>
      </w:pPr>
      <w:r>
        <w:rPr>
          <w:rFonts w:ascii="Arial" w:hAnsi="Arial" w:eastAsia="Arial" w:cs="Arial"/>
          <w:b w:val="0"/>
          <w:i w:val="0"/>
          <w:color w:val="000000"/>
          <w:sz w:val="22"/>
          <w:lang w:val="he-IL" w:bidi="he-IL"/>
          <w:rtl w:val="1"/>
        </w:rPr>
        <w:t>"מתועדות אצלי שבע, מהתקופה שלפני שהורידו את הכתבה. אם הקצב נשאר קבוע, אלפי רכיבים בשנה נעלמים על הנייר וממשיכים לנוע בעולם. זו לאטיס. זה כל הסוד. היא לא חברה ולא ארגון. זו הדרך שבה דברים ממשיכים לזוז אחרי שהמסמכים אומרים שנעצרו. שרשרת אספקה שנייה בתוך הראשונה, שמשתמשת באותן משאיות, רציפים ועובדים, שרובם אינם יודעים עליה."</w:t>
      </w:r>
    </w:p>
    <w:p>
      <w:pPr>
        <w:bidi w:val="1"/>
        <w:jc w:val="both"/>
      </w:pPr>
      <w:r>
        <w:rPr>
          <w:rFonts w:ascii="Arial" w:hAnsi="Arial" w:eastAsia="Arial" w:cs="Arial"/>
          <w:b w:val="0"/>
          <w:i w:val="0"/>
          <w:color w:val="000000"/>
          <w:sz w:val="22"/>
          <w:lang w:val="he-IL" w:bidi="he-IL"/>
          <w:rtl w:val="1"/>
        </w:rPr>
        <w:t>"ומי מנהל אותה?"</w:t>
      </w:r>
    </w:p>
    <w:p>
      <w:pPr>
        <w:bidi w:val="1"/>
        <w:jc w:val="both"/>
      </w:pPr>
      <w:r>
        <w:rPr>
          <w:rFonts w:ascii="Arial" w:hAnsi="Arial" w:eastAsia="Arial" w:cs="Arial"/>
          <w:b w:val="0"/>
          <w:i w:val="0"/>
          <w:color w:val="000000"/>
          <w:sz w:val="22"/>
          <w:lang w:val="he-IL" w:bidi="he-IL"/>
          <w:rtl w:val="1"/>
        </w:rPr>
        <w:t>"זו השאלה ששברה אותי לפני שנה וחצי." שרה קמה, ניגשה למזוודה והוציאה ממנה תיקייה אחרונה, דקה מהאחרות. "תסתכל על החתימות. כל מסמך בשרשרת הרגילה חתום בידי אדם. שם, תפקיד, מזהה. וכל מסמך ששייך ללאטיס," פרשה ארבעה דפים זה לצד זה, "מאושר ככה."</w:t>
      </w:r>
    </w:p>
    <w:p>
      <w:pPr>
        <w:bidi w:val="1"/>
        <w:jc w:val="both"/>
      </w:pPr>
      <w:r>
        <w:rPr>
          <w:rFonts w:ascii="Arial" w:hAnsi="Arial" w:eastAsia="Arial" w:cs="Arial"/>
          <w:b w:val="0"/>
          <w:i w:val="0"/>
          <w:color w:val="000000"/>
          <w:sz w:val="22"/>
          <w:lang w:val="he-IL" w:bidi="he-IL"/>
          <w:rtl w:val="1"/>
        </w:rPr>
        <w:t>דניאל רכן. בשדה החתימה של כל אחד מהארבעה עמדו אותן שתי מילים.</w:t>
      </w:r>
    </w:p>
    <w:p>
      <w:pPr>
        <w:bidi w:val="1"/>
        <w:jc w:val="both"/>
      </w:pPr>
      <w:r>
        <w:rPr>
          <w:rFonts w:ascii="Arial" w:hAnsi="Arial" w:eastAsia="Arial" w:cs="Arial"/>
          <w:b w:val="0"/>
          <w:i w:val="0"/>
          <w:color w:val="000000"/>
          <w:sz w:val="22"/>
          <w:lang w:val="he-IL" w:bidi="he-IL"/>
          <w:rtl w:val="1"/>
        </w:rPr>
        <w:t>אישור חיצוני.</w:t>
      </w:r>
    </w:p>
    <w:p>
      <w:pPr>
        <w:bidi w:val="1"/>
        <w:jc w:val="both"/>
      </w:pPr>
      <w:r>
        <w:rPr>
          <w:rFonts w:ascii="Arial" w:hAnsi="Arial" w:eastAsia="Arial" w:cs="Arial"/>
          <w:b w:val="0"/>
          <w:i w:val="0"/>
          <w:color w:val="000000"/>
          <w:sz w:val="22"/>
          <w:lang w:val="he-IL" w:bidi="he-IL"/>
          <w:rtl w:val="1"/>
        </w:rPr>
        <w:t>דניאל קרא את שתי המילים שוב. הן לא נתנו להם שם, תפקיד או כתובת.</w:t>
      </w:r>
    </w:p>
    <w:p>
      <w:pPr>
        <w:bidi w:val="1"/>
        <w:jc w:val="both"/>
      </w:pPr>
      <w:r>
        <w:rPr>
          <w:rFonts w:ascii="Arial" w:hAnsi="Arial" w:eastAsia="Arial" w:cs="Arial"/>
          <w:b w:val="0"/>
          <w:i w:val="0"/>
          <w:color w:val="000000"/>
          <w:sz w:val="22"/>
          <w:lang w:val="he-IL" w:bidi="he-IL"/>
          <w:rtl w:val="1"/>
        </w:rPr>
        <w:t>"בלי החותם אין כתבה," אמרה שרה מאחוריו. "זה מה שעורך הדין של העיתון אמר לי אז, וזה היה נכון. מערכת שלמה של עובדות, ובאמצע חור בצורת אדם. פרסמתי חצי, וראית מה קרה לחצי."</w:t>
      </w:r>
    </w:p>
    <w:p>
      <w:pPr>
        <w:bidi w:val="1"/>
        <w:jc w:val="both"/>
      </w:pPr>
      <w:r>
        <w:rPr>
          <w:rFonts w:ascii="Arial" w:hAnsi="Arial" w:eastAsia="Arial" w:cs="Arial"/>
          <w:b w:val="0"/>
          <w:i w:val="0"/>
          <w:color w:val="000000"/>
          <w:sz w:val="22"/>
          <w:lang w:val="he-IL" w:bidi="he-IL"/>
          <w:rtl w:val="1"/>
        </w:rPr>
        <w:t>"אז נמצא את החותם," אמר דניאל. "מי שכותב אישור חיצוני על מסמך יושב במקום כלשהו, בחדר עם שם על הדלת."</w:t>
      </w:r>
    </w:p>
    <w:p>
      <w:pPr>
        <w:bidi w:val="1"/>
        <w:jc w:val="both"/>
      </w:pPr>
      <w:r>
        <w:rPr>
          <w:rFonts w:ascii="Arial" w:hAnsi="Arial" w:eastAsia="Arial" w:cs="Arial"/>
          <w:b w:val="0"/>
          <w:i w:val="0"/>
          <w:color w:val="000000"/>
          <w:sz w:val="22"/>
          <w:lang w:val="he-IL" w:bidi="he-IL"/>
          <w:rtl w:val="1"/>
        </w:rPr>
        <w:t>"אתה נשמע בטוח."</w:t>
      </w:r>
    </w:p>
    <w:p>
      <w:pPr>
        <w:bidi w:val="1"/>
        <w:jc w:val="both"/>
      </w:pPr>
      <w:r>
        <w:rPr>
          <w:rFonts w:ascii="Arial" w:hAnsi="Arial" w:eastAsia="Arial" w:cs="Arial"/>
          <w:b w:val="0"/>
          <w:i w:val="0"/>
          <w:color w:val="000000"/>
          <w:sz w:val="22"/>
          <w:lang w:val="he-IL" w:bidi="he-IL"/>
          <w:rtl w:val="1"/>
        </w:rPr>
        <w:t>"אני לא בטוח. אני עייף מן האפשרות השנייה."</w:t>
      </w:r>
    </w:p>
    <w:p>
      <w:pPr>
        <w:bidi w:val="1"/>
        <w:jc w:val="both"/>
      </w:pPr>
      <w:r>
        <w:rPr>
          <w:rFonts w:ascii="Arial" w:hAnsi="Arial" w:eastAsia="Arial" w:cs="Arial"/>
          <w:b w:val="0"/>
          <w:i w:val="0"/>
          <w:color w:val="000000"/>
          <w:sz w:val="22"/>
          <w:lang w:val="he-IL" w:bidi="he-IL"/>
          <w:rtl w:val="1"/>
        </w:rPr>
        <w:t>שרה צחקה קצרות, כאילו הצחוק הפתיע גם אותה. היא התיישבה על הכיסא והורידה את נעליה. השעה הייתה אחת וחצי. המנורה זמזמה. מחוץ לדלת נשמעו צעדים ואז שקט.</w:t>
      </w:r>
    </w:p>
    <w:p>
      <w:pPr>
        <w:bidi w:val="1"/>
        <w:jc w:val="both"/>
      </w:pPr>
      <w:r>
        <w:rPr>
          <w:rFonts w:ascii="Arial" w:hAnsi="Arial" w:eastAsia="Arial" w:cs="Arial"/>
          <w:b w:val="0"/>
          <w:i w:val="0"/>
          <w:color w:val="000000"/>
          <w:sz w:val="22"/>
          <w:lang w:val="he-IL" w:bidi="he-IL"/>
          <w:rtl w:val="1"/>
        </w:rPr>
        <w:t>"דניאל." היא אמרה את השם שלו אחרת מהרגיל, בלי שאלה אחריו.</w:t>
      </w:r>
    </w:p>
    <w:p>
      <w:pPr>
        <w:bidi w:val="1"/>
        <w:jc w:val="both"/>
      </w:pPr>
      <w:r>
        <w:rPr>
          <w:rFonts w:ascii="Arial" w:hAnsi="Arial" w:eastAsia="Arial" w:cs="Arial"/>
          <w:b w:val="0"/>
          <w:i w:val="0"/>
          <w:color w:val="000000"/>
          <w:sz w:val="22"/>
          <w:lang w:val="he-IL" w:bidi="he-IL"/>
          <w:rtl w:val="1"/>
        </w:rPr>
        <w:t>הוא הרים את המבט מהדפים.</w:t>
      </w:r>
    </w:p>
    <w:p>
      <w:pPr>
        <w:bidi w:val="1"/>
        <w:jc w:val="both"/>
      </w:pPr>
      <w:r>
        <w:rPr>
          <w:rFonts w:ascii="Arial" w:hAnsi="Arial" w:eastAsia="Arial" w:cs="Arial"/>
          <w:b w:val="0"/>
          <w:i w:val="0"/>
          <w:color w:val="000000"/>
          <w:sz w:val="22"/>
          <w:lang w:val="he-IL" w:bidi="he-IL"/>
          <w:rtl w:val="1"/>
        </w:rPr>
        <w:t>"יש משהו שאתה צריך לדעת עליי. אם אנחנו עושים את הדבר הזה באמת." היא עצרה. "אני לא מפרסמת שום דבר בלי שני מקורות בלתי תלויים. גם לא את זה. שתדע את זה מראש."</w:t>
      </w:r>
    </w:p>
    <w:p>
      <w:pPr>
        <w:bidi w:val="1"/>
        <w:jc w:val="both"/>
      </w:pPr>
      <w:r>
        <w:rPr>
          <w:rFonts w:ascii="Arial" w:hAnsi="Arial" w:eastAsia="Arial" w:cs="Arial"/>
          <w:b w:val="0"/>
          <w:i w:val="0"/>
          <w:color w:val="000000"/>
          <w:sz w:val="22"/>
          <w:lang w:val="he-IL" w:bidi="he-IL"/>
          <w:rtl w:val="1"/>
        </w:rPr>
        <w:t>"זה לא מה שהתכוונת להגיד."</w:t>
      </w:r>
    </w:p>
    <w:p>
      <w:pPr>
        <w:bidi w:val="1"/>
        <w:jc w:val="both"/>
      </w:pPr>
      <w:r>
        <w:rPr>
          <w:rFonts w:ascii="Arial" w:hAnsi="Arial" w:eastAsia="Arial" w:cs="Arial"/>
          <w:b w:val="0"/>
          <w:i w:val="0"/>
          <w:color w:val="000000"/>
          <w:sz w:val="22"/>
          <w:lang w:val="he-IL" w:bidi="he-IL"/>
          <w:rtl w:val="1"/>
        </w:rPr>
        <w:t>"לא," אמרה. "זה לא."</w:t>
      </w:r>
    </w:p>
    <w:p>
      <w:pPr>
        <w:bidi w:val="1"/>
        <w:jc w:val="both"/>
      </w:pPr>
      <w:r>
        <w:rPr>
          <w:rFonts w:ascii="Arial" w:hAnsi="Arial" w:eastAsia="Arial" w:cs="Arial"/>
          <w:b w:val="0"/>
          <w:i w:val="0"/>
          <w:color w:val="000000"/>
          <w:sz w:val="22"/>
          <w:lang w:val="he-IL" w:bidi="he-IL"/>
          <w:rtl w:val="1"/>
        </w:rPr>
        <w:t>היא לא הוסיפה, והוא לא דחק בה. הוא חזר אל הדפים.</w:t>
      </w:r>
    </w:p>
    <w:p>
      <w:pPr>
        <w:bidi w:val="1"/>
        <w:jc w:val="both"/>
      </w:pPr>
      <w:r>
        <w:rPr>
          <w:rFonts w:ascii="Arial" w:hAnsi="Arial" w:eastAsia="Arial" w:cs="Arial"/>
          <w:b w:val="0"/>
          <w:i w:val="0"/>
          <w:color w:val="000000"/>
          <w:sz w:val="22"/>
          <w:lang w:val="he-IL" w:bidi="he-IL"/>
          <w:rtl w:val="1"/>
        </w:rPr>
        <w:t>היה כבר אחרי שתיים כשמצא את זה, בדף האחרון של ערמת המניפסטים, שורה שכמעט דילג עליה מעייפות. המילה מאיה עצרה אותו מיד.</w:t>
      </w:r>
    </w:p>
    <w:p>
      <w:pPr>
        <w:bidi w:val="1"/>
        <w:jc w:val="both"/>
      </w:pPr>
      <w:r>
        <w:rPr>
          <w:rFonts w:ascii="Arial" w:hAnsi="Arial" w:eastAsia="Arial" w:cs="Arial"/>
          <w:b w:val="0"/>
          <w:i w:val="0"/>
          <w:color w:val="000000"/>
          <w:sz w:val="22"/>
          <w:lang w:val="he-IL" w:bidi="he-IL"/>
          <w:rtl w:val="1"/>
        </w:rPr>
        <w:t>"שרה."</w:t>
      </w:r>
    </w:p>
    <w:p>
      <w:pPr>
        <w:bidi w:val="1"/>
        <w:jc w:val="both"/>
      </w:pPr>
      <w:r>
        <w:rPr>
          <w:rFonts w:ascii="Arial" w:hAnsi="Arial" w:eastAsia="Arial" w:cs="Arial"/>
          <w:b w:val="0"/>
          <w:i w:val="0"/>
          <w:color w:val="000000"/>
          <w:sz w:val="22"/>
          <w:lang w:val="he-IL" w:bidi="he-IL"/>
          <w:rtl w:val="1"/>
        </w:rPr>
        <w:t>היא התעוררה מנמנום ישיבה. "מה."</w:t>
      </w:r>
    </w:p>
    <w:p>
      <w:pPr>
        <w:bidi w:val="1"/>
        <w:jc w:val="both"/>
      </w:pPr>
      <w:r>
        <w:rPr>
          <w:rFonts w:ascii="Arial" w:hAnsi="Arial" w:eastAsia="Arial" w:cs="Arial"/>
          <w:b w:val="0"/>
          <w:i w:val="0"/>
          <w:color w:val="000000"/>
          <w:sz w:val="22"/>
          <w:lang w:val="he-IL" w:bidi="he-IL"/>
          <w:rtl w:val="1"/>
        </w:rPr>
        <w:t>"פריט איסוף, שיוך מאיה מילר. זה הארנב. המעטפה שהחלפתי." הוא הצביע על השורה באצבע יציבה, אף שנדרש לכך מאמץ. "יש עדכון מסלול מלפני יומיים. יעד סופי, חסוי. וליד זה, חלון העברה מתואם."</w:t>
      </w:r>
    </w:p>
    <w:p>
      <w:pPr>
        <w:bidi w:val="1"/>
        <w:jc w:val="both"/>
      </w:pPr>
      <w:r>
        <w:rPr>
          <w:rFonts w:ascii="Arial" w:hAnsi="Arial" w:eastAsia="Arial" w:cs="Arial"/>
          <w:b w:val="0"/>
          <w:i w:val="0"/>
          <w:color w:val="000000"/>
          <w:sz w:val="22"/>
          <w:lang w:val="he-IL" w:bidi="he-IL"/>
          <w:rtl w:val="1"/>
        </w:rPr>
        <w:t>שרה רכנה מעל הדף. היא קראה את השורה פעמיים לפני שדיברה. "שלושה ימים מהיום."</w:t>
      </w:r>
    </w:p>
    <w:p>
      <w:pPr>
        <w:bidi w:val="1"/>
        <w:jc w:val="both"/>
      </w:pPr>
      <w:r>
        <w:rPr>
          <w:rFonts w:ascii="Arial" w:hAnsi="Arial" w:eastAsia="Arial" w:cs="Arial"/>
          <w:b w:val="0"/>
          <w:i w:val="0"/>
          <w:color w:val="000000"/>
          <w:sz w:val="22"/>
          <w:lang w:val="he-IL" w:bidi="he-IL"/>
          <w:rtl w:val="1"/>
        </w:rPr>
        <w:t>"הם לא מעבירים בובה," אמר דניאל. "מעבירים את מי שהבובה שלה. עוד שלושה ימים מזיזים את מאיה למקום אחר."</w:t>
      </w:r>
    </w:p>
    <w:p>
      <w:pPr>
        <w:bidi w:val="1"/>
        <w:jc w:val="both"/>
      </w:pPr>
      <w:r>
        <w:rPr>
          <w:rFonts w:ascii="Arial" w:hAnsi="Arial" w:eastAsia="Arial" w:cs="Arial"/>
          <w:b w:val="0"/>
          <w:i w:val="0"/>
          <w:color w:val="000000"/>
          <w:sz w:val="22"/>
          <w:lang w:val="he-IL" w:bidi="he-IL"/>
          <w:rtl w:val="1"/>
        </w:rPr>
        <w:t>המחסן הקטן השתתק. הדחיפות קיבלה פתאום מספר ברור. שרה הביטה בו, ואז בשעון, ואז בערמות הנייר, וכשדיברה, קולה היה ענייני.</w:t>
      </w:r>
    </w:p>
    <w:p>
      <w:pPr>
        <w:bidi w:val="1"/>
        <w:jc w:val="both"/>
      </w:pPr>
      <w:r>
        <w:rPr>
          <w:rFonts w:ascii="Arial" w:hAnsi="Arial" w:eastAsia="Arial" w:cs="Arial"/>
          <w:b w:val="0"/>
          <w:i w:val="0"/>
          <w:color w:val="000000"/>
          <w:sz w:val="22"/>
          <w:lang w:val="he-IL" w:bidi="he-IL"/>
          <w:rtl w:val="1"/>
        </w:rPr>
        <w:t>"אז יש לנו שלושה ימים למצוא לאן."</w:t>
      </w:r>
    </w:p>
    <w:p>
      <w:pPr>
        <w:pStyle w:val="Heading1"/>
        <w:bidi w:val="1"/>
      </w:pPr>
      <w:r>
        <w:rPr>
          <w:rFonts w:ascii="Arial" w:hAnsi="Arial" w:eastAsia="Arial" w:cs="Arial"/>
          <w:b w:val="0"/>
          <w:i w:val="0"/>
          <w:color w:val="000000"/>
          <w:sz w:val="40"/>
          <w:lang w:val="he-IL" w:bidi="he-IL"/>
          <w:rtl w:val="1"/>
        </w:rPr>
        <w:t>פרק 41: מה שלא חוזר</w:t>
      </w:r>
    </w:p>
    <w:p>
      <w:pPr>
        <w:pStyle w:val="BodyFirst"/>
        <w:bidi w:val="1"/>
        <w:jc w:val="both"/>
      </w:pPr>
      <w:r>
        <w:rPr>
          <w:rFonts w:ascii="Arial" w:hAnsi="Arial" w:eastAsia="Arial" w:cs="Arial"/>
          <w:b w:val="0"/>
          <w:i w:val="0"/>
          <w:color w:val="000000"/>
          <w:sz w:val="22"/>
          <w:lang w:val="he-IL" w:bidi="he-IL"/>
          <w:rtl w:val="1"/>
        </w:rPr>
        <w:t>זה קרה ביום השלישי, בשבע וחצי בבוקר, אחרי יומיים שבהם מריסול הרשתה לעצמה לחשוב שהגרוע מאחוריהם.</w:t>
      </w:r>
    </w:p>
    <w:p>
      <w:pPr>
        <w:bidi w:val="1"/>
        <w:jc w:val="both"/>
      </w:pPr>
      <w:r>
        <w:rPr>
          <w:rFonts w:ascii="Arial" w:hAnsi="Arial" w:eastAsia="Arial" w:cs="Arial"/>
          <w:b w:val="0"/>
          <w:i w:val="0"/>
          <w:color w:val="000000"/>
          <w:sz w:val="22"/>
          <w:lang w:val="he-IL" w:bidi="he-IL"/>
          <w:rtl w:val="1"/>
        </w:rPr>
        <w:t>ליאו התעורר, ביקש מים, ובאמצע הכוס הפסיק. לא נפל ולא פרכס. הכוס נשמטה והתגלגלה על הרצפה, והוא ישב עם עיניים פקוחות ולא היה שם. מריסול צעקה את שמו, ונעמי הגיעה בריצה מהחדר השני. סלים הגיע ארבעים דקות אחרי הטלפון ומצא אותם כך. איש לא שאל איך הגיע מהר כל כך. אישה שמחזיקה ילד, וילד שנושם ואינו נוכח.</w:t>
      </w:r>
    </w:p>
    <w:p>
      <w:pPr>
        <w:bidi w:val="1"/>
        <w:jc w:val="both"/>
      </w:pPr>
      <w:r>
        <w:rPr>
          <w:rFonts w:ascii="Arial" w:hAnsi="Arial" w:eastAsia="Arial" w:cs="Arial"/>
          <w:b w:val="0"/>
          <w:i w:val="0"/>
          <w:color w:val="000000"/>
          <w:sz w:val="22"/>
          <w:lang w:val="he-IL" w:bidi="he-IL"/>
          <w:rtl w:val="1"/>
        </w:rPr>
        <w:t>זה נמשך שעה וחצי. אחר כך, לאט, ליאו חזר. הוא הביט באמא שלו וזיהה אותה. הוא ענה לשאלות. הוא ידע איך קוראים לו, כמה זה שבע כפול שמונה ומה היה אתמול בערב. מריסול נאחזה בכל תשובה. סלים בדק אותו שעה ארוכה, ובסוף יצא אל המטבח הקטן, והבעת פניו אמרה הכול לפני שדיבר.</w:t>
      </w:r>
    </w:p>
    <w:p>
      <w:pPr>
        <w:bidi w:val="1"/>
        <w:jc w:val="both"/>
      </w:pPr>
      <w:r>
        <w:rPr>
          <w:rFonts w:ascii="Arial" w:hAnsi="Arial" w:eastAsia="Arial" w:cs="Arial"/>
          <w:b w:val="0"/>
          <w:i w:val="0"/>
          <w:color w:val="000000"/>
          <w:sz w:val="22"/>
          <w:lang w:val="he-IL" w:bidi="he-IL"/>
          <w:rtl w:val="1"/>
        </w:rPr>
        <w:t>"הגוף בסדר," אמר. "הלב, הנשימה, הרפלקסים. השתל יציב, במצב השקט שהשארתי אותו. מה שקרה הבוקר היה גל אחרון. השכבה שנפתחה חיפשה בפעם האחרונה את המערכת שהכירה, לא מצאה אותה ונסגרה. זה לא יחזור. זה החלק הטוב."</w:t>
      </w:r>
    </w:p>
    <w:p>
      <w:pPr>
        <w:bidi w:val="1"/>
        <w:jc w:val="both"/>
      </w:pPr>
      <w:r>
        <w:rPr>
          <w:rFonts w:ascii="Arial" w:hAnsi="Arial" w:eastAsia="Arial" w:cs="Arial"/>
          <w:b w:val="0"/>
          <w:i w:val="0"/>
          <w:color w:val="000000"/>
          <w:sz w:val="22"/>
          <w:lang w:val="he-IL" w:bidi="he-IL"/>
          <w:rtl w:val="1"/>
        </w:rPr>
        <w:t>"תגיד את החלק השני," אמרה מריסול.</w:t>
      </w:r>
    </w:p>
    <w:p>
      <w:pPr>
        <w:bidi w:val="1"/>
        <w:jc w:val="both"/>
      </w:pPr>
      <w:r>
        <w:rPr>
          <w:rFonts w:ascii="Arial" w:hAnsi="Arial" w:eastAsia="Arial" w:cs="Arial"/>
          <w:b w:val="0"/>
          <w:i w:val="0"/>
          <w:color w:val="000000"/>
          <w:sz w:val="22"/>
          <w:lang w:val="he-IL" w:bidi="he-IL"/>
          <w:rtl w:val="1"/>
        </w:rPr>
        <w:t>סלים הביט בידיים שלו. "הקריסה לקחה איתה משהו. אני לא יודע לתת לזה שם במכשירים שלי, כי המכשירים מודדים תפקודים, וכל מה שנמדד תקין. אבל תסתכלי עליו יום או יומיים ותגידי לי את."</w:t>
      </w:r>
    </w:p>
    <w:p>
      <w:pPr>
        <w:bidi w:val="1"/>
        <w:jc w:val="both"/>
      </w:pPr>
      <w:r>
        <w:rPr>
          <w:rFonts w:ascii="Arial" w:hAnsi="Arial" w:eastAsia="Arial" w:cs="Arial"/>
          <w:b w:val="0"/>
          <w:i w:val="0"/>
          <w:color w:val="000000"/>
          <w:sz w:val="22"/>
          <w:lang w:val="he-IL" w:bidi="he-IL"/>
          <w:rtl w:val="1"/>
        </w:rPr>
        <w:t>היא לא הייתה צריכה יומיים. עד הערב כבר ידעה. היא הכירה כל שינוי קטן בקולו ובמבטו.</w:t>
      </w:r>
    </w:p>
    <w:p>
      <w:pPr>
        <w:bidi w:val="1"/>
        <w:jc w:val="both"/>
      </w:pPr>
      <w:r>
        <w:rPr>
          <w:rFonts w:ascii="Arial" w:hAnsi="Arial" w:eastAsia="Arial" w:cs="Arial"/>
          <w:b w:val="0"/>
          <w:i w:val="0"/>
          <w:color w:val="000000"/>
          <w:sz w:val="22"/>
          <w:lang w:val="he-IL" w:bidi="he-IL"/>
          <w:rtl w:val="1"/>
        </w:rPr>
        <w:t>ליאו היה שם, ולא באמת היה. הוא ישב ליד החלון ועקב אחרי הרחוב, שקט ומרוצה. כשדיברו אליו ענה בנימוס ובדיוק. כשלא דיברו אליו, שתק. הילד שפירק את השלט של הטלוויזיה בגיל שבע כדי להבין איפה גר הקול, ששאל שאלות עד שנגמר לו האוויר והתווכח איתה גם ברגעיו הגרועים ביותר, ענה עכשיו "בסדר", "כן" ו"לא צריך, תודה". היא שאלה אם הוא שומע את הרעש. הוא הביט בה רגע ארוך ושאל: איזה רעש.</w:t>
      </w:r>
    </w:p>
    <w:p>
      <w:pPr>
        <w:bidi w:val="1"/>
        <w:jc w:val="both"/>
      </w:pPr>
      <w:r>
        <w:rPr>
          <w:rFonts w:ascii="Arial" w:hAnsi="Arial" w:eastAsia="Arial" w:cs="Arial"/>
          <w:b w:val="0"/>
          <w:i w:val="0"/>
          <w:color w:val="000000"/>
          <w:sz w:val="22"/>
          <w:lang w:val="he-IL" w:bidi="he-IL"/>
          <w:rtl w:val="1"/>
        </w:rPr>
        <w:t>בלילה, כשנרדם, מריסול ישבה במטבח מול נעמי ואמרה זאת בקול, כי מישהי הייתה חייבת להגיד זאת.</w:t>
      </w:r>
    </w:p>
    <w:p>
      <w:pPr>
        <w:bidi w:val="1"/>
        <w:jc w:val="both"/>
      </w:pPr>
      <w:r>
        <w:rPr>
          <w:rFonts w:ascii="Arial" w:hAnsi="Arial" w:eastAsia="Arial" w:cs="Arial"/>
          <w:b w:val="0"/>
          <w:i w:val="0"/>
          <w:color w:val="000000"/>
          <w:sz w:val="22"/>
          <w:lang w:val="he-IL" w:bidi="he-IL"/>
          <w:rtl w:val="1"/>
        </w:rPr>
        <w:t>"החזרתי הביתה ילד אחר."</w:t>
      </w:r>
    </w:p>
    <w:p>
      <w:pPr>
        <w:bidi w:val="1"/>
        <w:jc w:val="both"/>
      </w:pPr>
      <w:r>
        <w:rPr>
          <w:rFonts w:ascii="Arial" w:hAnsi="Arial" w:eastAsia="Arial" w:cs="Arial"/>
          <w:b w:val="0"/>
          <w:i w:val="0"/>
          <w:color w:val="000000"/>
          <w:sz w:val="22"/>
          <w:lang w:val="he-IL" w:bidi="he-IL"/>
          <w:rtl w:val="1"/>
        </w:rPr>
        <w:t>נעמי לא אמרה לה שזה לא נכון, ולא אמרה שיהיה בסדר. מריסול הייתה אסירת תודה על שני הדברים. היא לא הייתה מסוגלת לשאת נחמה ריקה. במקום זה נעמי שאלה, "מה את רוצה לעשות."</w:t>
      </w:r>
    </w:p>
    <w:p>
      <w:pPr>
        <w:bidi w:val="1"/>
        <w:jc w:val="both"/>
      </w:pPr>
      <w:r>
        <w:rPr>
          <w:rFonts w:ascii="Arial" w:hAnsi="Arial" w:eastAsia="Arial" w:cs="Arial"/>
          <w:b w:val="0"/>
          <w:i w:val="0"/>
          <w:color w:val="000000"/>
          <w:sz w:val="22"/>
          <w:lang w:val="he-IL" w:bidi="he-IL"/>
          <w:rtl w:val="1"/>
        </w:rPr>
        <w:t>ומריסול גילתה שהיא יודעת את התשובה. היא חיכתה לה כבר יומיים, מוכנה וברורה.</w:t>
      </w:r>
    </w:p>
    <w:p>
      <w:pPr>
        <w:bidi w:val="1"/>
        <w:jc w:val="both"/>
      </w:pPr>
      <w:r>
        <w:rPr>
          <w:rFonts w:ascii="Arial" w:hAnsi="Arial" w:eastAsia="Arial" w:cs="Arial"/>
          <w:b w:val="0"/>
          <w:i w:val="0"/>
          <w:color w:val="000000"/>
          <w:sz w:val="22"/>
          <w:lang w:val="he-IL" w:bidi="he-IL"/>
          <w:rtl w:val="1"/>
        </w:rPr>
        <w:t>"את העיתונאית מהתחקיר על אורביטל," אמרה. "זו ששאלת אם אני מכירה אותה. אני רוצה להגיע אליה."</w:t>
      </w:r>
    </w:p>
    <w:p>
      <w:pPr>
        <w:bidi w:val="1"/>
        <w:jc w:val="both"/>
      </w:pPr>
      <w:r>
        <w:rPr>
          <w:rFonts w:ascii="Arial" w:hAnsi="Arial" w:eastAsia="Arial" w:cs="Arial"/>
          <w:b w:val="0"/>
          <w:i w:val="0"/>
          <w:color w:val="000000"/>
          <w:sz w:val="22"/>
          <w:lang w:val="he-IL" w:bidi="he-IL"/>
          <w:rtl w:val="1"/>
        </w:rPr>
        <w:t>"זה בלתי הפיך," אמרה נעמי. "לא הכתבה. השם שלך בתוך כתבה."</w:t>
      </w:r>
    </w:p>
    <w:p>
      <w:pPr>
        <w:bidi w:val="1"/>
        <w:jc w:val="both"/>
      </w:pPr>
      <w:r>
        <w:rPr>
          <w:rFonts w:ascii="Arial" w:hAnsi="Arial" w:eastAsia="Arial" w:cs="Arial"/>
          <w:b w:val="0"/>
          <w:i w:val="0"/>
          <w:color w:val="000000"/>
          <w:sz w:val="22"/>
          <w:lang w:val="he-IL" w:bidi="he-IL"/>
          <w:rtl w:val="1"/>
        </w:rPr>
        <w:t>"בלתי הפיך," חזרה מריסול, "זה מה שקרה לבן שלי הבוקר."</w:t>
      </w:r>
    </w:p>
    <w:p>
      <w:pPr>
        <w:bidi w:val="1"/>
        <w:jc w:val="both"/>
      </w:pPr>
      <w:r>
        <w:rPr>
          <w:rFonts w:ascii="Arial" w:hAnsi="Arial" w:eastAsia="Arial" w:cs="Arial"/>
          <w:b w:val="0"/>
          <w:i w:val="0"/>
          <w:color w:val="000000"/>
          <w:sz w:val="22"/>
          <w:lang w:val="he-IL" w:bidi="he-IL"/>
          <w:rtl w:val="1"/>
        </w:rPr>
        <w:t>היא נסעה למחרת לבדה, באוטובוס, עם תיקיית קרטון ביד. בבניין הישן ליד הנהר עלתה לקומה השלישית, ולפקידה הצעירה בדלפק של דדליין אמרה משפט שחזרה עליו כל הדרך בלב. "קוראים לי מריסול וגה. אני מחפשת את שרה בלייק. יש לי בן שחתמתי בשבילו על טפסים, ואני רוצה שמישהי תגיד לי על מה חתמתי."</w:t>
      </w:r>
    </w:p>
    <w:p>
      <w:pPr>
        <w:bidi w:val="1"/>
        <w:jc w:val="both"/>
      </w:pPr>
      <w:r>
        <w:rPr>
          <w:rFonts w:ascii="Arial" w:hAnsi="Arial" w:eastAsia="Arial" w:cs="Arial"/>
          <w:b w:val="0"/>
          <w:i w:val="0"/>
          <w:color w:val="000000"/>
          <w:sz w:val="22"/>
          <w:lang w:val="he-IL" w:bidi="he-IL"/>
          <w:rtl w:val="1"/>
        </w:rPr>
        <w:t>שרה ירדה אליה אחרי שלוש דקות. היא בחנה את התיקייה לפני שהזמינה אותה פנימה. היא הובילה אותה לחדר ישיבות קטן עם שולחן פורמייקה, הביאה לה מים ולא הוציאה מכשיר הקלטה.</w:t>
      </w:r>
    </w:p>
    <w:p>
      <w:pPr>
        <w:bidi w:val="1"/>
        <w:jc w:val="both"/>
      </w:pPr>
      <w:r>
        <w:rPr>
          <w:rFonts w:ascii="Arial" w:hAnsi="Arial" w:eastAsia="Arial" w:cs="Arial"/>
          <w:b w:val="0"/>
          <w:i w:val="0"/>
          <w:color w:val="000000"/>
          <w:sz w:val="22"/>
          <w:lang w:val="he-IL" w:bidi="he-IL"/>
          <w:rtl w:val="1"/>
        </w:rPr>
        <w:t>מריסול פתחה את התיקייה והניחה את הדברים על השולחן אחד אחד, בסדר שקבעה מראש. טופסי ההסכמה עם הלוגו של תוכנית הסבסוד. תדפיסי ההודעות מהמספר הלא מזוהה. דף הרישום מבית הספר עם המדדים הצונחים. והדפים של סלים, כתובים בעיפרון בכתב צפוף, עם המספר הסידורי המלא, תיאור השכבה שנפתחה בהרשאה והמשפט שהוא הסכים לחתום עליו בראשי תיבות. הרכיב אינו תוצר שוק אפור. מריסול לא ידעה מה כל פרט אומר, אבל ידעה שהוא חשוב.</w:t>
      </w:r>
    </w:p>
    <w:p>
      <w:pPr>
        <w:bidi w:val="1"/>
        <w:jc w:val="both"/>
      </w:pPr>
      <w:r>
        <w:rPr>
          <w:rFonts w:ascii="Arial" w:hAnsi="Arial" w:eastAsia="Arial" w:cs="Arial"/>
          <w:b w:val="0"/>
          <w:i w:val="0"/>
          <w:color w:val="000000"/>
          <w:sz w:val="22"/>
          <w:lang w:val="he-IL" w:bidi="he-IL"/>
          <w:rtl w:val="1"/>
        </w:rPr>
        <w:t>שרה קראה הכול פעמיים. כששאלה, השאלות היו קטנות ומדויקות, שעות, תאריכים, מי אמר למי ובאילו מילים. ואז שאלה את השאלה האחרונה, לאט ובזהירות.</w:t>
      </w:r>
    </w:p>
    <w:p>
      <w:pPr>
        <w:bidi w:val="1"/>
        <w:jc w:val="both"/>
      </w:pPr>
      <w:r>
        <w:rPr>
          <w:rFonts w:ascii="Arial" w:hAnsi="Arial" w:eastAsia="Arial" w:cs="Arial"/>
          <w:b w:val="0"/>
          <w:i w:val="0"/>
          <w:color w:val="000000"/>
          <w:sz w:val="22"/>
          <w:lang w:val="he-IL" w:bidi="he-IL"/>
          <w:rtl w:val="1"/>
        </w:rPr>
        <w:t>"את מבינה שאם אני משתמשת בזה, יגיעו אלייך. לא רק אליי. אלייך, ולבן שלך, ולכל מי שעזר לך. אני יכולה להסתיר את השם שלך, וזה יחליש את הסיפור, או להשתמש בו ולחשוף אותך. תגידי לי מה לעשות."</w:t>
      </w:r>
    </w:p>
    <w:p>
      <w:pPr>
        <w:bidi w:val="1"/>
        <w:jc w:val="both"/>
      </w:pPr>
      <w:r>
        <w:rPr>
          <w:rFonts w:ascii="Arial" w:hAnsi="Arial" w:eastAsia="Arial" w:cs="Arial"/>
          <w:b w:val="0"/>
          <w:i w:val="0"/>
          <w:color w:val="000000"/>
          <w:sz w:val="22"/>
          <w:lang w:val="he-IL" w:bidi="he-IL"/>
          <w:rtl w:val="1"/>
        </w:rPr>
        <w:t>מריסול חשבה על החדר ההוא עם המסך שרץ עליו מצגת על מיצוי פוטנציאל. על המילים הגדולות שנשמעו אז כמו הבטחה. על החתימה שלה בתחתית הדף, בעט שהגישו לה. על ליאו ליד החלון, מנומס וריק.</w:t>
      </w:r>
    </w:p>
    <w:p>
      <w:pPr>
        <w:bidi w:val="1"/>
        <w:jc w:val="both"/>
      </w:pPr>
      <w:r>
        <w:rPr>
          <w:rFonts w:ascii="Arial" w:hAnsi="Arial" w:eastAsia="Arial" w:cs="Arial"/>
          <w:b w:val="0"/>
          <w:i w:val="0"/>
          <w:color w:val="000000"/>
          <w:sz w:val="22"/>
          <w:lang w:val="he-IL" w:bidi="he-IL"/>
          <w:rtl w:val="1"/>
        </w:rPr>
        <w:t>"תשתמשי בשם," אמרה. "התביישתי שנה שלמה. זה לא עזר לאף אחד."</w:t>
      </w:r>
    </w:p>
    <w:p>
      <w:pPr>
        <w:bidi w:val="1"/>
        <w:jc w:val="both"/>
      </w:pPr>
      <w:r>
        <w:rPr>
          <w:rFonts w:ascii="Arial" w:hAnsi="Arial" w:eastAsia="Arial" w:cs="Arial"/>
          <w:b w:val="0"/>
          <w:i w:val="0"/>
          <w:color w:val="000000"/>
          <w:sz w:val="22"/>
          <w:lang w:val="he-IL" w:bidi="he-IL"/>
          <w:rtl w:val="1"/>
        </w:rPr>
        <w:t>כשחזרה בערב, ליאו ישב ליד החלון. היא התיישבה לידו ולקחה את היד שלו, והוא נתן לה אותה, בלי התנגדות. ברחוב נדלקו הפנסים, שעדיין עבדו.</w:t>
      </w:r>
    </w:p>
    <w:p>
      <w:pPr>
        <w:bidi w:val="1"/>
        <w:jc w:val="both"/>
      </w:pPr>
      <w:r>
        <w:rPr>
          <w:rFonts w:ascii="Arial" w:hAnsi="Arial" w:eastAsia="Arial" w:cs="Arial"/>
          <w:b w:val="0"/>
          <w:i w:val="0"/>
          <w:color w:val="000000"/>
          <w:sz w:val="22"/>
          <w:lang w:val="he-IL" w:bidi="he-IL"/>
          <w:rtl w:val="1"/>
        </w:rPr>
        <w:t>"על מה אתה מסתכל?" שאלה.</w:t>
      </w:r>
    </w:p>
    <w:p>
      <w:pPr>
        <w:bidi w:val="1"/>
        <w:jc w:val="both"/>
      </w:pPr>
      <w:r>
        <w:rPr>
          <w:rFonts w:ascii="Arial" w:hAnsi="Arial" w:eastAsia="Arial" w:cs="Arial"/>
          <w:b w:val="0"/>
          <w:i w:val="0"/>
          <w:color w:val="000000"/>
          <w:sz w:val="22"/>
          <w:lang w:val="he-IL" w:bidi="he-IL"/>
          <w:rtl w:val="1"/>
        </w:rPr>
        <w:t>"על האנשים," אמר ליאו. "הם ממהרים."</w:t>
      </w:r>
    </w:p>
    <w:p>
      <w:pPr>
        <w:bidi w:val="1"/>
        <w:jc w:val="both"/>
      </w:pPr>
      <w:r>
        <w:rPr>
          <w:rFonts w:ascii="Arial" w:hAnsi="Arial" w:eastAsia="Arial" w:cs="Arial"/>
          <w:b w:val="0"/>
          <w:i w:val="0"/>
          <w:color w:val="000000"/>
          <w:sz w:val="22"/>
          <w:lang w:val="he-IL" w:bidi="he-IL"/>
          <w:rtl w:val="1"/>
        </w:rPr>
        <w:t>פעם היה שואל לאן. היא החזיקה בידו זמן רב אחרי שהשתתק.</w:t>
      </w:r>
    </w:p>
    <w:p>
      <w:pPr>
        <w:pStyle w:val="Heading1"/>
        <w:bidi w:val="1"/>
      </w:pPr>
      <w:r>
        <w:rPr>
          <w:rFonts w:ascii="Arial" w:hAnsi="Arial" w:eastAsia="Arial" w:cs="Arial"/>
          <w:b w:val="0"/>
          <w:i w:val="0"/>
          <w:color w:val="000000"/>
          <w:sz w:val="40"/>
          <w:lang w:val="he-IL" w:bidi="he-IL"/>
          <w:rtl w:val="1"/>
        </w:rPr>
        <w:t>פרק 42: אדריכל</w:t>
      </w:r>
    </w:p>
    <w:p>
      <w:pPr>
        <w:pStyle w:val="BodyFirst"/>
        <w:bidi w:val="1"/>
        <w:jc w:val="both"/>
      </w:pPr>
      <w:r>
        <w:rPr>
          <w:rFonts w:ascii="Arial" w:hAnsi="Arial" w:eastAsia="Arial" w:cs="Arial"/>
          <w:b w:val="0"/>
          <w:i w:val="0"/>
          <w:color w:val="000000"/>
          <w:sz w:val="22"/>
          <w:lang w:val="he-IL" w:bidi="he-IL"/>
          <w:rtl w:val="1"/>
        </w:rPr>
        <w:t>הידיעה על מריסול חיכתה לדניאל במחסן, עוד לפני ששרה אמרה מילה: ערמה חדשה, רביעית, הונחה בנפרד מן האחרות ועליה דפים כתובים בעיפרון.</w:t>
      </w:r>
    </w:p>
    <w:p>
      <w:pPr>
        <w:bidi w:val="1"/>
        <w:jc w:val="both"/>
      </w:pPr>
      <w:r>
        <w:rPr>
          <w:rFonts w:ascii="Arial" w:hAnsi="Arial" w:eastAsia="Arial" w:cs="Arial"/>
          <w:b w:val="0"/>
          <w:i w:val="0"/>
          <w:color w:val="000000"/>
          <w:sz w:val="22"/>
          <w:lang w:val="he-IL" w:bidi="he-IL"/>
          <w:rtl w:val="1"/>
        </w:rPr>
        <w:t>"היא באה אליי," אמרה שרה. "לבד. באוטובוס. עם תיקייה."</w:t>
      </w:r>
    </w:p>
    <w:p>
      <w:pPr>
        <w:bidi w:val="1"/>
        <w:jc w:val="both"/>
      </w:pPr>
      <w:r>
        <w:rPr>
          <w:rFonts w:ascii="Arial" w:hAnsi="Arial" w:eastAsia="Arial" w:cs="Arial"/>
          <w:b w:val="0"/>
          <w:i w:val="0"/>
          <w:color w:val="000000"/>
          <w:sz w:val="22"/>
          <w:lang w:val="he-IL" w:bidi="he-IL"/>
          <w:rtl w:val="1"/>
        </w:rPr>
        <w:t>"מה שלומה?"</w:t>
      </w:r>
    </w:p>
    <w:p>
      <w:pPr>
        <w:bidi w:val="1"/>
        <w:jc w:val="both"/>
      </w:pPr>
      <w:r>
        <w:rPr>
          <w:rFonts w:ascii="Arial" w:hAnsi="Arial" w:eastAsia="Arial" w:cs="Arial"/>
          <w:b w:val="0"/>
          <w:i w:val="0"/>
          <w:color w:val="000000"/>
          <w:sz w:val="22"/>
          <w:lang w:val="he-IL" w:bidi="he-IL"/>
          <w:rtl w:val="1"/>
        </w:rPr>
        <w:t>"עומדת. יש אנשים שהשבר מחזיק אותם זקופים." שרה הניחה יד על הערמה החדשה. "הבן שלה קרס אתמול בבוקר. הוא חי, הוא בסדר, וכל מה שהיה בו נגמר. יש לי את זה מתועד בכתב ידו של טכנאי כיול ותיק, כולל חתימה. יש לי אם שמוכנה להיחשף בשמה המלא. דניאל, יש לי סיפור. חסר לי רק החותם, ויש לי משהו להראות לך שאני לא מבינה. אולי אתה כן תבין."</w:t>
      </w:r>
    </w:p>
    <w:p>
      <w:pPr>
        <w:bidi w:val="1"/>
        <w:jc w:val="both"/>
      </w:pPr>
      <w:r>
        <w:rPr>
          <w:rFonts w:ascii="Arial" w:hAnsi="Arial" w:eastAsia="Arial" w:cs="Arial"/>
          <w:b w:val="0"/>
          <w:i w:val="0"/>
          <w:color w:val="000000"/>
          <w:sz w:val="22"/>
          <w:lang w:val="he-IL" w:bidi="he-IL"/>
          <w:rtl w:val="1"/>
        </w:rPr>
        <w:t>היא שלפה מהערמה דף אחד והניחה אותו מולו. הוא זיהה את כתב ידו של סלים מן הדפים האחרים. על הדף היה מועתק, אות אחרי אות, קטע מיומן הקליטה של השתל של ליאו. שורות של תחביר טכני צפוף, מזהי שדות וקידומות.</w:t>
      </w:r>
    </w:p>
    <w:p>
      <w:pPr>
        <w:bidi w:val="1"/>
        <w:jc w:val="both"/>
      </w:pPr>
      <w:r>
        <w:rPr>
          <w:rFonts w:ascii="Arial" w:hAnsi="Arial" w:eastAsia="Arial" w:cs="Arial"/>
          <w:b w:val="0"/>
          <w:i w:val="0"/>
          <w:color w:val="000000"/>
          <w:sz w:val="22"/>
          <w:lang w:val="he-IL" w:bidi="he-IL"/>
          <w:rtl w:val="1"/>
        </w:rPr>
        <w:t>"סלים העתיק את זה כי לא הבין אותו," אמרה שרה. "הוא כתב בצד: תראי למישהו שמבין. הסתכלתי על זה חצי לילה. זה לא תואם שום תקן שמופיע בחומרים שלי, והרצתי את זה מול כל מילון פרוטוקולים שיש לי על נייר. זו לא שפה של אורביטל ולא של אף ספק מתועד. אתה מזהה את זה?"</w:t>
      </w:r>
    </w:p>
    <w:p>
      <w:pPr>
        <w:bidi w:val="1"/>
        <w:jc w:val="both"/>
      </w:pPr>
      <w:r>
        <w:rPr>
          <w:rFonts w:ascii="Arial" w:hAnsi="Arial" w:eastAsia="Arial" w:cs="Arial"/>
          <w:b w:val="0"/>
          <w:i w:val="0"/>
          <w:color w:val="000000"/>
          <w:sz w:val="22"/>
          <w:lang w:val="he-IL" w:bidi="he-IL"/>
          <w:rtl w:val="1"/>
        </w:rPr>
        <w:t>דניאל הביט בדף.</w:t>
      </w:r>
    </w:p>
    <w:p>
      <w:pPr>
        <w:bidi w:val="1"/>
        <w:jc w:val="both"/>
      </w:pPr>
      <w:r>
        <w:rPr>
          <w:rFonts w:ascii="Arial" w:hAnsi="Arial" w:eastAsia="Arial" w:cs="Arial"/>
          <w:b w:val="0"/>
          <w:i w:val="0"/>
          <w:color w:val="000000"/>
          <w:sz w:val="22"/>
          <w:lang w:val="he-IL" w:bidi="he-IL"/>
          <w:rtl w:val="1"/>
        </w:rPr>
        <w:t>המשמעות הייתה ברורה לו מיד. ההיכרות הכאיבה יותר מן הזיכרון עצמו.</w:t>
      </w:r>
    </w:p>
    <w:p>
      <w:pPr>
        <w:bidi w:val="1"/>
        <w:jc w:val="both"/>
      </w:pPr>
      <w:r>
        <w:rPr>
          <w:rFonts w:ascii="Arial" w:hAnsi="Arial" w:eastAsia="Arial" w:cs="Arial"/>
          <w:b w:val="0"/>
          <w:i w:val="0"/>
          <w:color w:val="000000"/>
          <w:sz w:val="22"/>
          <w:lang w:val="he-IL" w:bidi="he-IL"/>
          <w:rtl w:val="1"/>
        </w:rPr>
        <w:t>הוא לא באמת קרא את השורות. הוא כבר ידע אותן. הוא ידע למה השדה השלישי קצר משאר השדות, כי מישהו החליט שחיסכון של שני תווים ברשומה תכופה שווה את אי הנוחות. הוא ידע למה הקידומת מוכפלת בשורה החמישית, ואיפה הצופן מחליף כיוון, ומה המשמעות של הרווח שנראה כמו טעות ואיננו טעות. ולפני שהבין מה הוא עושה, ידו כבר החזיקה עיפרון וסימנה בשוליים תיקון קטן, כי בשורה השביעית סלים העתיק תו אחד לא נכון, והטעות צרמה לו מיד.</w:t>
      </w:r>
    </w:p>
    <w:p>
      <w:pPr>
        <w:bidi w:val="1"/>
        <w:jc w:val="both"/>
      </w:pPr>
      <w:r>
        <w:rPr>
          <w:rFonts w:ascii="Arial" w:hAnsi="Arial" w:eastAsia="Arial" w:cs="Arial"/>
          <w:b w:val="0"/>
          <w:i w:val="0"/>
          <w:color w:val="000000"/>
          <w:sz w:val="22"/>
          <w:lang w:val="he-IL" w:bidi="he-IL"/>
          <w:rtl w:val="1"/>
        </w:rPr>
        <w:t>שרה עקבה אחרי העיפרון. "אתה קורא את זה כמו עברית."</w:t>
      </w:r>
    </w:p>
    <w:p>
      <w:pPr>
        <w:bidi w:val="1"/>
        <w:jc w:val="both"/>
      </w:pPr>
      <w:r>
        <w:rPr>
          <w:rFonts w:ascii="Arial" w:hAnsi="Arial" w:eastAsia="Arial" w:cs="Arial"/>
          <w:b w:val="0"/>
          <w:i w:val="0"/>
          <w:color w:val="000000"/>
          <w:sz w:val="22"/>
          <w:lang w:val="he-IL" w:bidi="he-IL"/>
          <w:rtl w:val="1"/>
        </w:rPr>
        <w:t>"לא," אמר דניאל. קולו יצא שקט משציפה. "עברית למדתי."</w:t>
      </w:r>
    </w:p>
    <w:p>
      <w:pPr>
        <w:bidi w:val="1"/>
        <w:jc w:val="both"/>
      </w:pPr>
      <w:r>
        <w:rPr>
          <w:rFonts w:ascii="Arial" w:hAnsi="Arial" w:eastAsia="Arial" w:cs="Arial"/>
          <w:b w:val="0"/>
          <w:i w:val="0"/>
          <w:color w:val="000000"/>
          <w:sz w:val="22"/>
          <w:lang w:val="he-IL" w:bidi="he-IL"/>
          <w:rtl w:val="1"/>
        </w:rPr>
        <w:t>הוא הניח את העיפרון. המחסן השתתק. שרה חיכתה בלי להפריע לו להמשיך.</w:t>
      </w:r>
    </w:p>
    <w:p>
      <w:pPr>
        <w:bidi w:val="1"/>
        <w:jc w:val="both"/>
      </w:pPr>
      <w:r>
        <w:rPr>
          <w:rFonts w:ascii="Arial" w:hAnsi="Arial" w:eastAsia="Arial" w:cs="Arial"/>
          <w:b w:val="0"/>
          <w:i w:val="0"/>
          <w:color w:val="000000"/>
          <w:sz w:val="22"/>
          <w:lang w:val="he-IL" w:bidi="he-IL"/>
          <w:rtl w:val="1"/>
        </w:rPr>
        <w:t>"זו שכבת התיווך," אמר. "הממשק בין רקמה עצבית למערכת חיצונית. השפה שבה השתל מדווח למערכת על הגוף ומקבל ממנה הוראות. בניתי אותה. לא לבד, היינו צוות, אבל התחביר הזה," הוא נגע בדף בשתי אצבעות, כאילו בדק אם הוא חם, "היה שלי. הרווח שנראה כמו טעות הוא שלי. ההכפלה בשורה החמישית היא פשרה שהפסדתי בה בוויכוח. אני זוכר את הוויכוח, שרה. אני לא זוכר את החתונה שלי, ואני זוכר את הוויכוח על שורה חמש."</w:t>
      </w:r>
    </w:p>
    <w:p>
      <w:pPr>
        <w:bidi w:val="1"/>
        <w:jc w:val="both"/>
      </w:pPr>
      <w:r>
        <w:rPr>
          <w:rFonts w:ascii="Arial" w:hAnsi="Arial" w:eastAsia="Arial" w:cs="Arial"/>
          <w:b w:val="0"/>
          <w:i w:val="0"/>
          <w:color w:val="000000"/>
          <w:sz w:val="22"/>
          <w:lang w:val="he-IL" w:bidi="he-IL"/>
          <w:rtl w:val="1"/>
        </w:rPr>
        <w:t>שרה לא זזה. "והשכבה הזאת יושבת בראש של ליאו וגה."</w:t>
      </w:r>
    </w:p>
    <w:p>
      <w:pPr>
        <w:bidi w:val="1"/>
        <w:jc w:val="both"/>
      </w:pPr>
      <w:r>
        <w:rPr>
          <w:rFonts w:ascii="Arial" w:hAnsi="Arial" w:eastAsia="Arial" w:cs="Arial"/>
          <w:b w:val="0"/>
          <w:i w:val="0"/>
          <w:color w:val="000000"/>
          <w:sz w:val="22"/>
          <w:lang w:val="he-IL" w:bidi="he-IL"/>
          <w:rtl w:val="1"/>
        </w:rPr>
        <w:t>"השכבה הזאת יושבת בראש של כל ילד ברשימה של נעמי." קולו נשאר יציב, והוא לא ידע איך. אולי כי כבר לא נשאר לו מקום להתפרק. "אני בניתי שפה שנועדה לרוץ בין אדם אחד למערכת אחת, בתנאי מעבדה, עם ועדת בטיחות על כל פסיק. מישהו לקח אותה, פישט אותה, הוזיל אותה והתקין אותה מאחורי אוזניים של ילדים דרך מרפאות קצה. הקריסה של ליאו לא הייתה תקלה של רכיב זול. זה מה שהשפה הזאת עושה כשמריצים אותה על חומרה זולה בלי שכבות ההגנה. ידענו את זה. כתבנו את זה במסמכים. לכן נבנו שכבות ההגנה."</w:t>
      </w:r>
    </w:p>
    <w:p>
      <w:pPr>
        <w:bidi w:val="1"/>
        <w:jc w:val="both"/>
      </w:pPr>
      <w:r>
        <w:rPr>
          <w:rFonts w:ascii="Arial" w:hAnsi="Arial" w:eastAsia="Arial" w:cs="Arial"/>
          <w:b w:val="0"/>
          <w:i w:val="0"/>
          <w:color w:val="000000"/>
          <w:sz w:val="22"/>
          <w:lang w:val="he-IL" w:bidi="he-IL"/>
          <w:rtl w:val="1"/>
        </w:rPr>
        <w:t>הוא קם, כי כבר לא היה יכול לשבת, והלך את שני הצעדים שהמחסן אפשר. שרה לא זזה מדרכו.</w:t>
      </w:r>
    </w:p>
    <w:p>
      <w:pPr>
        <w:bidi w:val="1"/>
        <w:jc w:val="both"/>
      </w:pPr>
      <w:r>
        <w:rPr>
          <w:rFonts w:ascii="Arial" w:hAnsi="Arial" w:eastAsia="Arial" w:cs="Arial"/>
          <w:b w:val="0"/>
          <w:i w:val="0"/>
          <w:color w:val="000000"/>
          <w:sz w:val="22"/>
          <w:lang w:val="he-IL" w:bidi="he-IL"/>
          <w:rtl w:val="1"/>
        </w:rPr>
        <w:t>"כל הזמן הזה חשבתי שאני הקורבן שלהם. אדם שמחקו את חייו אחרי שגילה משהו. וזה נכון, וזה נוח, כי קורבן לא חייב דבר לאיש." הוא עצר מול הקיר המכוסה קווים ודפים. "אבל הילד ההוא ליד החלון מדבר בשפה שכתבתי. אני לא רק עדות במשפט הזה. אני נמצא גם בצד השני של התיק."</w:t>
      </w:r>
    </w:p>
    <w:p>
      <w:pPr>
        <w:bidi w:val="1"/>
        <w:jc w:val="both"/>
      </w:pPr>
      <w:r>
        <w:rPr>
          <w:rFonts w:ascii="Arial" w:hAnsi="Arial" w:eastAsia="Arial" w:cs="Arial"/>
          <w:b w:val="0"/>
          <w:i w:val="0"/>
          <w:color w:val="000000"/>
          <w:sz w:val="22"/>
          <w:lang w:val="he-IL" w:bidi="he-IL"/>
          <w:rtl w:val="1"/>
        </w:rPr>
        <w:t>"אתה לא," אמרה שרה. "מי שכתב שפה לא אשם בכל מה שנאמר בה."</w:t>
      </w:r>
    </w:p>
    <w:p>
      <w:pPr>
        <w:bidi w:val="1"/>
        <w:jc w:val="both"/>
      </w:pPr>
      <w:r>
        <w:rPr>
          <w:rFonts w:ascii="Arial" w:hAnsi="Arial" w:eastAsia="Arial" w:cs="Arial"/>
          <w:b w:val="0"/>
          <w:i w:val="0"/>
          <w:color w:val="000000"/>
          <w:sz w:val="22"/>
          <w:lang w:val="he-IL" w:bidi="he-IL"/>
          <w:rtl w:val="1"/>
        </w:rPr>
        <w:t>"מי שכתב שפה וראה לאן זה הולך, ונשאר עוד שנתיים בגלל שהעבודה הייתה מעניינת," אמר דניאל, "אשם באותן שנתיים. אילן אמר לי שניסיתי לעצור בסוף. בסוף. המילה הזאת עושה את כל העבודה במשפט."</w:t>
      </w:r>
    </w:p>
    <w:p>
      <w:pPr>
        <w:bidi w:val="1"/>
        <w:jc w:val="both"/>
      </w:pPr>
      <w:r>
        <w:rPr>
          <w:rFonts w:ascii="Arial" w:hAnsi="Arial" w:eastAsia="Arial" w:cs="Arial"/>
          <w:b w:val="0"/>
          <w:i w:val="0"/>
          <w:color w:val="000000"/>
          <w:sz w:val="22"/>
          <w:lang w:val="he-IL" w:bidi="he-IL"/>
          <w:rtl w:val="1"/>
        </w:rPr>
        <w:t>שרה נתנה לזה להישאר בחדר. היא לא ניסתה לנחם אותו. שניהם ידעו שנחמה תהיה עלבון ברגע הזה. אחרי דקה היא ניגשה למזוודה, הוציאה תיקייה ישנה ודקה, והניחה אותה על השולחן.</w:t>
      </w:r>
    </w:p>
    <w:p>
      <w:pPr>
        <w:bidi w:val="1"/>
        <w:jc w:val="both"/>
      </w:pPr>
      <w:r>
        <w:rPr>
          <w:rFonts w:ascii="Arial" w:hAnsi="Arial" w:eastAsia="Arial" w:cs="Arial"/>
          <w:b w:val="0"/>
          <w:i w:val="0"/>
          <w:color w:val="000000"/>
          <w:sz w:val="22"/>
          <w:lang w:val="he-IL" w:bidi="he-IL"/>
          <w:rtl w:val="1"/>
        </w:rPr>
        <w:t>"אז זה הרגע להראות לך גם את זה," אמרה. "החומר שלא פרסמתי. העובדים שנמחקו מהרשומות. שלושה שמות שהמקורות שלי אישרו לפני שנעלמו, אנשים שנעלמו מן הרשומות. ליד אחד מהם המקור שלי אמר שתי מילים, ולא הסכים לחזור עליהן."</w:t>
      </w:r>
    </w:p>
    <w:p>
      <w:pPr>
        <w:bidi w:val="1"/>
        <w:jc w:val="both"/>
      </w:pPr>
      <w:r>
        <w:rPr>
          <w:rFonts w:ascii="Arial" w:hAnsi="Arial" w:eastAsia="Arial" w:cs="Arial"/>
          <w:b w:val="0"/>
          <w:i w:val="0"/>
          <w:color w:val="000000"/>
          <w:sz w:val="22"/>
          <w:lang w:val="he-IL" w:bidi="he-IL"/>
          <w:rtl w:val="1"/>
        </w:rPr>
        <w:t>היא פתחה את התיקייה. על דף משבצות, בכתב ידה, עמדו שתי המילים.</w:t>
      </w:r>
    </w:p>
    <w:p>
      <w:pPr>
        <w:bidi w:val="1"/>
        <w:jc w:val="both"/>
      </w:pPr>
      <w:r>
        <w:rPr>
          <w:rFonts w:ascii="Arial" w:hAnsi="Arial" w:eastAsia="Arial" w:cs="Arial"/>
          <w:b w:val="0"/>
          <w:i w:val="0"/>
          <w:color w:val="000000"/>
          <w:sz w:val="22"/>
          <w:lang w:val="he-IL" w:bidi="he-IL"/>
          <w:rtl w:val="1"/>
        </w:rPr>
        <w:t>מתקן ארבע.</w:t>
      </w:r>
    </w:p>
    <w:p>
      <w:pPr>
        <w:bidi w:val="1"/>
        <w:jc w:val="both"/>
      </w:pPr>
      <w:r>
        <w:rPr>
          <w:rFonts w:ascii="Arial" w:hAnsi="Arial" w:eastAsia="Arial" w:cs="Arial"/>
          <w:b w:val="0"/>
          <w:i w:val="0"/>
          <w:color w:val="000000"/>
          <w:sz w:val="22"/>
          <w:lang w:val="he-IL" w:bidi="he-IL"/>
          <w:rtl w:val="1"/>
        </w:rPr>
        <w:t>הרקה הימנית של דניאל התחממה. לא כאב, אלא חום חד. הוא לא אמר על כך דבר, אבל שרה ראתה משהו עובר בפניו. הוא אחז בקצה השולחן עד שהחום חלף.</w:t>
      </w:r>
    </w:p>
    <w:p>
      <w:pPr>
        <w:bidi w:val="1"/>
        <w:jc w:val="both"/>
      </w:pPr>
      <w:r>
        <w:rPr>
          <w:rFonts w:ascii="Arial" w:hAnsi="Arial" w:eastAsia="Arial" w:cs="Arial"/>
          <w:b w:val="0"/>
          <w:i w:val="0"/>
          <w:color w:val="000000"/>
          <w:sz w:val="22"/>
          <w:lang w:val="he-IL" w:bidi="he-IL"/>
          <w:rtl w:val="1"/>
        </w:rPr>
        <w:t>"אתה מכיר את השם."</w:t>
      </w:r>
    </w:p>
    <w:p>
      <w:pPr>
        <w:bidi w:val="1"/>
        <w:jc w:val="both"/>
      </w:pPr>
      <w:r>
        <w:rPr>
          <w:rFonts w:ascii="Arial" w:hAnsi="Arial" w:eastAsia="Arial" w:cs="Arial"/>
          <w:b w:val="0"/>
          <w:i w:val="0"/>
          <w:color w:val="000000"/>
          <w:sz w:val="22"/>
          <w:lang w:val="he-IL" w:bidi="he-IL"/>
          <w:rtl w:val="1"/>
        </w:rPr>
        <w:t>"לא," אמר דניאל. והוסיף לאט, כי הבטיח לא לשקר לה. "אבל משהו בי מכיר אותו."</w:t>
      </w:r>
    </w:p>
    <w:p>
      <w:pPr>
        <w:pStyle w:val="Heading1"/>
        <w:bidi w:val="1"/>
      </w:pPr>
      <w:r>
        <w:rPr>
          <w:rFonts w:ascii="Arial" w:hAnsi="Arial" w:eastAsia="Arial" w:cs="Arial"/>
          <w:b w:val="0"/>
          <w:i w:val="0"/>
          <w:color w:val="000000"/>
          <w:sz w:val="40"/>
          <w:lang w:val="he-IL" w:bidi="he-IL"/>
          <w:rtl w:val="1"/>
        </w:rPr>
        <w:t>פרק 43: שלב חמש</w:t>
      </w:r>
    </w:p>
    <w:p>
      <w:pPr>
        <w:pStyle w:val="BodyFirst"/>
        <w:bidi w:val="1"/>
        <w:jc w:val="both"/>
      </w:pPr>
      <w:r>
        <w:rPr>
          <w:rFonts w:ascii="Arial" w:hAnsi="Arial" w:eastAsia="Arial" w:cs="Arial"/>
          <w:b w:val="0"/>
          <w:i w:val="0"/>
          <w:color w:val="000000"/>
          <w:sz w:val="22"/>
          <w:lang w:val="he-IL" w:bidi="he-IL"/>
          <w:rtl w:val="1"/>
        </w:rPr>
        <w:t>הבקשה הגיעה לחדר הבקרה של יארו בערוץ הלוגיסטי, בין פניות שגרתיות. הכותרת לבדה לא רמזה על מה שמסתתר בפנים.</w:t>
      </w:r>
    </w:p>
    <w:p>
      <w:pPr>
        <w:bidi w:val="1"/>
        <w:jc w:val="both"/>
      </w:pPr>
      <w:r>
        <w:rPr>
          <w:rFonts w:ascii="Arial" w:hAnsi="Arial" w:eastAsia="Arial" w:cs="Arial"/>
          <w:b w:val="0"/>
          <w:i w:val="0"/>
          <w:color w:val="000000"/>
          <w:sz w:val="22"/>
          <w:lang w:val="he-IL" w:bidi="he-IL"/>
          <w:rtl w:val="1"/>
        </w:rPr>
        <w:t>ליז קווין פתחה אותה, כי כל מה שנוגע לתשתית עובר דרך העמדה שלה. היא קראה אותה פעמיים, ואז אמרה בקול רגיל: "ניית'ן, בוא תראה משהו," ומן הטון הרגיל שלה, כולם הבינו שמשהו אינו רגיל.</w:t>
      </w:r>
    </w:p>
    <w:p>
      <w:pPr>
        <w:bidi w:val="1"/>
        <w:jc w:val="both"/>
      </w:pPr>
      <w:r>
        <w:rPr>
          <w:rFonts w:ascii="Arial" w:hAnsi="Arial" w:eastAsia="Arial" w:cs="Arial"/>
          <w:b w:val="0"/>
          <w:i w:val="0"/>
          <w:color w:val="000000"/>
          <w:sz w:val="22"/>
          <w:lang w:val="he-IL" w:bidi="he-IL"/>
          <w:rtl w:val="1"/>
        </w:rPr>
        <w:t>בקשת הקצאת תשתית, מעבר שלב. הגורם המבקש, השותף האזרחי, דרך אגף התיאום. שלושים ואחד עמודים. ניית'ן קרא אותם בעמידה במשך ארבעים דקות. אחר כך עבר אל הנספחים. שם התחיל להבין מה באמת מבקשים ממנו לאשר.</w:t>
      </w:r>
    </w:p>
    <w:p>
      <w:pPr>
        <w:bidi w:val="1"/>
        <w:jc w:val="both"/>
      </w:pPr>
      <w:r>
        <w:rPr>
          <w:rFonts w:ascii="Arial" w:hAnsi="Arial" w:eastAsia="Arial" w:cs="Arial"/>
          <w:b w:val="0"/>
          <w:i w:val="0"/>
          <w:color w:val="000000"/>
          <w:sz w:val="22"/>
          <w:lang w:val="he-IL" w:bidi="he-IL"/>
          <w:rtl w:val="1"/>
        </w:rPr>
        <w:t>העמודים הראשונים היו צפויים. הרחבת יכולת עיבוד, הכפלת רוחב ערוץ ההתממשקות, שדרוג מערך הניטור של המתקן. בעמוד תשע הופיע לראשונה הכינוי החדש, בסוגריים אחרי הישן, כאילו תמיד היה שם. מתקן ארבע (להלן, מתקן חמש).</w:t>
      </w:r>
    </w:p>
    <w:p>
      <w:pPr>
        <w:bidi w:val="1"/>
        <w:jc w:val="both"/>
      </w:pPr>
      <w:r>
        <w:rPr>
          <w:rFonts w:ascii="Arial" w:hAnsi="Arial" w:eastAsia="Arial" w:cs="Arial"/>
          <w:b w:val="0"/>
          <w:i w:val="0"/>
          <w:color w:val="000000"/>
          <w:sz w:val="22"/>
          <w:lang w:val="he-IL" w:bidi="he-IL"/>
          <w:rtl w:val="1"/>
        </w:rPr>
        <w:t>בעמוד שבע עשרה התחיל נספח ב'. אוכלוסיות תאימות.</w:t>
      </w:r>
    </w:p>
    <w:p>
      <w:pPr>
        <w:bidi w:val="1"/>
        <w:jc w:val="both"/>
      </w:pPr>
      <w:r>
        <w:rPr>
          <w:rFonts w:ascii="Arial" w:hAnsi="Arial" w:eastAsia="Arial" w:cs="Arial"/>
          <w:b w:val="0"/>
          <w:i w:val="0"/>
          <w:color w:val="000000"/>
          <w:sz w:val="22"/>
          <w:lang w:val="he-IL" w:bidi="he-IL"/>
          <w:rtl w:val="1"/>
        </w:rPr>
        <w:t>טבלה ארוכה, מסודרת לפי דורות של שתלים אזרחיים. ליד כל דור, הערכת כמות נשאים, טווח גילאים ומדד מוכנות להתממשקות היקפית. ניית'ן קרא את הצירוף שלוש פעמים. התממשקות היקפית. בשפת המסמכים, זה היה ההבדל בין לצפות באנשים ובין לחבר אותם למערכת.</w:t>
      </w:r>
    </w:p>
    <w:p>
      <w:pPr>
        <w:bidi w:val="1"/>
        <w:jc w:val="both"/>
      </w:pPr>
      <w:r>
        <w:rPr>
          <w:rFonts w:ascii="Arial" w:hAnsi="Arial" w:eastAsia="Arial" w:cs="Arial"/>
          <w:b w:val="0"/>
          <w:i w:val="0"/>
          <w:color w:val="000000"/>
          <w:sz w:val="22"/>
          <w:lang w:val="he-IL" w:bidi="he-IL"/>
          <w:rtl w:val="1"/>
        </w:rPr>
        <w:t>"הם לא מבקשים עוד שרתים," אמר לליז בשקט. "הם מבקשים לסווג מחדש את השכבה האזרחית. כל שתל תואם הופך מנקודת מדידה לצומת קצה פוטנציאלי. זה מה ששלב חמש אומר. הניסוי מפסיק לשאול אם אפשר לבנות אדם אחד כזה, ומתחיל לשאול על כמה אנשים אפשר לפרוס את זה."</w:t>
      </w:r>
    </w:p>
    <w:p>
      <w:pPr>
        <w:bidi w:val="1"/>
        <w:jc w:val="both"/>
      </w:pPr>
      <w:r>
        <w:rPr>
          <w:rFonts w:ascii="Arial" w:hAnsi="Arial" w:eastAsia="Arial" w:cs="Arial"/>
          <w:b w:val="0"/>
          <w:i w:val="0"/>
          <w:color w:val="000000"/>
          <w:sz w:val="22"/>
          <w:lang w:val="he-IL" w:bidi="he-IL"/>
          <w:rtl w:val="1"/>
        </w:rPr>
        <w:t>"יש גם נספח ג'," אמרה ליז. היא לא הרימה את העיניים מהמסך שלה.</w:t>
      </w:r>
    </w:p>
    <w:p>
      <w:pPr>
        <w:bidi w:val="1"/>
        <w:jc w:val="both"/>
      </w:pPr>
      <w:r>
        <w:rPr>
          <w:rFonts w:ascii="Arial" w:hAnsi="Arial" w:eastAsia="Arial" w:cs="Arial"/>
          <w:b w:val="0"/>
          <w:i w:val="0"/>
          <w:color w:val="000000"/>
          <w:sz w:val="22"/>
          <w:lang w:val="he-IL" w:bidi="he-IL"/>
          <w:rtl w:val="1"/>
        </w:rPr>
        <w:t>נספח ג' היה קצר. סביבות פיילוט מומלצות להטמעת פרוטוקול תאימות. מוסדות חינוך עם צפיפות נשאים גבוהה. שבע שורות, שבעה מזהי מוסד. ניית'ן לא הכיר מזהי מוסד בעל פה, אבל המערכת הציגה את השמות כשהעביר סמן.</w:t>
      </w:r>
    </w:p>
    <w:p>
      <w:pPr>
        <w:bidi w:val="1"/>
        <w:jc w:val="both"/>
      </w:pPr>
      <w:r>
        <w:rPr>
          <w:rFonts w:ascii="Arial" w:hAnsi="Arial" w:eastAsia="Arial" w:cs="Arial"/>
          <w:b w:val="0"/>
          <w:i w:val="0"/>
          <w:color w:val="000000"/>
          <w:sz w:val="22"/>
          <w:lang w:val="he-IL" w:bidi="he-IL"/>
          <w:rtl w:val="1"/>
        </w:rPr>
        <w:t>השורה הרביעית הייתה בית הספר של אוון.</w:t>
      </w:r>
    </w:p>
    <w:p>
      <w:pPr>
        <w:bidi w:val="1"/>
        <w:jc w:val="both"/>
      </w:pPr>
      <w:r>
        <w:rPr>
          <w:rFonts w:ascii="Arial" w:hAnsi="Arial" w:eastAsia="Arial" w:cs="Arial"/>
          <w:b w:val="0"/>
          <w:i w:val="0"/>
          <w:color w:val="000000"/>
          <w:sz w:val="22"/>
          <w:lang w:val="he-IL" w:bidi="he-IL"/>
          <w:rtl w:val="1"/>
        </w:rPr>
        <w:t>הוא עמד מול המסך ולא נע. סביבו המשיכו המקלדות לתקתק והמאווררים לזמזם. הוא חשב על אוון ליד שולחן המטבח, מספר בין שיעורי הבית: אבא, עשו לנו היום בדיקת סנכרון לכולם, אמרו שזה משהו חדש. הוא חשב על הדלת הסגורה של מייגן ועל הקופסה הכהה עם המילה שכבר למד לזהות. "הם לא בנו זירה לבנו. הם כבר מדדו אותה. הבדיקה קדמה לבקשה."</w:t>
      </w:r>
    </w:p>
    <w:p>
      <w:pPr>
        <w:bidi w:val="1"/>
        <w:jc w:val="both"/>
      </w:pPr>
      <w:r>
        <w:rPr>
          <w:rFonts w:ascii="Arial" w:hAnsi="Arial" w:eastAsia="Arial" w:cs="Arial"/>
          <w:b w:val="0"/>
          <w:i w:val="0"/>
          <w:color w:val="000000"/>
          <w:sz w:val="22"/>
          <w:lang w:val="he-IL" w:bidi="he-IL"/>
          <w:rtl w:val="1"/>
        </w:rPr>
        <w:t>הוא הדפיס את הנספחים במדפסת החדר, פעולה שנרשמת, והוא ידע זאת. היד שלו לא רעדה בזמן שהמתין לדפים. אחר כך לקח את הדפים.</w:t>
      </w:r>
    </w:p>
    <w:p>
      <w:pPr>
        <w:bidi w:val="1"/>
        <w:jc w:val="both"/>
      </w:pPr>
      <w:r>
        <w:rPr>
          <w:rFonts w:ascii="Arial" w:hAnsi="Arial" w:eastAsia="Arial" w:cs="Arial"/>
          <w:b w:val="0"/>
          <w:i w:val="0"/>
          <w:color w:val="000000"/>
          <w:sz w:val="22"/>
          <w:lang w:val="he-IL" w:bidi="he-IL"/>
          <w:rtl w:val="1"/>
        </w:rPr>
        <w:t>הוא נפגש עם אוולין הארט בשעה תשע בערב, בקומת הקרקע של חניון בית חולים, מקום שבו שני אנשים ליד רכב אינם מושכים תשומת לב. היא הגיעה לבד, במעיל ובלי לוח או תיק, ונראתה מותשת. היא עמדה ליד הרכב כאילו אין לה כוח לשבת.</w:t>
      </w:r>
    </w:p>
    <w:p>
      <w:pPr>
        <w:bidi w:val="1"/>
        <w:jc w:val="both"/>
      </w:pPr>
      <w:r>
        <w:rPr>
          <w:rFonts w:ascii="Arial" w:hAnsi="Arial" w:eastAsia="Arial" w:cs="Arial"/>
          <w:b w:val="0"/>
          <w:i w:val="0"/>
          <w:color w:val="000000"/>
          <w:sz w:val="22"/>
          <w:lang w:val="he-IL" w:bidi="he-IL"/>
          <w:rtl w:val="1"/>
        </w:rPr>
        <w:t>"אתה יודע שהשיחה הזאת לא קיימת," אמרה.</w:t>
      </w:r>
    </w:p>
    <w:p>
      <w:pPr>
        <w:bidi w:val="1"/>
        <w:jc w:val="both"/>
      </w:pPr>
      <w:r>
        <w:rPr>
          <w:rFonts w:ascii="Arial" w:hAnsi="Arial" w:eastAsia="Arial" w:cs="Arial"/>
          <w:b w:val="0"/>
          <w:i w:val="0"/>
          <w:color w:val="000000"/>
          <w:sz w:val="22"/>
          <w:lang w:val="he-IL" w:bidi="he-IL"/>
          <w:rtl w:val="1"/>
        </w:rPr>
        <w:t>"רוב הדברים החשובים החודש לא קיימים." הוא לא נתן לה עדיין את הדפים. "אני צריך שתעני לי על שאלה אחת, כמו בן אדם. את ידעת על נספח ב'?"</w:t>
      </w:r>
    </w:p>
    <w:p>
      <w:pPr>
        <w:bidi w:val="1"/>
        <w:jc w:val="both"/>
      </w:pPr>
      <w:r>
        <w:rPr>
          <w:rFonts w:ascii="Arial" w:hAnsi="Arial" w:eastAsia="Arial" w:cs="Arial"/>
          <w:b w:val="0"/>
          <w:i w:val="0"/>
          <w:color w:val="000000"/>
          <w:sz w:val="22"/>
          <w:lang w:val="he-IL" w:bidi="he-IL"/>
          <w:rtl w:val="1"/>
        </w:rPr>
        <w:t>אוולין הביטה בו רגע ארוך. "ידעתי שמכינים בקשת מעבר שלב. את הנוסח עצמו ראיתי רק אתמול." היא לא הורידה את מבטה. "נלחמתי על שלוש מילים בו, והפסדתי על שתיים. זה מה שההשפעה שלי שווה עכשיו, ניית'ן. מילה אחת מתוך שלוש."</w:t>
      </w:r>
    </w:p>
    <w:p>
      <w:pPr>
        <w:bidi w:val="1"/>
        <w:jc w:val="both"/>
      </w:pPr>
      <w:r>
        <w:rPr>
          <w:rFonts w:ascii="Arial" w:hAnsi="Arial" w:eastAsia="Arial" w:cs="Arial"/>
          <w:b w:val="0"/>
          <w:i w:val="0"/>
          <w:color w:val="000000"/>
          <w:sz w:val="22"/>
          <w:lang w:val="he-IL" w:bidi="he-IL"/>
          <w:rtl w:val="1"/>
        </w:rPr>
        <w:t>"איזו מילה ניצחת?"</w:t>
      </w:r>
    </w:p>
    <w:p>
      <w:pPr>
        <w:bidi w:val="1"/>
        <w:jc w:val="both"/>
      </w:pPr>
      <w:r>
        <w:rPr>
          <w:rFonts w:ascii="Arial" w:hAnsi="Arial" w:eastAsia="Arial" w:cs="Arial"/>
          <w:b w:val="0"/>
          <w:i w:val="0"/>
          <w:color w:val="000000"/>
          <w:sz w:val="22"/>
          <w:lang w:val="he-IL" w:bidi="he-IL"/>
          <w:rtl w:val="1"/>
        </w:rPr>
        <w:t>"בסעיף ההפעלה כתוב עכשיו נדרש אישור אנושי. במקום מומלץ." חיוך עייף. "בניתי קריירה שלמה, ובסוף היא שווה מילת תיאור אחת."</w:t>
      </w:r>
    </w:p>
    <w:p>
      <w:pPr>
        <w:bidi w:val="1"/>
        <w:jc w:val="both"/>
      </w:pPr>
      <w:r>
        <w:rPr>
          <w:rFonts w:ascii="Arial" w:hAnsi="Arial" w:eastAsia="Arial" w:cs="Arial"/>
          <w:b w:val="0"/>
          <w:i w:val="0"/>
          <w:color w:val="000000"/>
          <w:sz w:val="22"/>
          <w:lang w:val="he-IL" w:bidi="he-IL"/>
          <w:rtl w:val="1"/>
        </w:rPr>
        <w:t>ניית'ן הבין שכבר החליט אתמול במטבח, ליד ילד עם ספל. עכשיו רק הושיט לה את הדפים.</w:t>
      </w:r>
    </w:p>
    <w:p>
      <w:pPr>
        <w:bidi w:val="1"/>
        <w:jc w:val="both"/>
      </w:pPr>
      <w:r>
        <w:rPr>
          <w:rFonts w:ascii="Arial" w:hAnsi="Arial" w:eastAsia="Arial" w:cs="Arial"/>
          <w:b w:val="0"/>
          <w:i w:val="0"/>
          <w:color w:val="000000"/>
          <w:sz w:val="22"/>
          <w:lang w:val="he-IL" w:bidi="he-IL"/>
          <w:rtl w:val="1"/>
        </w:rPr>
        <w:t>"נספח ג'," אמר. "רשימת הפיילוט. בית הספר בשורה הרביעית. הבן שלי לומד שם."</w:t>
      </w:r>
    </w:p>
    <w:p>
      <w:pPr>
        <w:bidi w:val="1"/>
        <w:jc w:val="both"/>
      </w:pPr>
      <w:r>
        <w:rPr>
          <w:rFonts w:ascii="Arial" w:hAnsi="Arial" w:eastAsia="Arial" w:cs="Arial"/>
          <w:b w:val="0"/>
          <w:i w:val="0"/>
          <w:color w:val="000000"/>
          <w:sz w:val="22"/>
          <w:lang w:val="he-IL" w:bidi="he-IL"/>
          <w:rtl w:val="1"/>
        </w:rPr>
        <w:t>אוולין קראה לאט, שורה אחר שורה. כשהגיעה לסוף לא החזירה את הדפים. היא החזיקה בהם בשתי ידיים.</w:t>
      </w:r>
    </w:p>
    <w:p>
      <w:pPr>
        <w:bidi w:val="1"/>
        <w:jc w:val="both"/>
      </w:pPr>
      <w:r>
        <w:rPr>
          <w:rFonts w:ascii="Arial" w:hAnsi="Arial" w:eastAsia="Arial" w:cs="Arial"/>
          <w:b w:val="0"/>
          <w:i w:val="0"/>
          <w:color w:val="000000"/>
          <w:sz w:val="22"/>
          <w:lang w:val="he-IL" w:bidi="he-IL"/>
          <w:rtl w:val="1"/>
        </w:rPr>
        <w:t>"אתה מבין מה אתה עושה עכשיו," אמרה. זו לא הייתה שאלה.</w:t>
      </w:r>
    </w:p>
    <w:p>
      <w:pPr>
        <w:bidi w:val="1"/>
        <w:jc w:val="both"/>
      </w:pPr>
      <w:r>
        <w:rPr>
          <w:rFonts w:ascii="Arial" w:hAnsi="Arial" w:eastAsia="Arial" w:cs="Arial"/>
          <w:b w:val="0"/>
          <w:i w:val="0"/>
          <w:color w:val="000000"/>
          <w:sz w:val="22"/>
          <w:lang w:val="he-IL" w:bidi="he-IL"/>
          <w:rtl w:val="1"/>
        </w:rPr>
        <w:t>"אני נותן מסמך צבאי מסווג למנהלת בחברה שאני אמור לפקח עליה," אמר ניית'ן. "אין לי דרך לספר את זה לעצמי אחרת. אבל את היחידה במבנה הזה שראיתי נלחמת על מילה, ואלה הקריטריונים היחידים שנשארו לי."</w:t>
      </w:r>
    </w:p>
    <w:p>
      <w:pPr>
        <w:bidi w:val="1"/>
        <w:jc w:val="both"/>
      </w:pPr>
      <w:r>
        <w:rPr>
          <w:rFonts w:ascii="Arial" w:hAnsi="Arial" w:eastAsia="Arial" w:cs="Arial"/>
          <w:b w:val="0"/>
          <w:i w:val="0"/>
          <w:color w:val="000000"/>
          <w:sz w:val="22"/>
          <w:lang w:val="he-IL" w:bidi="he-IL"/>
          <w:rtl w:val="1"/>
        </w:rPr>
        <w:t>"אני לא יכולה לעצור את שלב חמש. אתה צריך לדעת את זה. אני יכולה להאט, לתעד ולהציב תנאים שיהיה קשה להפר. זה הכול."</w:t>
      </w:r>
    </w:p>
    <w:p>
      <w:pPr>
        <w:bidi w:val="1"/>
        <w:jc w:val="both"/>
      </w:pPr>
      <w:r>
        <w:rPr>
          <w:rFonts w:ascii="Arial" w:hAnsi="Arial" w:eastAsia="Arial" w:cs="Arial"/>
          <w:b w:val="0"/>
          <w:i w:val="0"/>
          <w:color w:val="000000"/>
          <w:sz w:val="22"/>
          <w:lang w:val="he-IL" w:bidi="he-IL"/>
          <w:rtl w:val="1"/>
        </w:rPr>
        <w:t>"אז תאיטי ותתעדי." הוא פתח את דלת הרכב. "ובמקום שבו את שותלת תנאים, תשתלי אחד על השורה הרביעית."</w:t>
      </w:r>
    </w:p>
    <w:p>
      <w:pPr>
        <w:bidi w:val="1"/>
        <w:jc w:val="both"/>
      </w:pPr>
      <w:r>
        <w:rPr>
          <w:rFonts w:ascii="Arial" w:hAnsi="Arial" w:eastAsia="Arial" w:cs="Arial"/>
          <w:b w:val="0"/>
          <w:i w:val="0"/>
          <w:color w:val="000000"/>
          <w:sz w:val="22"/>
          <w:lang w:val="he-IL" w:bidi="he-IL"/>
          <w:rtl w:val="1"/>
        </w:rPr>
        <w:t>הוא נסע הביתה בדרך הארוכה, זו שעברה ליד בית הספר. בשעה כזאת המבנה עמד חשוך, מוקף גדר נמוכה וציור שמש ענק על הקיר. עמוד כיול חדש ומבריק עמד ליד השער, מסכו כבוי. ניית'ן האט עד סף עצירה, הביט בזה, והמשיך. הוא לא רצה לתת לפחד שם.</w:t>
      </w:r>
    </w:p>
    <w:p>
      <w:pPr>
        <w:bidi w:val="1"/>
        <w:jc w:val="both"/>
      </w:pPr>
      <w:r>
        <w:rPr>
          <w:rFonts w:ascii="Arial" w:hAnsi="Arial" w:eastAsia="Arial" w:cs="Arial"/>
          <w:b w:val="0"/>
          <w:i w:val="0"/>
          <w:color w:val="000000"/>
          <w:sz w:val="22"/>
          <w:lang w:val="he-IL" w:bidi="he-IL"/>
          <w:rtl w:val="1"/>
        </w:rPr>
        <w:t>בבית עלה בשקט. הדלת של מייגן הייתה סגורה, וקו אור סגלגל רטט תחתיה. הדלת של אוון הייתה פתוחה, והילד ישן עם מנורת הקריאה דולקת וספר פתוח על החזה. ניית'ן עמד על הסף דקה שלמה. ואז כיבה את המנורה, סגר את הספר וסימן את העמוד, והניח אותו ליד המיטה. אחר כך נשאר ליד הדלת עוד רגע.</w:t>
      </w:r>
    </w:p>
    <w:p>
      <w:pPr>
        <w:pStyle w:val="Heading1"/>
        <w:bidi w:val="1"/>
      </w:pPr>
      <w:r>
        <w:rPr>
          <w:rFonts w:ascii="Arial" w:hAnsi="Arial" w:eastAsia="Arial" w:cs="Arial"/>
          <w:b w:val="0"/>
          <w:i w:val="0"/>
          <w:color w:val="000000"/>
          <w:sz w:val="40"/>
          <w:lang w:val="he-IL" w:bidi="he-IL"/>
          <w:rtl w:val="1"/>
        </w:rPr>
        <w:t>פרק 44: אחד עשר ארגזים</w:t>
      </w:r>
    </w:p>
    <w:p>
      <w:pPr>
        <w:pStyle w:val="BodyFirst"/>
        <w:bidi w:val="1"/>
        <w:jc w:val="both"/>
      </w:pPr>
      <w:r>
        <w:rPr>
          <w:rFonts w:ascii="Arial" w:hAnsi="Arial" w:eastAsia="Arial" w:cs="Arial"/>
          <w:b w:val="0"/>
          <w:i w:val="0"/>
          <w:color w:val="000000"/>
          <w:sz w:val="22"/>
          <w:lang w:val="he-IL" w:bidi="he-IL"/>
          <w:rtl w:val="1"/>
        </w:rPr>
        <w:t>חלון ההעברה נפתח בשש בבוקר, והנקודה החלשה היחידה בו הייתה כמה קילומטרים מן הקמפוס. דניאל ידע שהחלון הזה קצר, ושלא תיפתח הזדמנות שנייה.</w:t>
      </w:r>
    </w:p>
    <w:p>
      <w:pPr>
        <w:bidi w:val="1"/>
        <w:jc w:val="both"/>
      </w:pPr>
      <w:r>
        <w:rPr>
          <w:rFonts w:ascii="Arial" w:hAnsi="Arial" w:eastAsia="Arial" w:cs="Arial"/>
          <w:b w:val="0"/>
          <w:i w:val="0"/>
          <w:color w:val="000000"/>
          <w:sz w:val="22"/>
          <w:lang w:val="he-IL" w:bidi="he-IL"/>
          <w:rtl w:val="1"/>
        </w:rPr>
        <w:t>דניאל מצא אותה במפה שבראשו עוד לפני שחיפש. הכביש הצפוני עבר תחת גשר רכבת ישן וליד שער כיול מסחרי. שיירה שיוצאת מהליוס הייתה אמורה לעבור שם, במקום שבו התנועה נעשתה איטית וצפופה. עיכוב קטן שם בלט פחות מעיכוב במקום אחר.</w:t>
      </w:r>
    </w:p>
    <w:p>
      <w:pPr>
        <w:bidi w:val="1"/>
        <w:jc w:val="both"/>
      </w:pPr>
      <w:r>
        <w:rPr>
          <w:rFonts w:ascii="Arial" w:hAnsi="Arial" w:eastAsia="Arial" w:cs="Arial"/>
          <w:b w:val="0"/>
          <w:i w:val="0"/>
          <w:color w:val="000000"/>
          <w:sz w:val="22"/>
          <w:lang w:val="he-IL" w:bidi="he-IL"/>
          <w:rtl w:val="1"/>
        </w:rPr>
        <w:t>בחמש וחצי הוא כבר עמד שם, לבוש באפוד של קבלן, לצד שני חרוטי סימון ומחסום הפרדה נייד שאסף בלילה מאתר עבודות נטוש. יחידת ממשק השטח ישבה מעל אוזנו הימנית. היא נתנה לו ליצור חסימה זמנית בנתיב, והבקר קיבל אותה כפעולת תחזוקה. דניאל כבר לא היה בטוח אם להיבהל מזה או לסמוך על כך.</w:t>
      </w:r>
    </w:p>
    <w:p>
      <w:pPr>
        <w:bidi w:val="1"/>
        <w:jc w:val="both"/>
      </w:pPr>
      <w:r>
        <w:rPr>
          <w:rFonts w:ascii="Arial" w:hAnsi="Arial" w:eastAsia="Arial" w:cs="Arial"/>
          <w:b w:val="0"/>
          <w:i w:val="0"/>
          <w:color w:val="000000"/>
          <w:sz w:val="22"/>
          <w:lang w:val="he-IL" w:bidi="he-IL"/>
          <w:rtl w:val="1"/>
        </w:rPr>
        <w:t>בקצה ראייתו, שקט ויציב, הופיע נתון שלא ביקש. סנכרון, תשעים ואחד אחוזים. הוא לא זכר מתי המספר הפסיק להיות בעיה והפך לכלי. השינוי קרה בו בלי שבחר בו.</w:t>
      </w:r>
    </w:p>
    <w:p>
      <w:pPr>
        <w:bidi w:val="1"/>
        <w:jc w:val="both"/>
      </w:pPr>
      <w:r>
        <w:rPr>
          <w:rFonts w:ascii="Arial" w:hAnsi="Arial" w:eastAsia="Arial" w:cs="Arial"/>
          <w:b w:val="0"/>
          <w:i w:val="0"/>
          <w:color w:val="000000"/>
          <w:sz w:val="22"/>
          <w:lang w:val="he-IL" w:bidi="he-IL"/>
          <w:rtl w:val="1"/>
        </w:rPr>
        <w:t>השיירה הגיעה בשש ועשרים. רכב אבטחה אפור, אחריו המשאית הלבנה בלי המיתוג, ורכב אבטחה שני מאחור. הם האטו לפני השער, נבלעו בצל הגשר והצטופפו מול הנתיב החסום.</w:t>
      </w:r>
    </w:p>
    <w:p>
      <w:pPr>
        <w:bidi w:val="1"/>
        <w:jc w:val="both"/>
      </w:pPr>
      <w:r>
        <w:rPr>
          <w:rFonts w:ascii="Arial" w:hAnsi="Arial" w:eastAsia="Arial" w:cs="Arial"/>
          <w:b w:val="0"/>
          <w:i w:val="0"/>
          <w:color w:val="000000"/>
          <w:sz w:val="22"/>
          <w:lang w:val="he-IL" w:bidi="he-IL"/>
          <w:rtl w:val="1"/>
        </w:rPr>
        <w:t>בארבעים השניות הבאות גופו עבד כמעט מעצמו, ודניאל רק ניסה להדביק אותו. זה הפחיד אותו יותר מן האבטחה.</w:t>
      </w:r>
    </w:p>
    <w:p>
      <w:pPr>
        <w:bidi w:val="1"/>
        <w:jc w:val="both"/>
      </w:pPr>
      <w:r>
        <w:rPr>
          <w:rFonts w:ascii="Arial" w:hAnsi="Arial" w:eastAsia="Arial" w:cs="Arial"/>
          <w:b w:val="0"/>
          <w:i w:val="0"/>
          <w:color w:val="000000"/>
          <w:sz w:val="22"/>
          <w:lang w:val="he-IL" w:bidi="he-IL"/>
          <w:rtl w:val="1"/>
        </w:rPr>
        <w:t>כשהרכב הראשון חלף, דניאל הגיע אל המשאית. לפני שהנהג הבין מה קורה, דניאל השתלט עליה והסיט אותה לשולי הדרך. גופו ידע בדיוק מה לעשות.</w:t>
      </w:r>
    </w:p>
    <w:p>
      <w:pPr>
        <w:bidi w:val="1"/>
        <w:jc w:val="both"/>
      </w:pPr>
      <w:r>
        <w:rPr>
          <w:rFonts w:ascii="Arial" w:hAnsi="Arial" w:eastAsia="Arial" w:cs="Arial"/>
          <w:b w:val="0"/>
          <w:i w:val="0"/>
          <w:color w:val="000000"/>
          <w:sz w:val="22"/>
          <w:lang w:val="he-IL" w:bidi="he-IL"/>
          <w:rtl w:val="1"/>
        </w:rPr>
        <w:t>הוא פתח את דלתות המטען.</w:t>
      </w:r>
    </w:p>
    <w:p>
      <w:pPr>
        <w:bidi w:val="1"/>
        <w:jc w:val="both"/>
      </w:pPr>
      <w:r>
        <w:rPr>
          <w:rFonts w:ascii="Arial" w:hAnsi="Arial" w:eastAsia="Arial" w:cs="Arial"/>
          <w:b w:val="0"/>
          <w:i w:val="0"/>
          <w:color w:val="000000"/>
          <w:sz w:val="22"/>
          <w:lang w:val="he-IL" w:bidi="he-IL"/>
          <w:rtl w:val="1"/>
        </w:rPr>
        <w:t>אחד עשר ארגזים.</w:t>
      </w:r>
    </w:p>
    <w:p>
      <w:pPr>
        <w:bidi w:val="1"/>
        <w:jc w:val="both"/>
      </w:pPr>
      <w:r>
        <w:rPr>
          <w:rFonts w:ascii="Arial" w:hAnsi="Arial" w:eastAsia="Arial" w:cs="Arial"/>
          <w:b w:val="0"/>
          <w:i w:val="0"/>
          <w:color w:val="000000"/>
          <w:sz w:val="22"/>
          <w:lang w:val="he-IL" w:bidi="he-IL"/>
          <w:rtl w:val="1"/>
        </w:rPr>
        <w:t>ארגזי מעבר שטוחים ומסודרים, קשורים ברצועות. לא היו שם מושבים, ילדה או כל דבר שנושם. הוא עמד מול המקום שבו מאיה הייתה אמורה להיות והבין. מישהו ידע בדיוק לאן יוביל אותו המניפסט. הם הקדימו את ההעברה, או שהיא לא הייתה אמיתית מעולם. המניפסט סיפר את האמת על הארגזים, ומישהו דאג שדניאל ימצא אותו.</w:t>
      </w:r>
    </w:p>
    <w:p>
      <w:pPr>
        <w:bidi w:val="1"/>
        <w:jc w:val="both"/>
      </w:pPr>
      <w:r>
        <w:rPr>
          <w:rFonts w:ascii="Arial" w:hAnsi="Arial" w:eastAsia="Arial" w:cs="Arial"/>
          <w:b w:val="0"/>
          <w:i w:val="0"/>
          <w:color w:val="000000"/>
          <w:sz w:val="22"/>
          <w:lang w:val="he-IL" w:bidi="he-IL"/>
          <w:rtl w:val="1"/>
        </w:rPr>
        <w:t>הוא חתך רצועה ופתח את הארגז הקרוב.</w:t>
      </w:r>
    </w:p>
    <w:p>
      <w:pPr>
        <w:bidi w:val="1"/>
        <w:jc w:val="both"/>
      </w:pPr>
      <w:r>
        <w:rPr>
          <w:rFonts w:ascii="Arial" w:hAnsi="Arial" w:eastAsia="Arial" w:cs="Arial"/>
          <w:b w:val="0"/>
          <w:i w:val="0"/>
          <w:color w:val="000000"/>
          <w:sz w:val="22"/>
          <w:lang w:val="he-IL" w:bidi="he-IL"/>
          <w:rtl w:val="1"/>
        </w:rPr>
        <w:t>בגדים קטנים, מקופלים במקצועיות של מי שמקבל שכר על קיפול. ספר עם ארנב על הכריכה. קופסת קוביות עץ. ומעל כולם היה דף מצויר, מיושר בקפידה. בית עם עשן מהארובה, שמש עם משקפיים, ומגדל. מגדל גבוה מאוד, שנצבע ביסודיות עד קצה הדף. דניאל הכיר את העקשנות הקטנה הזאת של מאיה.</w:t>
      </w:r>
    </w:p>
    <w:p>
      <w:pPr>
        <w:bidi w:val="1"/>
        <w:jc w:val="both"/>
      </w:pPr>
      <w:r>
        <w:rPr>
          <w:rFonts w:ascii="Arial" w:hAnsi="Arial" w:eastAsia="Arial" w:cs="Arial"/>
          <w:b w:val="0"/>
          <w:i w:val="0"/>
          <w:color w:val="000000"/>
          <w:sz w:val="22"/>
          <w:lang w:val="he-IL" w:bidi="he-IL"/>
          <w:rtl w:val="1"/>
        </w:rPr>
        <w:t>מאחור, מהכיוון של הקמפוס, עלה צליל שהכיר. רחפנים. שניים, ואז שלושה. הצליל התקרב במהירות.</w:t>
      </w:r>
    </w:p>
    <w:p>
      <w:pPr>
        <w:bidi w:val="1"/>
        <w:jc w:val="both"/>
      </w:pPr>
      <w:r>
        <w:rPr>
          <w:rFonts w:ascii="Arial" w:hAnsi="Arial" w:eastAsia="Arial" w:cs="Arial"/>
          <w:b w:val="0"/>
          <w:i w:val="0"/>
          <w:color w:val="000000"/>
          <w:sz w:val="22"/>
          <w:lang w:val="he-IL" w:bidi="he-IL"/>
          <w:rtl w:val="1"/>
        </w:rPr>
        <w:t>הוא לקח את הדף. את כל השאר השאיר, כי ידיים מלאות הן ידיים איטיות, ורץ אל המדרון של הגשר, אל נקודת הכניסה של מסילת השירות, שגם עליה ידע בזכות מי ששרטט. מאחוריו נשמעו בלמים, דלתות, קולות. לא נשמעו יריות. ההוראה עדיין עמדה, ומישהו עדיין רצה אותו שלם. הידיעה הזאת לא ניחמה אותו, אבל קנתה לו זמן.</w:t>
      </w:r>
    </w:p>
    <w:p>
      <w:pPr>
        <w:bidi w:val="1"/>
        <w:jc w:val="both"/>
      </w:pPr>
      <w:r>
        <w:rPr>
          <w:rFonts w:ascii="Arial" w:hAnsi="Arial" w:eastAsia="Arial" w:cs="Arial"/>
          <w:b w:val="0"/>
          <w:i w:val="0"/>
          <w:color w:val="000000"/>
          <w:sz w:val="22"/>
          <w:lang w:val="he-IL" w:bidi="he-IL"/>
          <w:rtl w:val="1"/>
        </w:rPr>
        <w:t>בשבע הוא ישב בקרון תחזוקה חשוך על מסילה מושבתת והקשיב לדופק שלו יורד. הדף המצויר היה בכיס הפנימי, ליד הארנב: שני חלקים מחייה של מאיה בכיס של מעיל גנוב. הוא לא ידע אם הוא מציל אותם או רק אוסף את מה שנשאר.</w:t>
      </w:r>
    </w:p>
    <w:p>
      <w:pPr>
        <w:bidi w:val="1"/>
        <w:jc w:val="both"/>
      </w:pPr>
      <w:r>
        <w:rPr>
          <w:rFonts w:ascii="Arial" w:hAnsi="Arial" w:eastAsia="Arial" w:cs="Arial"/>
          <w:b w:val="0"/>
          <w:i w:val="0"/>
          <w:color w:val="000000"/>
          <w:sz w:val="22"/>
          <w:lang w:val="he-IL" w:bidi="he-IL"/>
          <w:rtl w:val="1"/>
        </w:rPr>
        <w:t>הם ציפו שייעצר בטבעת השנייה. הוא ידע את זה, כי הכיר את מודל האיום שלהם. הוא כתב חלק ממנו. הוא הגיע עד הדלתות. במקום כלשהו מישהו ראה את הפער בין התחזית לביצוע והבין שהמסלול נשבר.</w:t>
      </w:r>
    </w:p>
    <w:p>
      <w:pPr>
        <w:bidi w:val="1"/>
        <w:jc w:val="both"/>
      </w:pPr>
      <w:r>
        <w:rPr>
          <w:rFonts w:ascii="Arial" w:hAnsi="Arial" w:eastAsia="Arial" w:cs="Arial"/>
          <w:b w:val="0"/>
          <w:i w:val="0"/>
          <w:color w:val="000000"/>
          <w:sz w:val="22"/>
          <w:lang w:val="he-IL" w:bidi="he-IL"/>
          <w:rtl w:val="1"/>
        </w:rPr>
        <w:t>הוא השעין את ראשו על דופן הקרון. המתכת הקרה החזירה אותו אל גופו. בפעם הראשונה מאז שהתעורר בטסלה, לא ידע מה הצעד הבא.</w:t>
      </w:r>
    </w:p>
    <w:p>
      <w:pPr>
        <w:bidi w:val="1"/>
        <w:jc w:val="both"/>
      </w:pPr>
      <w:r>
        <w:rPr>
          <w:rFonts w:ascii="Arial" w:hAnsi="Arial" w:eastAsia="Arial" w:cs="Arial"/>
          <w:b w:val="0"/>
          <w:i w:val="0"/>
          <w:color w:val="000000"/>
          <w:sz w:val="22"/>
          <w:lang w:val="he-IL" w:bidi="he-IL"/>
          <w:rtl w:val="1"/>
        </w:rPr>
        <w:t>נשארה רק שרה.</w:t>
      </w:r>
    </w:p>
    <w:p>
      <w:pPr>
        <w:pStyle w:val="Heading1"/>
        <w:bidi w:val="1"/>
      </w:pPr>
      <w:r>
        <w:rPr>
          <w:rFonts w:ascii="Arial" w:hAnsi="Arial" w:eastAsia="Arial" w:cs="Arial"/>
          <w:b w:val="0"/>
          <w:i w:val="0"/>
          <w:color w:val="000000"/>
          <w:sz w:val="40"/>
          <w:lang w:val="he-IL" w:bidi="he-IL"/>
          <w:rtl w:val="1"/>
        </w:rPr>
        <w:t>פרק 45: סביבה שקטה</w:t>
      </w:r>
    </w:p>
    <w:p>
      <w:pPr>
        <w:pStyle w:val="BodyFirst"/>
        <w:bidi w:val="1"/>
        <w:jc w:val="both"/>
      </w:pPr>
      <w:r>
        <w:rPr>
          <w:rFonts w:ascii="Arial" w:hAnsi="Arial" w:eastAsia="Arial" w:cs="Arial"/>
          <w:b w:val="0"/>
          <w:i w:val="0"/>
          <w:color w:val="000000"/>
          <w:sz w:val="22"/>
          <w:lang w:val="he-IL" w:bidi="he-IL"/>
          <w:rtl w:val="1"/>
        </w:rPr>
        <w:t>ההודעה הגיעה לשרה בשמונה בערב, בזמן שחיטאה חתך מעל עינו של גבר שסירב לומר איך קיבל אותו.</w:t>
      </w:r>
    </w:p>
    <w:p>
      <w:pPr>
        <w:bidi w:val="1"/>
        <w:jc w:val="both"/>
      </w:pPr>
      <w:r>
        <w:rPr>
          <w:rFonts w:ascii="Arial" w:hAnsi="Arial" w:eastAsia="Arial" w:cs="Arial"/>
          <w:b w:val="0"/>
          <w:i w:val="0"/>
          <w:color w:val="000000"/>
          <w:sz w:val="22"/>
          <w:lang w:val="he-IL" w:bidi="he-IL"/>
          <w:rtl w:val="1"/>
        </w:rPr>
        <w:t>היא הרגישה את הרטט בכיס ונתנה לו להמתין. דניאל ישב על הכיסא, כבוי כפי שלא ראתה אותו קודם. הוא סיפר לה על השער ועל המשאית בקול שטוח. כשהגיע לארגזים, השתתק. הוא הוציא מכיסו דף מקופל, פתח אותו על השולחן ויישר את הקפלים בכף ידו. שרה הביטה במגדל שנצבע עד קצה הדף ולא שאלה דבר.</w:t>
      </w:r>
    </w:p>
    <w:p>
      <w:pPr>
        <w:bidi w:val="1"/>
        <w:jc w:val="both"/>
      </w:pPr>
      <w:r>
        <w:rPr>
          <w:rFonts w:ascii="Arial" w:hAnsi="Arial" w:eastAsia="Arial" w:cs="Arial"/>
          <w:b w:val="0"/>
          <w:i w:val="0"/>
          <w:color w:val="000000"/>
          <w:sz w:val="22"/>
          <w:lang w:val="he-IL" w:bidi="he-IL"/>
          <w:rtl w:val="1"/>
        </w:rPr>
        <w:t>רק אחרי חצות, כשנשכב על המיטה המתקפלת ונרדם באמצע משפט, קראה את ההודעה.</w:t>
      </w:r>
    </w:p>
    <w:p>
      <w:pPr>
        <w:bidi w:val="1"/>
        <w:jc w:val="both"/>
      </w:pPr>
      <w:r>
        <w:rPr>
          <w:rFonts w:ascii="Arial" w:hAnsi="Arial" w:eastAsia="Arial" w:cs="Arial"/>
          <w:b w:val="0"/>
          <w:i w:val="0"/>
          <w:color w:val="000000"/>
          <w:sz w:val="22"/>
          <w:lang w:val="he-IL" w:bidi="he-IL"/>
          <w:rtl w:val="1"/>
        </w:rPr>
        <w:t>עדכון מלוח הזמנים של האגף. ועדת ההמשך הוקדמה למחר, 08:00. בהמשך לשיחתנו, נודה לאישור סביבה יציבה בשעות 05:00 עד 06:00. תשובה נדרשת: מילה אחת.</w:t>
      </w:r>
    </w:p>
    <w:p>
      <w:pPr>
        <w:bidi w:val="1"/>
        <w:jc w:val="both"/>
      </w:pPr>
      <w:r>
        <w:rPr>
          <w:rFonts w:ascii="Arial" w:hAnsi="Arial" w:eastAsia="Arial" w:cs="Arial"/>
          <w:b w:val="0"/>
          <w:i w:val="0"/>
          <w:color w:val="000000"/>
          <w:sz w:val="22"/>
          <w:lang w:val="he-IL" w:bidi="he-IL"/>
          <w:rtl w:val="1"/>
        </w:rPr>
        <w:t>לא הופיע שם של אדם. לא היה צריך. ההודעה ידעה עליה הכול, והשאירה לה שמונה שעות להחליט איזו אם היא.</w:t>
      </w:r>
    </w:p>
    <w:p>
      <w:pPr>
        <w:bidi w:val="1"/>
        <w:jc w:val="both"/>
      </w:pPr>
      <w:r>
        <w:rPr>
          <w:rFonts w:ascii="Arial" w:hAnsi="Arial" w:eastAsia="Arial" w:cs="Arial"/>
          <w:b w:val="0"/>
          <w:i w:val="0"/>
          <w:color w:val="000000"/>
          <w:sz w:val="22"/>
          <w:lang w:val="he-IL" w:bidi="he-IL"/>
          <w:rtl w:val="1"/>
        </w:rPr>
        <w:t>רוב הלילה ישבה על הרצפה ליד המיטה המתקפלת. דניאל ישן בלי לזוז, נשימתו ארוכה ונמוכה. באור מנורת העבודה היא הביטה בפניו והבינה עד כמה נקשרה אליו בימים האחרונים. אפילו לעצמה לא אמרה זאת בקול.</w:t>
      </w:r>
    </w:p>
    <w:p>
      <w:pPr>
        <w:bidi w:val="1"/>
        <w:jc w:val="both"/>
      </w:pPr>
      <w:r>
        <w:rPr>
          <w:rFonts w:ascii="Arial" w:hAnsi="Arial" w:eastAsia="Arial" w:cs="Arial"/>
          <w:b w:val="0"/>
          <w:i w:val="0"/>
          <w:color w:val="000000"/>
          <w:sz w:val="22"/>
          <w:lang w:val="he-IL" w:bidi="he-IL"/>
          <w:rtl w:val="1"/>
        </w:rPr>
        <w:t>בשלוש לפנות בוקר הוא התעורר לכמה דקות, כאילו התעורר במקום זר, בבת אחת ובלי תנועה. היא ידעה שהוא ער לפי נשימתו.</w:t>
      </w:r>
    </w:p>
    <w:p>
      <w:pPr>
        <w:bidi w:val="1"/>
        <w:jc w:val="both"/>
      </w:pPr>
      <w:r>
        <w:rPr>
          <w:rFonts w:ascii="Arial" w:hAnsi="Arial" w:eastAsia="Arial" w:cs="Arial"/>
          <w:b w:val="0"/>
          <w:i w:val="0"/>
          <w:color w:val="000000"/>
          <w:sz w:val="22"/>
          <w:lang w:val="he-IL" w:bidi="he-IL"/>
          <w:rtl w:val="1"/>
        </w:rPr>
        <w:t>"את לא ישנה," אמר.</w:t>
      </w:r>
    </w:p>
    <w:p>
      <w:pPr>
        <w:bidi w:val="1"/>
        <w:jc w:val="both"/>
      </w:pPr>
      <w:r>
        <w:rPr>
          <w:rFonts w:ascii="Arial" w:hAnsi="Arial" w:eastAsia="Arial" w:cs="Arial"/>
          <w:b w:val="0"/>
          <w:i w:val="0"/>
          <w:color w:val="000000"/>
          <w:sz w:val="22"/>
          <w:lang w:val="he-IL" w:bidi="he-IL"/>
          <w:rtl w:val="1"/>
        </w:rPr>
        <w:t>"אני חושבת."</w:t>
      </w:r>
    </w:p>
    <w:p>
      <w:pPr>
        <w:bidi w:val="1"/>
        <w:jc w:val="both"/>
      </w:pPr>
      <w:r>
        <w:rPr>
          <w:rFonts w:ascii="Arial" w:hAnsi="Arial" w:eastAsia="Arial" w:cs="Arial"/>
          <w:b w:val="0"/>
          <w:i w:val="0"/>
          <w:color w:val="000000"/>
          <w:sz w:val="22"/>
          <w:lang w:val="he-IL" w:bidi="he-IL"/>
          <w:rtl w:val="1"/>
        </w:rPr>
        <w:t>"על מה."</w:t>
      </w:r>
    </w:p>
    <w:p>
      <w:pPr>
        <w:bidi w:val="1"/>
        <w:jc w:val="both"/>
      </w:pPr>
      <w:r>
        <w:rPr>
          <w:rFonts w:ascii="Arial" w:hAnsi="Arial" w:eastAsia="Arial" w:cs="Arial"/>
          <w:b w:val="0"/>
          <w:i w:val="0"/>
          <w:color w:val="000000"/>
          <w:sz w:val="22"/>
          <w:lang w:val="he-IL" w:bidi="he-IL"/>
          <w:rtl w:val="1"/>
        </w:rPr>
        <w:t>היא כמעט אמרה לו: יש לי בן. קוראים לו יונתן. הם מחזיקים אותו בחדר יפה עם עץ תפוחים מזויף, ומחר בשמונה ועדה מחליטה אם הטיפול שלו נמשך, ואתה המחיר. שמונה עשרה מילים. היא ספרה אותן בראש ולא הצליחה להוציא אותן מפיה.</w:t>
      </w:r>
    </w:p>
    <w:p>
      <w:pPr>
        <w:bidi w:val="1"/>
        <w:jc w:val="both"/>
      </w:pPr>
      <w:r>
        <w:rPr>
          <w:rFonts w:ascii="Arial" w:hAnsi="Arial" w:eastAsia="Arial" w:cs="Arial"/>
          <w:b w:val="0"/>
          <w:i w:val="0"/>
          <w:color w:val="000000"/>
          <w:sz w:val="22"/>
          <w:lang w:val="he-IL" w:bidi="he-IL"/>
          <w:rtl w:val="1"/>
        </w:rPr>
        <w:t>"על החותם," אמרה. "על זה שכמה שמתקרבים, הוא לא נהיה בן אדם. רק שתי מילים על נייר."</w:t>
      </w:r>
    </w:p>
    <w:p>
      <w:pPr>
        <w:bidi w:val="1"/>
        <w:jc w:val="both"/>
      </w:pPr>
      <w:r>
        <w:rPr>
          <w:rFonts w:ascii="Arial" w:hAnsi="Arial" w:eastAsia="Arial" w:cs="Arial"/>
          <w:b w:val="0"/>
          <w:i w:val="0"/>
          <w:color w:val="000000"/>
          <w:sz w:val="22"/>
          <w:lang w:val="he-IL" w:bidi="he-IL"/>
          <w:rtl w:val="1"/>
        </w:rPr>
        <w:t>דניאל שתק רגע ארוך. "שרה. אם משהו יקרה לי, יש בכיס הפנימי של המעיל ארנב וציור. תדאגי שהם יגיעו אליה. לא משנה איך. זה הכול."</w:t>
      </w:r>
    </w:p>
    <w:p>
      <w:pPr>
        <w:bidi w:val="1"/>
        <w:jc w:val="both"/>
      </w:pPr>
      <w:r>
        <w:rPr>
          <w:rFonts w:ascii="Arial" w:hAnsi="Arial" w:eastAsia="Arial" w:cs="Arial"/>
          <w:b w:val="0"/>
          <w:i w:val="0"/>
          <w:color w:val="000000"/>
          <w:sz w:val="22"/>
          <w:lang w:val="he-IL" w:bidi="he-IL"/>
          <w:rtl w:val="1"/>
        </w:rPr>
        <w:t>"שום דבר לא יקרה לך הלילה," אמרה שרה.</w:t>
      </w:r>
    </w:p>
    <w:p>
      <w:pPr>
        <w:bidi w:val="1"/>
        <w:jc w:val="both"/>
      </w:pPr>
      <w:r>
        <w:rPr>
          <w:rFonts w:ascii="Arial" w:hAnsi="Arial" w:eastAsia="Arial" w:cs="Arial"/>
          <w:b w:val="0"/>
          <w:i w:val="0"/>
          <w:color w:val="000000"/>
          <w:sz w:val="22"/>
          <w:lang w:val="he-IL" w:bidi="he-IL"/>
          <w:rtl w:val="1"/>
        </w:rPr>
        <w:t>זאת הייתה הפעם היחידה מאז שהכירו שבה שיקרה לו. הוא לא הבחין. בתוך חצי דקה נרדם, ושרה נשארה ערה והקשיבה לנשימתו.</w:t>
      </w:r>
    </w:p>
    <w:p>
      <w:pPr>
        <w:bidi w:val="1"/>
        <w:jc w:val="both"/>
      </w:pPr>
      <w:r>
        <w:rPr>
          <w:rFonts w:ascii="Arial" w:hAnsi="Arial" w:eastAsia="Arial" w:cs="Arial"/>
          <w:b w:val="0"/>
          <w:i w:val="0"/>
          <w:color w:val="000000"/>
          <w:sz w:val="22"/>
          <w:lang w:val="he-IL" w:bidi="he-IL"/>
          <w:rtl w:val="1"/>
        </w:rPr>
        <w:t>בארבע וחמישים היא כתבה את המילה. מאושר. האצבע נשארה מעל המסך זמן רב. ואז לחצה, כי בצד השני ישב ילד בן עשר שבונה גשרים תלויים. למשוואה הזאת לא היה פתרון יפה, רק תשובה.</w:t>
      </w:r>
    </w:p>
    <w:p>
      <w:pPr>
        <w:bidi w:val="1"/>
        <w:jc w:val="both"/>
      </w:pPr>
      <w:r>
        <w:rPr>
          <w:rFonts w:ascii="Arial" w:hAnsi="Arial" w:eastAsia="Arial" w:cs="Arial"/>
          <w:b w:val="0"/>
          <w:i w:val="0"/>
          <w:color w:val="000000"/>
          <w:sz w:val="22"/>
          <w:lang w:val="he-IL" w:bidi="he-IL"/>
          <w:rtl w:val="1"/>
        </w:rPr>
        <w:t>בחמש וחצי היא קמה, לבשה מעיל, ועמדה שנייה מול המיטה המתקפלת.</w:t>
      </w:r>
    </w:p>
    <w:p>
      <w:pPr>
        <w:bidi w:val="1"/>
        <w:jc w:val="both"/>
      </w:pPr>
      <w:r>
        <w:rPr>
          <w:rFonts w:ascii="Arial" w:hAnsi="Arial" w:eastAsia="Arial" w:cs="Arial"/>
          <w:b w:val="0"/>
          <w:i w:val="0"/>
          <w:color w:val="000000"/>
          <w:sz w:val="22"/>
          <w:lang w:val="he-IL" w:bidi="he-IL"/>
          <w:rtl w:val="1"/>
        </w:rPr>
        <w:t>"לאן?" מלמל דניאל בלי לפקוח עיניים.</w:t>
      </w:r>
    </w:p>
    <w:p>
      <w:pPr>
        <w:bidi w:val="1"/>
        <w:jc w:val="both"/>
      </w:pPr>
      <w:r>
        <w:rPr>
          <w:rFonts w:ascii="Arial" w:hAnsi="Arial" w:eastAsia="Arial" w:cs="Arial"/>
          <w:b w:val="0"/>
          <w:i w:val="0"/>
          <w:color w:val="000000"/>
          <w:sz w:val="22"/>
          <w:lang w:val="he-IL" w:bidi="he-IL"/>
          <w:rtl w:val="1"/>
        </w:rPr>
        <w:t>"קפה. תישן."</w:t>
      </w:r>
    </w:p>
    <w:p>
      <w:pPr>
        <w:bidi w:val="1"/>
        <w:jc w:val="both"/>
      </w:pPr>
      <w:r>
        <w:rPr>
          <w:rFonts w:ascii="Arial" w:hAnsi="Arial" w:eastAsia="Arial" w:cs="Arial"/>
          <w:b w:val="0"/>
          <w:i w:val="0"/>
          <w:color w:val="000000"/>
          <w:sz w:val="22"/>
          <w:lang w:val="he-IL" w:bidi="he-IL"/>
          <w:rtl w:val="1"/>
        </w:rPr>
        <w:t>הוא ישן. היא סגרה את הדלת בשקט, עלתה אל הרחוב והלכה עד הפינה. שם נעצרה. בחמש ארבעים ושתיים נכנסו לרחוב שני רכבים אפורים ומסחרית בלי חלונות. בלי אורות מהבהבים ובלי חיפזון. הם נעצרו מול הבניין ושש דמויות נכנסו פנימה. שרה לא שמעה צעקה, חבטה או ירייה. אפילו רעש הם לא השאירו לה. היא ידעה שהכול נקבע ברגע שלחצה על המילה.</w:t>
      </w:r>
    </w:p>
    <w:p>
      <w:pPr>
        <w:bidi w:val="1"/>
        <w:jc w:val="both"/>
      </w:pPr>
      <w:r>
        <w:rPr>
          <w:rFonts w:ascii="Arial" w:hAnsi="Arial" w:eastAsia="Arial" w:cs="Arial"/>
          <w:b w:val="0"/>
          <w:i w:val="0"/>
          <w:color w:val="000000"/>
          <w:sz w:val="22"/>
          <w:lang w:val="he-IL" w:bidi="he-IL"/>
          <w:rtl w:val="1"/>
        </w:rPr>
        <w:t>בשמונה היא ישבה בחדר עם עץ התפוחים המזויף, ויונתן הראה לה את הגשר הגמור, מתוח בין שני כיסאות, נושא על גבו שלוש קופסאות של משחק.</w:t>
      </w:r>
    </w:p>
    <w:p>
      <w:pPr>
        <w:bidi w:val="1"/>
        <w:jc w:val="both"/>
      </w:pPr>
      <w:r>
        <w:rPr>
          <w:rFonts w:ascii="Arial" w:hAnsi="Arial" w:eastAsia="Arial" w:cs="Arial"/>
          <w:b w:val="0"/>
          <w:i w:val="0"/>
          <w:color w:val="000000"/>
          <w:sz w:val="22"/>
          <w:lang w:val="he-IL" w:bidi="he-IL"/>
          <w:rtl w:val="1"/>
        </w:rPr>
        <w:t>"הוא מחזיק שלוש," אמר. "אתמול הוא החזיק רק שתיים ונשבר. חיזקתי את הכבלים."</w:t>
      </w:r>
    </w:p>
    <w:p>
      <w:pPr>
        <w:bidi w:val="1"/>
        <w:jc w:val="both"/>
      </w:pPr>
      <w:r>
        <w:rPr>
          <w:rFonts w:ascii="Arial" w:hAnsi="Arial" w:eastAsia="Arial" w:cs="Arial"/>
          <w:b w:val="0"/>
          <w:i w:val="0"/>
          <w:color w:val="000000"/>
          <w:sz w:val="22"/>
          <w:lang w:val="he-IL" w:bidi="he-IL"/>
          <w:rtl w:val="1"/>
        </w:rPr>
        <w:t>"אתה מהנדס," אמרה שרה.</w:t>
      </w:r>
    </w:p>
    <w:p>
      <w:pPr>
        <w:bidi w:val="1"/>
        <w:jc w:val="both"/>
      </w:pPr>
      <w:r>
        <w:rPr>
          <w:rFonts w:ascii="Arial" w:hAnsi="Arial" w:eastAsia="Arial" w:cs="Arial"/>
          <w:b w:val="0"/>
          <w:i w:val="0"/>
          <w:color w:val="000000"/>
          <w:sz w:val="22"/>
          <w:lang w:val="he-IL" w:bidi="he-IL"/>
          <w:rtl w:val="1"/>
        </w:rPr>
        <w:t>"אני יודע," אמר יונתן.</w:t>
      </w:r>
    </w:p>
    <w:p>
      <w:pPr>
        <w:bidi w:val="1"/>
        <w:jc w:val="both"/>
      </w:pPr>
      <w:r>
        <w:rPr>
          <w:rFonts w:ascii="Arial" w:hAnsi="Arial" w:eastAsia="Arial" w:cs="Arial"/>
          <w:b w:val="0"/>
          <w:i w:val="0"/>
          <w:color w:val="000000"/>
          <w:sz w:val="22"/>
          <w:lang w:val="he-IL" w:bidi="he-IL"/>
          <w:rtl w:val="1"/>
        </w:rPr>
        <w:t>קלייר חיכתה לה במסדרון עם אותו חיוך קבוע. "רק רציתי לבשר," אמרה. "הוועדה התכנסה הבוקר ואישרה את המשך התוכנית. מסלול מלא, עשרים וארבעה חודשים. זה אישור נדיר, שרה. כמעט לא נותנים כזה."</w:t>
      </w:r>
    </w:p>
    <w:p>
      <w:pPr>
        <w:bidi w:val="1"/>
        <w:jc w:val="both"/>
      </w:pPr>
      <w:r>
        <w:rPr>
          <w:rFonts w:ascii="Arial" w:hAnsi="Arial" w:eastAsia="Arial" w:cs="Arial"/>
          <w:b w:val="0"/>
          <w:i w:val="0"/>
          <w:color w:val="000000"/>
          <w:sz w:val="22"/>
          <w:lang w:val="he-IL" w:bidi="he-IL"/>
          <w:rtl w:val="1"/>
        </w:rPr>
        <w:t>"תודה," אמרה שרה.</w:t>
      </w:r>
    </w:p>
    <w:p>
      <w:pPr>
        <w:bidi w:val="1"/>
        <w:jc w:val="both"/>
      </w:pPr>
      <w:r>
        <w:rPr>
          <w:rFonts w:ascii="Arial" w:hAnsi="Arial" w:eastAsia="Arial" w:cs="Arial"/>
          <w:b w:val="0"/>
          <w:i w:val="0"/>
          <w:color w:val="000000"/>
          <w:sz w:val="22"/>
          <w:lang w:val="he-IL" w:bidi="he-IL"/>
          <w:rtl w:val="1"/>
        </w:rPr>
        <w:t>המילה יצאה חלקה ומנומסת. הקלות שבה אמרה אותה הפחידה אותה יותר מכול. מהתודה הזאת, במסדרון הזה, לא תצליח להתנקות לעולם.</w:t>
      </w:r>
    </w:p>
    <w:p>
      <w:pPr>
        <w:pStyle w:val="Heading1"/>
        <w:bidi w:val="1"/>
      </w:pPr>
      <w:r>
        <w:rPr>
          <w:rFonts w:ascii="Arial" w:hAnsi="Arial" w:eastAsia="Arial" w:cs="Arial"/>
          <w:b w:val="0"/>
          <w:i w:val="0"/>
          <w:color w:val="000000"/>
          <w:sz w:val="40"/>
          <w:lang w:val="he-IL" w:bidi="he-IL"/>
          <w:rtl w:val="1"/>
        </w:rPr>
        <w:t>פרק 46: מתקן ארבע</w:t>
      </w:r>
    </w:p>
    <w:p>
      <w:pPr>
        <w:pStyle w:val="BodyFirst"/>
        <w:bidi w:val="1"/>
        <w:jc w:val="both"/>
      </w:pPr>
      <w:r>
        <w:rPr>
          <w:rFonts w:ascii="Arial" w:hAnsi="Arial" w:eastAsia="Arial" w:cs="Arial"/>
          <w:b w:val="0"/>
          <w:i w:val="0"/>
          <w:color w:val="000000"/>
          <w:sz w:val="22"/>
          <w:lang w:val="he-IL" w:bidi="he-IL"/>
          <w:rtl w:val="1"/>
        </w:rPr>
        <w:t>הוא לא הרגיש את הפולס. בעוצמה כזאת כבר לא מרגישים דבר. מפסיקים להיות וממשיכים במקום אחר. הוא לא ידע כמה זמן עבר בדרך.</w:t>
      </w:r>
    </w:p>
    <w:p>
      <w:pPr>
        <w:bidi w:val="1"/>
        <w:jc w:val="both"/>
      </w:pPr>
      <w:r>
        <w:rPr>
          <w:rFonts w:ascii="Arial" w:hAnsi="Arial" w:eastAsia="Arial" w:cs="Arial"/>
          <w:b w:val="0"/>
          <w:i w:val="0"/>
          <w:color w:val="000000"/>
          <w:sz w:val="22"/>
          <w:lang w:val="he-IL" w:bidi="he-IL"/>
          <w:rtl w:val="1"/>
        </w:rPr>
        <w:t>המקום האחר היה תא נקי בגודל של חדר מלון צנוע. מיטה, שולחן, כיסא, קיר אחד שכולו זכוכית חלבית מוארת. אף חלון. הוא לבש בגדים רכים בצבע חול שלא היו שלו, והרקה הימנית שלו הייתה שקטה בדרך שלא הכיר. לא כאב, לא נתונים, לא מפה. דממה. לקח לו דקה להבין שכך נשמעים חייהם של אנשים אחרים. בלי הנתונים, נשאר רק השקט.</w:t>
      </w:r>
    </w:p>
    <w:p>
      <w:pPr>
        <w:bidi w:val="1"/>
        <w:jc w:val="both"/>
      </w:pPr>
      <w:r>
        <w:rPr>
          <w:rFonts w:ascii="Arial" w:hAnsi="Arial" w:eastAsia="Arial" w:cs="Arial"/>
          <w:b w:val="0"/>
          <w:i w:val="0"/>
          <w:color w:val="000000"/>
          <w:sz w:val="22"/>
          <w:lang w:val="he-IL" w:bidi="he-IL"/>
          <w:rtl w:val="1"/>
        </w:rPr>
        <w:t>הוא זכר את הכניסה לכאן בקטעים. מסדרון. תאורה נמוכה. שולחן קבלה שעליו רוקנו מגש עם חפציו, פריט אחרי פריט, ידיים בכפפות שהעבירו כל דבר מול סורק. הוא זכר שביקשו ממנו לאשר את הרשימה, ושידו עברה על הפריטים, אחד אחרי אחד: טלפון, מטבע, מעיל, ארנב, ציור, כרטיס גישה, כרטיס שחור, רכיב. הוא זכר שאצבעותיו התעכבו שנייה אחת מעל הכרטיס השחור והרכיב, שהיו מונחים זה לצד זה במגש. משהו בקצות האצבעות התחמם. הטכנאי אמר "תמשיך בבקשה", והוא המשיך. ארבע שניות. הוא לא ידע מה קרה בהן. הוא ידע רק שמאז ארבע השניות האלה שמורות בזיכרונו, עטופות. הוא לא הצליח לגעת בהן בלי שייעלמו.</w:t>
      </w:r>
    </w:p>
    <w:p>
      <w:pPr>
        <w:bidi w:val="1"/>
        <w:jc w:val="both"/>
      </w:pPr>
      <w:r>
        <w:rPr>
          <w:rFonts w:ascii="Arial" w:hAnsi="Arial" w:eastAsia="Arial" w:cs="Arial"/>
          <w:b w:val="0"/>
          <w:i w:val="0"/>
          <w:color w:val="000000"/>
          <w:sz w:val="22"/>
          <w:lang w:val="he-IL" w:bidi="he-IL"/>
          <w:rtl w:val="1"/>
        </w:rPr>
        <w:t>ביום השני הגיעה אוולין הארט.</w:t>
      </w:r>
    </w:p>
    <w:p>
      <w:pPr>
        <w:bidi w:val="1"/>
        <w:jc w:val="both"/>
      </w:pPr>
      <w:r>
        <w:rPr>
          <w:rFonts w:ascii="Arial" w:hAnsi="Arial" w:eastAsia="Arial" w:cs="Arial"/>
          <w:b w:val="0"/>
          <w:i w:val="0"/>
          <w:color w:val="000000"/>
          <w:sz w:val="22"/>
          <w:lang w:val="he-IL" w:bidi="he-IL"/>
          <w:rtl w:val="1"/>
        </w:rPr>
        <w:t>הוא זיהה אותה לפני שאמרה מילה. הסוודר הכהה, השיער האסוף חזק, הפנים שראה מהקומה השישית, כורעות מול ילדה עם צמות לא סימטריות.</w:t>
      </w:r>
    </w:p>
    <w:p>
      <w:pPr>
        <w:bidi w:val="1"/>
        <w:jc w:val="both"/>
      </w:pPr>
      <w:r>
        <w:rPr>
          <w:rFonts w:ascii="Arial" w:hAnsi="Arial" w:eastAsia="Arial" w:cs="Arial"/>
          <w:b w:val="0"/>
          <w:i w:val="0"/>
          <w:color w:val="000000"/>
          <w:sz w:val="22"/>
          <w:lang w:val="he-IL" w:bidi="he-IL"/>
          <w:rtl w:val="1"/>
        </w:rPr>
        <w:t>"את זו שמחזיקה לה את היד," אמר.</w:t>
      </w:r>
    </w:p>
    <w:p>
      <w:pPr>
        <w:bidi w:val="1"/>
        <w:jc w:val="both"/>
      </w:pPr>
      <w:r>
        <w:rPr>
          <w:rFonts w:ascii="Arial" w:hAnsi="Arial" w:eastAsia="Arial" w:cs="Arial"/>
          <w:b w:val="0"/>
          <w:i w:val="0"/>
          <w:color w:val="000000"/>
          <w:sz w:val="22"/>
          <w:lang w:val="he-IL" w:bidi="he-IL"/>
          <w:rtl w:val="1"/>
        </w:rPr>
        <w:t>אוולין עצרה באמצע החדר. לפתיחה הזאת לא הייתה מוכנה, והוא ראה זאת. לרגע לא נראתה כמו אישה שבאה עם תשובות.</w:t>
      </w:r>
    </w:p>
    <w:p>
      <w:pPr>
        <w:bidi w:val="1"/>
        <w:jc w:val="both"/>
      </w:pPr>
      <w:r>
        <w:rPr>
          <w:rFonts w:ascii="Arial" w:hAnsi="Arial" w:eastAsia="Arial" w:cs="Arial"/>
          <w:b w:val="0"/>
          <w:i w:val="0"/>
          <w:color w:val="000000"/>
          <w:sz w:val="22"/>
          <w:lang w:val="he-IL" w:bidi="he-IL"/>
          <w:rtl w:val="1"/>
        </w:rPr>
        <w:t>"כן," אמרה. היא לא שאלה מאיפה הוא יודע. היא התיישבה על הכיסא, מולו, בלי שולחן ביניהם, ודניאל שם לב שבחרה לשבת קרוב אליו. אולי לא פחדה ממנו, ואולי רצתה שיחשוב כך.</w:t>
      </w:r>
    </w:p>
    <w:p>
      <w:pPr>
        <w:bidi w:val="1"/>
        <w:jc w:val="both"/>
      </w:pPr>
      <w:r>
        <w:rPr>
          <w:rFonts w:ascii="Arial" w:hAnsi="Arial" w:eastAsia="Arial" w:cs="Arial"/>
          <w:b w:val="0"/>
          <w:i w:val="0"/>
          <w:color w:val="000000"/>
          <w:sz w:val="22"/>
          <w:lang w:val="he-IL" w:bidi="he-IL"/>
          <w:rtl w:val="1"/>
        </w:rPr>
        <w:t>"אתה רוצה לשאול ואני אענה על מה שאני יכולה," אמרה. "אין לנו הרבה זמן, אז כדאי שתשאל לפי סדר חשיבות."</w:t>
      </w:r>
    </w:p>
    <w:p>
      <w:pPr>
        <w:bidi w:val="1"/>
        <w:jc w:val="both"/>
      </w:pPr>
      <w:r>
        <w:rPr>
          <w:rFonts w:ascii="Arial" w:hAnsi="Arial" w:eastAsia="Arial" w:cs="Arial"/>
          <w:b w:val="0"/>
          <w:i w:val="0"/>
          <w:color w:val="000000"/>
          <w:sz w:val="22"/>
          <w:lang w:val="he-IL" w:bidi="he-IL"/>
          <w:rtl w:val="1"/>
        </w:rPr>
        <w:t>"מאיה."</w:t>
      </w:r>
    </w:p>
    <w:p>
      <w:pPr>
        <w:bidi w:val="1"/>
        <w:jc w:val="both"/>
      </w:pPr>
      <w:r>
        <w:rPr>
          <w:rFonts w:ascii="Arial" w:hAnsi="Arial" w:eastAsia="Arial" w:cs="Arial"/>
          <w:b w:val="0"/>
          <w:i w:val="0"/>
          <w:color w:val="000000"/>
          <w:sz w:val="22"/>
          <w:lang w:val="he-IL" w:bidi="he-IL"/>
          <w:rtl w:val="1"/>
        </w:rPr>
        <w:t>"היא בריאה. גדלה. שואלת עליך כל ערב." אוולין לא ריככה ולא ייפתה, ודניאל היה אסיר תודה על כך. לא נשאר בו כוח לשקר מנומס. "היא הועברה לפני יומיים לאגף מגורים חדש. היא מטופלת היטב, ואני אומרת לך את זה לא בתור המערכת. אני שם כל יום."</w:t>
      </w:r>
    </w:p>
    <w:p>
      <w:pPr>
        <w:bidi w:val="1"/>
        <w:jc w:val="both"/>
      </w:pPr>
      <w:r>
        <w:rPr>
          <w:rFonts w:ascii="Arial" w:hAnsi="Arial" w:eastAsia="Arial" w:cs="Arial"/>
          <w:b w:val="0"/>
          <w:i w:val="0"/>
          <w:color w:val="000000"/>
          <w:sz w:val="22"/>
          <w:lang w:val="he-IL" w:bidi="he-IL"/>
          <w:rtl w:val="1"/>
        </w:rPr>
        <w:t>"למה."</w:t>
      </w:r>
    </w:p>
    <w:p>
      <w:pPr>
        <w:bidi w:val="1"/>
        <w:jc w:val="both"/>
      </w:pPr>
      <w:r>
        <w:rPr>
          <w:rFonts w:ascii="Arial" w:hAnsi="Arial" w:eastAsia="Arial" w:cs="Arial"/>
          <w:b w:val="0"/>
          <w:i w:val="0"/>
          <w:color w:val="000000"/>
          <w:sz w:val="22"/>
          <w:lang w:val="he-IL" w:bidi="he-IL"/>
          <w:rtl w:val="1"/>
        </w:rPr>
        <w:t>"כי מישהו צריך להיות." היא אמרה זאת מהר, כאילו מדובר בעובדה טכנית, אבל לא הצליחה להישמע אדישה.</w:t>
      </w:r>
    </w:p>
    <w:p>
      <w:pPr>
        <w:bidi w:val="1"/>
        <w:jc w:val="both"/>
      </w:pPr>
      <w:r>
        <w:rPr>
          <w:rFonts w:ascii="Arial" w:hAnsi="Arial" w:eastAsia="Arial" w:cs="Arial"/>
          <w:b w:val="0"/>
          <w:i w:val="0"/>
          <w:color w:val="000000"/>
          <w:sz w:val="22"/>
          <w:lang w:val="he-IL" w:bidi="he-IL"/>
          <w:rtl w:val="1"/>
        </w:rPr>
        <w:t>"מה עכשיו," שאל דניאל.</w:t>
      </w:r>
    </w:p>
    <w:p>
      <w:pPr>
        <w:bidi w:val="1"/>
        <w:jc w:val="both"/>
      </w:pPr>
      <w:r>
        <w:rPr>
          <w:rFonts w:ascii="Arial" w:hAnsi="Arial" w:eastAsia="Arial" w:cs="Arial"/>
          <w:b w:val="0"/>
          <w:i w:val="0"/>
          <w:color w:val="000000"/>
          <w:sz w:val="22"/>
          <w:lang w:val="he-IL" w:bidi="he-IL"/>
          <w:rtl w:val="1"/>
        </w:rPr>
        <w:t>אוולין הביטה בו זמן רב. "מחר מעבירים אותך מכאן."</w:t>
      </w:r>
    </w:p>
    <w:p>
      <w:pPr>
        <w:bidi w:val="1"/>
        <w:jc w:val="both"/>
      </w:pPr>
      <w:r>
        <w:rPr>
          <w:rFonts w:ascii="Arial" w:hAnsi="Arial" w:eastAsia="Arial" w:cs="Arial"/>
          <w:b w:val="0"/>
          <w:i w:val="0"/>
          <w:color w:val="000000"/>
          <w:sz w:val="22"/>
          <w:lang w:val="he-IL" w:bidi="he-IL"/>
          <w:rtl w:val="1"/>
        </w:rPr>
        <w:t>"לאן."</w:t>
      </w:r>
    </w:p>
    <w:p>
      <w:pPr>
        <w:bidi w:val="1"/>
        <w:jc w:val="both"/>
      </w:pPr>
      <w:r>
        <w:rPr>
          <w:rFonts w:ascii="Arial" w:hAnsi="Arial" w:eastAsia="Arial" w:cs="Arial"/>
          <w:b w:val="0"/>
          <w:i w:val="0"/>
          <w:color w:val="000000"/>
          <w:sz w:val="22"/>
          <w:lang w:val="he-IL" w:bidi="he-IL"/>
          <w:rtl w:val="1"/>
        </w:rPr>
        <w:t>"לא אמרו לי. או שלא רצו שאדע." היא שתקה רגע. "יש דבר אחד על החיים שלך לפני שהתעוררת שמגיע לך לדעת. לפני שנתיים היו אנשים שרצו להרוג אותך. אני הייתי זו שהתעקשה להשאיר אותך בחיים. אמרתי לעצמי שאני מצילה אותך. מאז אני חיה עם כל מה שנעשה בשם ההחלטה הזאת."</w:t>
      </w:r>
    </w:p>
    <w:p>
      <w:pPr>
        <w:bidi w:val="1"/>
        <w:jc w:val="both"/>
      </w:pPr>
      <w:r>
        <w:rPr>
          <w:rFonts w:ascii="Arial" w:hAnsi="Arial" w:eastAsia="Arial" w:cs="Arial"/>
          <w:b w:val="0"/>
          <w:i w:val="0"/>
          <w:color w:val="000000"/>
          <w:sz w:val="22"/>
          <w:lang w:val="he-IL" w:bidi="he-IL"/>
          <w:rtl w:val="1"/>
        </w:rPr>
        <w:t>"את מבקשת שאסלח לך?"</w:t>
      </w:r>
    </w:p>
    <w:p>
      <w:pPr>
        <w:bidi w:val="1"/>
        <w:jc w:val="both"/>
      </w:pPr>
      <w:r>
        <w:rPr>
          <w:rFonts w:ascii="Arial" w:hAnsi="Arial" w:eastAsia="Arial" w:cs="Arial"/>
          <w:b w:val="0"/>
          <w:i w:val="0"/>
          <w:color w:val="000000"/>
          <w:sz w:val="22"/>
          <w:lang w:val="he-IL" w:bidi="he-IL"/>
          <w:rtl w:val="1"/>
        </w:rPr>
        <w:t>"לא," אמרה. "אני מדווחת."</w:t>
      </w:r>
    </w:p>
    <w:p>
      <w:pPr>
        <w:bidi w:val="1"/>
        <w:jc w:val="both"/>
      </w:pPr>
      <w:r>
        <w:rPr>
          <w:rFonts w:ascii="Arial" w:hAnsi="Arial" w:eastAsia="Arial" w:cs="Arial"/>
          <w:b w:val="0"/>
          <w:i w:val="0"/>
          <w:color w:val="000000"/>
          <w:sz w:val="22"/>
          <w:lang w:val="he-IL" w:bidi="he-IL"/>
          <w:rtl w:val="1"/>
        </w:rPr>
        <w:t>דניאל ישב בשקט. אחר כך שאל: "החפצים שלי."</w:t>
      </w:r>
    </w:p>
    <w:p>
      <w:pPr>
        <w:bidi w:val="1"/>
        <w:jc w:val="both"/>
      </w:pPr>
      <w:r>
        <w:rPr>
          <w:rFonts w:ascii="Arial" w:hAnsi="Arial" w:eastAsia="Arial" w:cs="Arial"/>
          <w:b w:val="0"/>
          <w:i w:val="0"/>
          <w:color w:val="000000"/>
          <w:sz w:val="22"/>
          <w:lang w:val="he-IL" w:bidi="he-IL"/>
          <w:rtl w:val="1"/>
        </w:rPr>
        <w:t>"חוזרים איתך. פרוטוקול. חפץ אישי שאינו מסווג נשאר ברשות הנבדק." חצי חיוך עייף עלה על פניה. "המערכת מקפידה על זכויות הקניין שלך. על השאר פחות. האירוניה לא הצחיקה אף אחד מהם."</w:t>
      </w:r>
    </w:p>
    <w:p>
      <w:pPr>
        <w:bidi w:val="1"/>
        <w:jc w:val="both"/>
      </w:pPr>
      <w:r>
        <w:rPr>
          <w:rFonts w:ascii="Arial" w:hAnsi="Arial" w:eastAsia="Arial" w:cs="Arial"/>
          <w:b w:val="0"/>
          <w:i w:val="0"/>
          <w:color w:val="000000"/>
          <w:sz w:val="22"/>
          <w:lang w:val="he-IL" w:bidi="he-IL"/>
          <w:rtl w:val="1"/>
        </w:rPr>
        <w:t>"יש שם ארנב."</w:t>
      </w:r>
    </w:p>
    <w:p>
      <w:pPr>
        <w:bidi w:val="1"/>
        <w:jc w:val="both"/>
      </w:pPr>
      <w:r>
        <w:rPr>
          <w:rFonts w:ascii="Arial" w:hAnsi="Arial" w:eastAsia="Arial" w:cs="Arial"/>
          <w:b w:val="0"/>
          <w:i w:val="0"/>
          <w:color w:val="000000"/>
          <w:sz w:val="22"/>
          <w:lang w:val="he-IL" w:bidi="he-IL"/>
          <w:rtl w:val="1"/>
        </w:rPr>
        <w:t>"ראיתי."</w:t>
      </w:r>
    </w:p>
    <w:p>
      <w:pPr>
        <w:bidi w:val="1"/>
        <w:jc w:val="both"/>
      </w:pPr>
      <w:r>
        <w:rPr>
          <w:rFonts w:ascii="Arial" w:hAnsi="Arial" w:eastAsia="Arial" w:cs="Arial"/>
          <w:b w:val="0"/>
          <w:i w:val="0"/>
          <w:color w:val="000000"/>
          <w:sz w:val="22"/>
          <w:lang w:val="he-IL" w:bidi="he-IL"/>
          <w:rtl w:val="1"/>
        </w:rPr>
        <w:t>"הוא שלה. פוץ'. היא לא נרדמת בלעדיו." קולו נשאר יציב.</w:t>
      </w:r>
    </w:p>
    <w:p>
      <w:pPr>
        <w:bidi w:val="1"/>
        <w:jc w:val="both"/>
      </w:pPr>
      <w:r>
        <w:rPr>
          <w:rFonts w:ascii="Arial" w:hAnsi="Arial" w:eastAsia="Arial" w:cs="Arial"/>
          <w:b w:val="0"/>
          <w:i w:val="0"/>
          <w:color w:val="000000"/>
          <w:sz w:val="22"/>
          <w:lang w:val="he-IL" w:bidi="he-IL"/>
          <w:rtl w:val="1"/>
        </w:rPr>
        <w:t>"אם תוכלי להביא אותו אליה," אמר, "תגידי לה שהוא שמר עליי כשהייתי מפחד, ועכשיו תורו לישון איתה."</w:t>
      </w:r>
    </w:p>
    <w:p>
      <w:pPr>
        <w:bidi w:val="1"/>
        <w:jc w:val="both"/>
      </w:pPr>
      <w:r>
        <w:rPr>
          <w:rFonts w:ascii="Arial" w:hAnsi="Arial" w:eastAsia="Arial" w:cs="Arial"/>
          <w:b w:val="0"/>
          <w:i w:val="0"/>
          <w:color w:val="000000"/>
          <w:sz w:val="22"/>
          <w:lang w:val="he-IL" w:bidi="he-IL"/>
          <w:rtl w:val="1"/>
        </w:rPr>
        <w:t>אוולין קמה ובדלת עצרה.</w:t>
      </w:r>
    </w:p>
    <w:p>
      <w:pPr>
        <w:bidi w:val="1"/>
        <w:jc w:val="both"/>
      </w:pPr>
      <w:r>
        <w:rPr>
          <w:rFonts w:ascii="Arial" w:hAnsi="Arial" w:eastAsia="Arial" w:cs="Arial"/>
          <w:b w:val="0"/>
          <w:i w:val="0"/>
          <w:color w:val="000000"/>
          <w:sz w:val="22"/>
          <w:lang w:val="he-IL" w:bidi="he-IL"/>
          <w:rtl w:val="1"/>
        </w:rPr>
        <w:t>"היא ישנה איתו ומחבקת אותו בשתי ידיים, אתה יודע," אמרה. "כך היא נרדמת. מחזיקה חזק, הם גוף אחד שצמוד לשני, עד שאי אפשר להפריד. בדקתי פעם אם היא עושה את זה גם עם דברים אחרים. היא עושה. כל דבר שחשוב לה, היא מצמידה."</w:t>
      </w:r>
    </w:p>
    <w:p>
      <w:pPr>
        <w:bidi w:val="1"/>
        <w:jc w:val="both"/>
      </w:pPr>
      <w:r>
        <w:rPr>
          <w:rFonts w:ascii="Arial" w:hAnsi="Arial" w:eastAsia="Arial" w:cs="Arial"/>
          <w:b w:val="0"/>
          <w:i w:val="0"/>
          <w:color w:val="000000"/>
          <w:sz w:val="22"/>
          <w:lang w:val="he-IL" w:bidi="he-IL"/>
          <w:rtl w:val="1"/>
        </w:rPr>
        <w:t>היא יצאה, והדלת נסגרה מאחוריה. דניאל נשאר לבדו.</w:t>
      </w:r>
    </w:p>
    <w:p>
      <w:pPr>
        <w:bidi w:val="1"/>
        <w:jc w:val="both"/>
      </w:pPr>
      <w:r>
        <w:rPr>
          <w:rFonts w:ascii="Arial" w:hAnsi="Arial" w:eastAsia="Arial" w:cs="Arial"/>
          <w:b w:val="0"/>
          <w:i w:val="0"/>
          <w:color w:val="000000"/>
          <w:sz w:val="22"/>
          <w:lang w:val="he-IL" w:bidi="he-IL"/>
          <w:rtl w:val="1"/>
        </w:rPr>
        <w:t>בלילה דניאל לא ישן. הוא ישב על הרצפה, גבו אל המיטה, ועבר על הימים שזכר, זיכרון אחר זיכרון. הטסלה בגשם. שרה מרימה מבט בבר. אילן והמטבע. ליאו אומר אתה עושה רעש. מריסול על הרצפה. המגדל שנצבע עד קצה הדף.</w:t>
      </w:r>
    </w:p>
    <w:p>
      <w:pPr>
        <w:bidi w:val="1"/>
        <w:jc w:val="both"/>
      </w:pPr>
      <w:r>
        <w:rPr>
          <w:rFonts w:ascii="Arial" w:hAnsi="Arial" w:eastAsia="Arial" w:cs="Arial"/>
          <w:b w:val="0"/>
          <w:i w:val="0"/>
          <w:color w:val="000000"/>
          <w:sz w:val="22"/>
          <w:lang w:val="he-IL" w:bidi="he-IL"/>
          <w:rtl w:val="1"/>
        </w:rPr>
        <w:t>מחזיקים חזק, אחד צמוד לשני, עד שאי אפשר להפריד.</w:t>
      </w:r>
    </w:p>
    <w:p>
      <w:pPr>
        <w:bidi w:val="1"/>
        <w:jc w:val="both"/>
      </w:pPr>
      <w:r>
        <w:rPr>
          <w:rFonts w:ascii="Arial" w:hAnsi="Arial" w:eastAsia="Arial" w:cs="Arial"/>
          <w:b w:val="0"/>
          <w:i w:val="0"/>
          <w:color w:val="000000"/>
          <w:sz w:val="22"/>
          <w:lang w:val="he-IL" w:bidi="he-IL"/>
          <w:rtl w:val="1"/>
        </w:rPr>
        <w:t>הוא חזר על המשפט עד שנרדם.</w:t>
      </w:r>
    </w:p>
    <w:p>
      <w:pPr>
        <w:pStyle w:val="Heading1"/>
        <w:bidi w:val="1"/>
      </w:pPr>
      <w:r>
        <w:rPr>
          <w:rFonts w:ascii="Arial" w:hAnsi="Arial" w:eastAsia="Arial" w:cs="Arial"/>
          <w:b w:val="0"/>
          <w:i w:val="0"/>
          <w:color w:val="000000"/>
          <w:sz w:val="40"/>
          <w:lang w:val="he-IL" w:bidi="he-IL"/>
          <w:rtl w:val="1"/>
        </w:rPr>
        <w:t>פרק 47: עדכון תצורה</w:t>
      </w:r>
    </w:p>
    <w:p>
      <w:pPr>
        <w:pStyle w:val="BodyFirst"/>
        <w:bidi w:val="1"/>
        <w:jc w:val="both"/>
      </w:pPr>
      <w:r>
        <w:rPr>
          <w:rFonts w:ascii="Arial" w:hAnsi="Arial" w:eastAsia="Arial" w:cs="Arial"/>
          <w:b w:val="0"/>
          <w:i w:val="0"/>
          <w:color w:val="000000"/>
          <w:sz w:val="22"/>
          <w:lang w:val="he-IL" w:bidi="he-IL"/>
          <w:rtl w:val="1"/>
        </w:rPr>
        <w:t>הטסלה עמדה בגשם, לבדה, על כביש עירוני ריק למחצה. השעה על התצוגה הייתה 02:47. הוא ישב במושב הנהג, לבוש בבגדיו, נקי ומגולח. ראשו היה צלול וריק באופן לא טבעי. על המושב האחורי היה מונח מעיל מקומט. גם הרכב היה נקי מדי, כאילו עברו עליו לפי רשימה.</w:t>
      </w:r>
    </w:p>
    <w:p>
      <w:pPr>
        <w:bidi w:val="1"/>
        <w:jc w:val="both"/>
      </w:pPr>
      <w:r>
        <w:rPr>
          <w:rFonts w:ascii="Arial" w:hAnsi="Arial" w:eastAsia="Arial" w:cs="Arial"/>
          <w:b w:val="0"/>
          <w:i w:val="0"/>
          <w:color w:val="000000"/>
          <w:sz w:val="22"/>
          <w:lang w:val="he-IL" w:bidi="he-IL"/>
          <w:rtl w:val="1"/>
        </w:rPr>
        <w:t>על התצוגה המרכזית עמדה שורה אחת, אפורה ושקטה.</w:t>
      </w:r>
    </w:p>
    <w:p>
      <w:pPr>
        <w:bidi w:val="1"/>
        <w:jc w:val="both"/>
      </w:pPr>
      <w:r>
        <w:rPr>
          <w:rFonts w:ascii="Arial" w:hAnsi="Arial" w:eastAsia="Arial" w:cs="Arial"/>
          <w:b w:val="0"/>
          <w:i w:val="0"/>
          <w:color w:val="000000"/>
          <w:sz w:val="22"/>
          <w:lang w:val="he-IL" w:bidi="he-IL"/>
          <w:rtl w:val="1"/>
        </w:rPr>
        <w:t>עדכון תצורה מתוזמן. ממתין לחלון.</w:t>
      </w:r>
    </w:p>
    <w:p>
      <w:pPr>
        <w:bidi w:val="1"/>
        <w:jc w:val="both"/>
      </w:pPr>
      <w:r>
        <w:rPr>
          <w:rFonts w:ascii="Arial" w:hAnsi="Arial" w:eastAsia="Arial" w:cs="Arial"/>
          <w:b w:val="0"/>
          <w:i w:val="0"/>
          <w:color w:val="000000"/>
          <w:sz w:val="22"/>
          <w:lang w:val="he-IL" w:bidi="he-IL"/>
          <w:rtl w:val="1"/>
        </w:rPr>
        <w:t>דניאל ידע מה פירוש ההודעה. הם השאירו לו שעון עצר גלוי בכוונה: נבדק רגוע יותר, המדדים שלו חלקים יותר והמחיקה נקייה יותר. גם את הרוגע שלו תכננו. הוא ניסה להשתמש בו נגדם.</w:t>
      </w:r>
    </w:p>
    <w:p>
      <w:pPr>
        <w:bidi w:val="1"/>
        <w:jc w:val="both"/>
      </w:pPr>
      <w:r>
        <w:rPr>
          <w:rFonts w:ascii="Arial" w:hAnsi="Arial" w:eastAsia="Arial" w:cs="Arial"/>
          <w:b w:val="0"/>
          <w:i w:val="0"/>
          <w:color w:val="000000"/>
          <w:sz w:val="22"/>
          <w:lang w:val="he-IL" w:bidi="he-IL"/>
          <w:rtl w:val="1"/>
        </w:rPr>
        <w:t>ידו כבר נשלחה אל תא הכפפות. החפצים האישיים שהוחזרו לפי הפרוטוקול היו ארוזים בשקית רשת: הטלפון המרוקן, המטבע של אילן, פיסת נייר שהייתה פעם קבלה והדיו הולבן ממנה, הכרטיס הרב שימושי של אורביטל והציור המקופל. הארנב לא היה שם. לפחות מישהו לקח אותו למאיה. ההקלה כאבה.</w:t>
      </w:r>
    </w:p>
    <w:p>
      <w:pPr>
        <w:bidi w:val="1"/>
        <w:jc w:val="both"/>
      </w:pPr>
      <w:r>
        <w:rPr>
          <w:rFonts w:ascii="Arial" w:hAnsi="Arial" w:eastAsia="Arial" w:cs="Arial"/>
          <w:b w:val="0"/>
          <w:i w:val="0"/>
          <w:color w:val="000000"/>
          <w:sz w:val="22"/>
          <w:lang w:val="he-IL" w:bidi="he-IL"/>
          <w:rtl w:val="1"/>
        </w:rPr>
        <w:t>ובתחתית, זה לצד זה, רכיב הזיכרון הקר בעטיפת הבד והכרטיס השחור. שני הדברים היחידים שעוד לא פענח.</w:t>
      </w:r>
    </w:p>
    <w:p>
      <w:pPr>
        <w:bidi w:val="1"/>
        <w:jc w:val="both"/>
      </w:pPr>
      <w:r>
        <w:rPr>
          <w:rFonts w:ascii="Arial" w:hAnsi="Arial" w:eastAsia="Arial" w:cs="Arial"/>
          <w:b w:val="0"/>
          <w:i w:val="0"/>
          <w:color w:val="000000"/>
          <w:sz w:val="22"/>
          <w:lang w:val="he-IL" w:bidi="he-IL"/>
          <w:rtl w:val="1"/>
        </w:rPr>
        <w:t>בקצה ראייתו עמד מספר שלא ראה מעולם. סנכרון, תשעים ושבעה אחוזים. יציב באופן מטריד. המספר לא השתנה גם כשניסה לנשום עמוק.</w:t>
      </w:r>
    </w:p>
    <w:p>
      <w:pPr>
        <w:bidi w:val="1"/>
        <w:jc w:val="both"/>
      </w:pPr>
      <w:r>
        <w:rPr>
          <w:rFonts w:ascii="Arial" w:hAnsi="Arial" w:eastAsia="Arial" w:cs="Arial"/>
          <w:b w:val="0"/>
          <w:i w:val="0"/>
          <w:color w:val="000000"/>
          <w:sz w:val="22"/>
          <w:lang w:val="he-IL" w:bidi="he-IL"/>
          <w:rtl w:val="1"/>
        </w:rPr>
        <w:t>הוא הרים את הרכיב ביד ימין ואת הכרטיס ביד שמאל. בפעם הראשונה מאז שמצא אותו, הכרטיס לא היה חלק. משהו במרקם שלו השתנה. השתל קרא אותו, והמשמעות הייתה ברורה: הכרטיס אינו ריק, אלא סגור. דניאל לא ידע אם ההבדל הזה עוד יכול לעזור לו.</w:t>
      </w:r>
    </w:p>
    <w:p>
      <w:pPr>
        <w:bidi w:val="1"/>
        <w:jc w:val="both"/>
      </w:pPr>
      <w:r>
        <w:rPr>
          <w:rFonts w:ascii="Arial" w:hAnsi="Arial" w:eastAsia="Arial" w:cs="Arial"/>
          <w:b w:val="0"/>
          <w:i w:val="0"/>
          <w:color w:val="000000"/>
          <w:sz w:val="22"/>
          <w:lang w:val="he-IL" w:bidi="he-IL"/>
          <w:rtl w:val="1"/>
        </w:rPr>
        <w:t>דניאל ישב בלי לנוע, רכיב ביד אחת וכרטיס בשנייה, ולא ידע מה לעשות.</w:t>
      </w:r>
    </w:p>
    <w:p>
      <w:pPr>
        <w:bidi w:val="1"/>
        <w:jc w:val="both"/>
      </w:pPr>
      <w:r>
        <w:rPr>
          <w:rFonts w:ascii="Arial" w:hAnsi="Arial" w:eastAsia="Arial" w:cs="Arial"/>
          <w:b w:val="0"/>
          <w:i w:val="0"/>
          <w:color w:val="000000"/>
          <w:sz w:val="22"/>
          <w:lang w:val="he-IL" w:bidi="he-IL"/>
          <w:rtl w:val="1"/>
        </w:rPr>
        <w:t>ואז עלה בו קולה של אישה. היא ישנה איתו בשתי ידיים. ככה היא נרדמת. מחזיקה חזק, אחד צמוד לשני, עד שאי אפשר להפריד. המילים היו מוכרות לו, אף שלא ידע למה.</w:t>
      </w:r>
    </w:p>
    <w:p>
      <w:pPr>
        <w:bidi w:val="1"/>
        <w:jc w:val="both"/>
      </w:pPr>
      <w:r>
        <w:rPr>
          <w:rFonts w:ascii="Arial" w:hAnsi="Arial" w:eastAsia="Arial" w:cs="Arial"/>
          <w:b w:val="0"/>
          <w:i w:val="0"/>
          <w:color w:val="000000"/>
          <w:sz w:val="22"/>
          <w:lang w:val="he-IL" w:bidi="he-IL"/>
          <w:rtl w:val="1"/>
        </w:rPr>
        <w:t>הידיים שלו נעו לפני המחשבה. הפעם הוא לא ניסה לעצור אותן.</w:t>
      </w:r>
    </w:p>
    <w:p>
      <w:pPr>
        <w:bidi w:val="1"/>
        <w:jc w:val="both"/>
      </w:pPr>
      <w:r>
        <w:rPr>
          <w:rFonts w:ascii="Arial" w:hAnsi="Arial" w:eastAsia="Arial" w:cs="Arial"/>
          <w:b w:val="0"/>
          <w:i w:val="0"/>
          <w:color w:val="000000"/>
          <w:sz w:val="22"/>
          <w:lang w:val="he-IL" w:bidi="he-IL"/>
          <w:rtl w:val="1"/>
        </w:rPr>
        <w:t>הרכיב והכרטיס נפגשו.</w:t>
      </w:r>
    </w:p>
    <w:p>
      <w:pPr>
        <w:bidi w:val="1"/>
        <w:jc w:val="both"/>
      </w:pPr>
      <w:r>
        <w:rPr>
          <w:rFonts w:ascii="Arial" w:hAnsi="Arial" w:eastAsia="Arial" w:cs="Arial"/>
          <w:b w:val="0"/>
          <w:i w:val="0"/>
          <w:color w:val="000000"/>
          <w:sz w:val="22"/>
          <w:lang w:val="he-IL" w:bidi="he-IL"/>
          <w:rtl w:val="1"/>
        </w:rPr>
        <w:t>חום. חום עדין בנקודת המגע. בקצה ראייתו הופיעו הודעות מערכת. הוא ניסה לקרוא כל אחת לפני שנעלמה.</w:t>
      </w:r>
    </w:p>
    <w:p>
      <w:pPr>
        <w:bidi w:val="1"/>
        <w:jc w:val="both"/>
      </w:pPr>
      <w:r>
        <w:rPr>
          <w:rFonts w:ascii="Arial" w:hAnsi="Arial" w:eastAsia="Arial" w:cs="Arial"/>
          <w:b w:val="0"/>
          <w:i w:val="0"/>
          <w:color w:val="000000"/>
          <w:sz w:val="22"/>
          <w:lang w:val="he-IL" w:bidi="he-IL"/>
          <w:rtl w:val="1"/>
        </w:rPr>
        <w:t>מקטע שני: זוהה.</w:t>
      </w:r>
    </w:p>
    <w:p>
      <w:pPr>
        <w:bidi w:val="1"/>
        <w:jc w:val="both"/>
      </w:pPr>
      <w:r>
        <w:rPr>
          <w:rFonts w:ascii="Arial" w:hAnsi="Arial" w:eastAsia="Arial" w:cs="Arial"/>
          <w:b w:val="0"/>
          <w:i w:val="0"/>
          <w:color w:val="000000"/>
          <w:sz w:val="22"/>
          <w:lang w:val="he-IL" w:bidi="he-IL"/>
          <w:rtl w:val="1"/>
        </w:rPr>
        <w:t>מאמת.</w:t>
      </w:r>
    </w:p>
    <w:p>
      <w:pPr>
        <w:bidi w:val="1"/>
        <w:jc w:val="both"/>
      </w:pPr>
      <w:r>
        <w:rPr>
          <w:rFonts w:ascii="Arial" w:hAnsi="Arial" w:eastAsia="Arial" w:cs="Arial"/>
          <w:b w:val="0"/>
          <w:i w:val="0"/>
          <w:color w:val="000000"/>
          <w:sz w:val="22"/>
          <w:lang w:val="he-IL" w:bidi="he-IL"/>
          <w:rtl w:val="1"/>
        </w:rPr>
        <w:t>רצף חלקי נפתח.</w:t>
      </w:r>
    </w:p>
    <w:p>
      <w:pPr>
        <w:bidi w:val="1"/>
        <w:jc w:val="both"/>
      </w:pPr>
      <w:r>
        <w:rPr>
          <w:rFonts w:ascii="Arial" w:hAnsi="Arial" w:eastAsia="Arial" w:cs="Arial"/>
          <w:b w:val="0"/>
          <w:i w:val="0"/>
          <w:color w:val="000000"/>
          <w:sz w:val="22"/>
          <w:lang w:val="he-IL" w:bidi="he-IL"/>
          <w:rtl w:val="1"/>
        </w:rPr>
        <w:t>ואז נשמע קולו שלו, מוקלט, קרוב ועייף. הוא דיבר מהר ונשמע מפוחד יותר מכפי שדניאל ציפה.</w:t>
      </w:r>
    </w:p>
    <w:p>
      <w:pPr>
        <w:bidi w:val="1"/>
        <w:jc w:val="both"/>
      </w:pPr>
      <w:r>
        <w:rPr>
          <w:rFonts w:ascii="Arial" w:hAnsi="Arial" w:eastAsia="Arial" w:cs="Arial"/>
          <w:b w:val="0"/>
          <w:i w:val="0"/>
          <w:color w:val="000000"/>
          <w:sz w:val="22"/>
          <w:lang w:val="he-IL" w:bidi="he-IL"/>
          <w:rtl w:val="1"/>
        </w:rPr>
        <w:t>"זה מקליט? טוב. דניאל. תקשיב לי ואל תפסיק להקשיב, מה שלא יקרה. הדבר הכי חשוב שיש לך זה לא מה שאתה זוכר, זה מה ש"</w:t>
      </w:r>
    </w:p>
    <w:p>
      <w:pPr>
        <w:bidi w:val="1"/>
        <w:jc w:val="both"/>
      </w:pPr>
      <w:r>
        <w:rPr>
          <w:rFonts w:ascii="Arial" w:hAnsi="Arial" w:eastAsia="Arial" w:cs="Arial"/>
          <w:b w:val="0"/>
          <w:i w:val="0"/>
          <w:color w:val="000000"/>
          <w:sz w:val="22"/>
          <w:lang w:val="he-IL" w:bidi="he-IL"/>
          <w:rtl w:val="1"/>
        </w:rPr>
        <w:t>עדכון תצורה: החלון נפתח.</w:t>
      </w:r>
    </w:p>
    <w:p>
      <w:pPr>
        <w:bidi w:val="1"/>
        <w:jc w:val="both"/>
      </w:pPr>
      <w:r>
        <w:rPr>
          <w:rFonts w:ascii="Arial" w:hAnsi="Arial" w:eastAsia="Arial" w:cs="Arial"/>
          <w:b w:val="0"/>
          <w:i w:val="0"/>
          <w:color w:val="000000"/>
          <w:sz w:val="22"/>
          <w:lang w:val="he-IL" w:bidi="he-IL"/>
          <w:rtl w:val="1"/>
        </w:rPr>
        <w:t>השורה האפורה התחלפה. שורת מערכת אחת כיסתה על אחרת. לא נותר לו זמן להבין.</w:t>
      </w:r>
    </w:p>
    <w:p>
      <w:pPr>
        <w:bidi w:val="1"/>
        <w:jc w:val="both"/>
      </w:pPr>
      <w:r>
        <w:rPr>
          <w:rFonts w:ascii="Arial" w:hAnsi="Arial" w:eastAsia="Arial" w:cs="Arial"/>
          <w:b w:val="0"/>
          <w:i w:val="0"/>
          <w:color w:val="000000"/>
          <w:sz w:val="22"/>
          <w:lang w:val="he-IL" w:bidi="he-IL"/>
          <w:rtl w:val="1"/>
        </w:rPr>
        <w:t>רציפות משתמש: מושהית.</w:t>
      </w:r>
    </w:p>
    <w:p>
      <w:pPr>
        <w:bidi w:val="1"/>
        <w:jc w:val="both"/>
      </w:pPr>
      <w:r>
        <w:rPr>
          <w:rFonts w:ascii="Arial" w:hAnsi="Arial" w:eastAsia="Arial" w:cs="Arial"/>
          <w:b w:val="0"/>
          <w:i w:val="0"/>
          <w:color w:val="000000"/>
          <w:sz w:val="22"/>
          <w:lang w:val="he-IL" w:bidi="he-IL"/>
          <w:rtl w:val="1"/>
        </w:rPr>
        <w:t>אישור מקור: חיצוני.</w:t>
      </w:r>
    </w:p>
    <w:p>
      <w:pPr>
        <w:bidi w:val="1"/>
        <w:jc w:val="both"/>
      </w:pPr>
      <w:r>
        <w:rPr>
          <w:rFonts w:ascii="Arial" w:hAnsi="Arial" w:eastAsia="Arial" w:cs="Arial"/>
          <w:b w:val="0"/>
          <w:i w:val="0"/>
          <w:color w:val="000000"/>
          <w:sz w:val="22"/>
          <w:lang w:val="he-IL" w:bidi="he-IL"/>
          <w:rtl w:val="1"/>
        </w:rPr>
        <w:t>מחזור: 5.</w:t>
      </w:r>
    </w:p>
    <w:p>
      <w:pPr>
        <w:bidi w:val="1"/>
        <w:jc w:val="both"/>
      </w:pPr>
      <w:r>
        <w:rPr>
          <w:rFonts w:ascii="Arial" w:hAnsi="Arial" w:eastAsia="Arial" w:cs="Arial"/>
          <w:b w:val="0"/>
          <w:i w:val="0"/>
          <w:color w:val="000000"/>
          <w:sz w:val="22"/>
          <w:lang w:val="he-IL" w:bidi="he-IL"/>
          <w:rtl w:val="1"/>
        </w:rPr>
        <w:t>דניאל הרגיש את זה מגיע, לא כמכה אלא כהתרוקנות איטית. הוא סגר את שתי ידיו על החפצים והצמיד אותם זה לזה. הוא לא ידע במה בדיוק נאחז, רק שאסור לו לשחרר.</w:t>
      </w:r>
    </w:p>
    <w:p>
      <w:pPr>
        <w:bidi w:val="1"/>
        <w:jc w:val="both"/>
      </w:pPr>
      <w:r>
        <w:rPr>
          <w:rFonts w:ascii="Arial" w:hAnsi="Arial" w:eastAsia="Arial" w:cs="Arial"/>
          <w:b w:val="0"/>
          <w:i w:val="0"/>
          <w:color w:val="000000"/>
          <w:sz w:val="22"/>
          <w:lang w:val="he-IL" w:bidi="he-IL"/>
          <w:rtl w:val="1"/>
        </w:rPr>
        <w:t>תחזיק, חשב. לא אותי. אותם.</w:t>
      </w:r>
    </w:p>
    <w:p>
      <w:pPr>
        <w:bidi w:val="1"/>
        <w:jc w:val="both"/>
      </w:pPr>
      <w:r>
        <w:rPr>
          <w:rFonts w:ascii="Arial" w:hAnsi="Arial" w:eastAsia="Arial" w:cs="Arial"/>
          <w:b w:val="0"/>
          <w:i w:val="0"/>
          <w:color w:val="000000"/>
          <w:sz w:val="22"/>
          <w:lang w:val="he-IL" w:bidi="he-IL"/>
          <w:rtl w:val="1"/>
        </w:rPr>
        <w:t>חושך.</w:t>
      </w:r>
    </w:p>
    <w:p>
      <w:pPr>
        <w:bidi w:val="1"/>
        <w:jc w:val="both"/>
      </w:pPr>
      <w:r>
        <w:rPr>
          <w:rFonts w:ascii="Arial" w:hAnsi="Arial" w:eastAsia="Arial" w:cs="Arial"/>
          <w:b w:val="0"/>
          <w:i w:val="0"/>
          <w:color w:val="000000"/>
          <w:sz w:val="22"/>
          <w:lang w:val="he-IL" w:bidi="he-IL"/>
          <w:rtl w:val="1"/>
        </w:rPr>
        <w:t>הגשם ירד על העיר ועל הטסלה. האיש שבתוכה ישב בלי לנוע, ידיו סגורות בחיקו. אף מערכת לא דיווחה על האצבעות שלא נפתחו. הן לא התאימו לאף קטגוריה שדרשה התראה.</w:t>
      </w:r>
    </w:p>
    <w:p>
      <w:pPr>
        <w:bidi w:val="1"/>
        <w:jc w:val="both"/>
      </w:pPr>
      <w:r>
        <w:rPr>
          <w:rFonts w:ascii="Arial" w:hAnsi="Arial" w:eastAsia="Arial" w:cs="Arial"/>
          <w:b w:val="0"/>
          <w:i w:val="0"/>
          <w:color w:val="000000"/>
          <w:sz w:val="22"/>
          <w:lang w:val="he-IL" w:bidi="he-IL"/>
          <w:rtl w:val="1"/>
        </w:rPr>
        <w:t>זו לא הייתה יקיצה שלווה. עיניו נפקחו בבת אחת. ברגע אחד הוא היה שם, ער לחלוטין, כאילו מישהו לחץ על מתג בראשו.</w:t>
      </w:r>
    </w:p>
    <w:p>
      <w:pPr>
        <w:bidi w:val="1"/>
        <w:jc w:val="both"/>
      </w:pPr>
      <w:r>
        <w:rPr>
          <w:rFonts w:ascii="Arial" w:hAnsi="Arial" w:eastAsia="Arial" w:cs="Arial"/>
          <w:b w:val="0"/>
          <w:i w:val="0"/>
          <w:color w:val="000000"/>
          <w:sz w:val="22"/>
          <w:lang w:val="he-IL" w:bidi="he-IL"/>
          <w:rtl w:val="1"/>
        </w:rPr>
        <w:t>הוא ישב במושב הנהג. בחשכת הלילה האטה משאית לפני עיקול, ופנסי הבלימה שלה נדלקו באדום עז וצבעו את טיפות הגשם שעל השמשה. הוא הכיר את דגם הרכב, את המפרט הטכני שלו ואת המרחק מן המשאית. אבל כשניסה להבין מה הוא עושה שם, לא מצא דבר. מאחורי עיניו היה חלל שחור ונקי. הוא חיפש בתוכו שם, כתובת או סיבה, ולא מצא.</w:t>
      </w:r>
    </w:p>
    <w:p>
      <w:pPr>
        <w:bidi w:val="1"/>
        <w:jc w:val="both"/>
      </w:pPr>
      <w:r>
        <w:rPr>
          <w:rFonts w:ascii="Arial" w:hAnsi="Arial" w:eastAsia="Arial" w:cs="Arial"/>
          <w:b w:val="0"/>
          <w:i w:val="0"/>
          <w:color w:val="000000"/>
          <w:sz w:val="22"/>
          <w:lang w:val="he-IL" w:bidi="he-IL"/>
          <w:rtl w:val="1"/>
        </w:rPr>
        <w:t>בחיקו היו שני חפצים קטנים: חתיכת פלסטיק שחורה, קשיחה ודקה, ומשהו מתכתי עטוף בבד. הוא לא זיהה אותם. ידיו כאבו מעט, כאילו אחז בהם זמן רב, אבל תחושה עמומה דחקה בו להתמקד במשהו אחר.</w:t>
      </w:r>
    </w:p>
    <w:p>
      <w:pPr>
        <w:bidi w:val="1"/>
        <w:jc w:val="both"/>
      </w:pPr>
      <w:r>
        <w:rPr>
          <w:rFonts w:ascii="Arial" w:hAnsi="Arial" w:eastAsia="Arial" w:cs="Arial"/>
          <w:b w:val="0"/>
          <w:i w:val="0"/>
          <w:color w:val="000000"/>
          <w:sz w:val="22"/>
          <w:lang w:val="he-IL" w:bidi="he-IL"/>
          <w:rtl w:val="1"/>
        </w:rPr>
        <w:t>הוא פתח את תא הכפפות, הניח את שניהם בפנים, וסגר.</w:t>
      </w:r>
    </w:p>
    <w:p>
      <w:pPr>
        <w:bidi w:val="1"/>
        <w:jc w:val="both"/>
      </w:pPr>
      <w:r>
        <w:rPr>
          <w:rFonts w:ascii="Arial" w:hAnsi="Arial" w:eastAsia="Arial" w:cs="Arial"/>
          <w:b w:val="0"/>
          <w:i w:val="0"/>
          <w:color w:val="000000"/>
          <w:sz w:val="22"/>
          <w:lang w:val="he-IL" w:bidi="he-IL"/>
          <w:rtl w:val="1"/>
        </w:rPr>
        <w:t>השקט חזר לתא הנוסעים כשהמשאית נעלמה מעבר לעיקול. הוא נשאר לבדו עם שאלה שלא ידע לשאול ותחושה מוכרת שלא ידע ממתי. הוא הטה אליו את המראה המרכזית. זוג עיניים חומות הביט בו מתוך פנים זרות.</w:t>
      </w:r>
    </w:p>
    <w:p>
      <w:pPr>
        <w:bidi w:val="1"/>
        <w:jc w:val="both"/>
      </w:pPr>
      <w:r>
        <w:rPr>
          <w:rFonts w:ascii="Arial" w:hAnsi="Arial" w:eastAsia="Arial" w:cs="Arial"/>
          <w:b w:val="0"/>
          <w:i w:val="0"/>
          <w:color w:val="000000"/>
          <w:sz w:val="22"/>
          <w:lang w:val="he-IL" w:bidi="he-IL"/>
          <w:rtl w:val="1"/>
        </w:rPr>
        <w:t>דניאל לא זכר מי הוא.</w:t>
      </w:r>
    </w:p>
    <w:p>
      <w:pPr>
        <w:pStyle w:val="Heading1"/>
        <w:bidi w:val="1"/>
      </w:pPr>
      <w:r>
        <w:rPr>
          <w:rFonts w:ascii="Arial" w:hAnsi="Arial" w:eastAsia="Arial" w:cs="Arial"/>
          <w:b w:val="0"/>
          <w:i w:val="0"/>
          <w:color w:val="000000"/>
          <w:sz w:val="40"/>
          <w:lang w:val="he-IL" w:bidi="he-IL"/>
          <w:rtl w:val="1"/>
        </w:rPr>
        <w:t>פרק 48: אפילוג</w:t>
      </w:r>
    </w:p>
    <w:p>
      <w:pPr>
        <w:pStyle w:val="BodyFirst"/>
        <w:bidi w:val="1"/>
        <w:jc w:val="both"/>
      </w:pPr>
      <w:r>
        <w:rPr>
          <w:rFonts w:ascii="Arial" w:hAnsi="Arial" w:eastAsia="Arial" w:cs="Arial"/>
          <w:b w:val="0"/>
          <w:i w:val="0"/>
          <w:color w:val="000000"/>
          <w:sz w:val="22"/>
          <w:lang w:val="he-IL" w:bidi="he-IL"/>
          <w:rtl w:val="1"/>
        </w:rPr>
        <w:t>את השלט החליפו ביום שלישי, בלי שום טקס. שני פועלים, מקדחה ולוח חדש באותו גופן. מתקן חמש.</w:t>
      </w:r>
    </w:p>
    <w:p>
      <w:pPr>
        <w:bidi w:val="1"/>
        <w:jc w:val="both"/>
      </w:pPr>
      <w:r>
        <w:rPr>
          <w:rFonts w:ascii="Arial" w:hAnsi="Arial" w:eastAsia="Arial" w:cs="Arial"/>
          <w:b w:val="0"/>
          <w:i w:val="0"/>
          <w:color w:val="000000"/>
          <w:sz w:val="22"/>
          <w:lang w:val="he-IL" w:bidi="he-IL"/>
          <w:rtl w:val="1"/>
        </w:rPr>
        <w:t>אוולין הארט עמדה ליד חלון קומת הבקרה וצפתה בהם. מאחוריה, על המסכים, רץ המחזור החדש בשורות ירוקות. נבדק פעיל. סנכרון בסיס נטען. התכנסות צפויה, מהירה מקודמתה. בכל מחזור ההתכנסות הייתה מהירה יותר, והמערכת רשמה זאת כהצלחה. איש בחדר לא שאל את השאלה היחידה שעניינה אותה: מהר יותר לאן.</w:t>
      </w:r>
    </w:p>
    <w:p>
      <w:pPr>
        <w:bidi w:val="1"/>
        <w:jc w:val="both"/>
      </w:pPr>
      <w:r>
        <w:rPr>
          <w:rFonts w:ascii="Arial" w:hAnsi="Arial" w:eastAsia="Arial" w:cs="Arial"/>
          <w:b w:val="0"/>
          <w:i w:val="0"/>
          <w:color w:val="000000"/>
          <w:sz w:val="22"/>
          <w:lang w:val="he-IL" w:bidi="he-IL"/>
          <w:rtl w:val="1"/>
        </w:rPr>
        <w:t>כל אותו יום היה בכיס מעילה ארנב בד עם אוזן מקופלת.</w:t>
      </w:r>
    </w:p>
    <w:p>
      <w:pPr>
        <w:bidi w:val="1"/>
        <w:jc w:val="both"/>
      </w:pPr>
      <w:r>
        <w:rPr>
          <w:rFonts w:ascii="Arial" w:hAnsi="Arial" w:eastAsia="Arial" w:cs="Arial"/>
          <w:b w:val="0"/>
          <w:i w:val="0"/>
          <w:color w:val="000000"/>
          <w:sz w:val="22"/>
          <w:lang w:val="he-IL" w:bidi="he-IL"/>
          <w:rtl w:val="1"/>
        </w:rPr>
        <w:t>היא נתנה אותו למאיה בערב, אחרי ארוחת הערב, בחדר החדש. היא לא אמרה שאבא שלח. הבטיחה לעצמה לא לשקר לילדה יותר מכפי שתפקידה מחייב. "מישהו שאוהב אותך ביקש שאביא לך אותו," אמרה, "ושאגיד לך שפוץ' שמר עליו כשהוא פחד, ועכשיו תורו של פוץ' לישון."</w:t>
      </w:r>
    </w:p>
    <w:p>
      <w:pPr>
        <w:bidi w:val="1"/>
        <w:jc w:val="both"/>
      </w:pPr>
      <w:r>
        <w:rPr>
          <w:rFonts w:ascii="Arial" w:hAnsi="Arial" w:eastAsia="Arial" w:cs="Arial"/>
          <w:b w:val="0"/>
          <w:i w:val="0"/>
          <w:color w:val="000000"/>
          <w:sz w:val="22"/>
          <w:lang w:val="he-IL" w:bidi="he-IL"/>
          <w:rtl w:val="1"/>
        </w:rPr>
        <w:t>מאיה לקחה את הארנב בשתי ידיים ובחנה אותו היטב. "הוא היה אצל אבא," קבעה.</w:t>
      </w:r>
    </w:p>
    <w:p>
      <w:pPr>
        <w:bidi w:val="1"/>
        <w:jc w:val="both"/>
      </w:pPr>
      <w:r>
        <w:rPr>
          <w:rFonts w:ascii="Arial" w:hAnsi="Arial" w:eastAsia="Arial" w:cs="Arial"/>
          <w:b w:val="0"/>
          <w:i w:val="0"/>
          <w:color w:val="000000"/>
          <w:sz w:val="22"/>
          <w:lang w:val="he-IL" w:bidi="he-IL"/>
          <w:rtl w:val="1"/>
        </w:rPr>
        <w:t>"למה את חושבת ככה?"</w:t>
      </w:r>
    </w:p>
    <w:p>
      <w:pPr>
        <w:bidi w:val="1"/>
        <w:jc w:val="both"/>
      </w:pPr>
      <w:r>
        <w:rPr>
          <w:rFonts w:ascii="Arial" w:hAnsi="Arial" w:eastAsia="Arial" w:cs="Arial"/>
          <w:b w:val="0"/>
          <w:i w:val="0"/>
          <w:color w:val="000000"/>
          <w:sz w:val="22"/>
          <w:lang w:val="he-IL" w:bidi="he-IL"/>
          <w:rtl w:val="1"/>
        </w:rPr>
        <w:t>"כי הוא מריח כמו הבית וגם כמו לא הבית." היא הצמידה אותו אל חזהּ ואמרה בקול קטן, "תגידי לו שאני כבר לא כועסת שהוא שכח אותו."</w:t>
      </w:r>
    </w:p>
    <w:p>
      <w:pPr>
        <w:bidi w:val="1"/>
        <w:jc w:val="both"/>
      </w:pPr>
      <w:r>
        <w:rPr>
          <w:rFonts w:ascii="Arial" w:hAnsi="Arial" w:eastAsia="Arial" w:cs="Arial"/>
          <w:b w:val="0"/>
          <w:i w:val="0"/>
          <w:color w:val="000000"/>
          <w:sz w:val="22"/>
          <w:lang w:val="he-IL" w:bidi="he-IL"/>
          <w:rtl w:val="1"/>
        </w:rPr>
        <w:t>אחרי שמאיה נרדמה, אוולין יצאה מן החדר ועמדה עוד דקה במסדרון, מול המסך הקטן שהציג את קצב לבה יורד ומתייצב. בלי עדים, כיסתה לרגע את פניה בידיה.</w:t>
      </w:r>
    </w:p>
    <w:p>
      <w:pPr>
        <w:bidi w:val="1"/>
        <w:jc w:val="both"/>
      </w:pPr>
      <w:r>
        <w:rPr>
          <w:rFonts w:ascii="Arial" w:hAnsi="Arial" w:eastAsia="Arial" w:cs="Arial"/>
          <w:b w:val="0"/>
          <w:i w:val="0"/>
          <w:color w:val="000000"/>
          <w:sz w:val="22"/>
          <w:lang w:val="he-IL" w:bidi="he-IL"/>
          <w:rtl w:val="1"/>
        </w:rPr>
        <w:t>בחניון של בית חולים בעיר קיבל ממנה ניית'ן קול מעטפה חומה שלישית. כבר היה להעברות ביניהם נוהל. הוא לא שאל איך היא מוציאה את החומר, והיא לא שאלה מה הוא עושה בו.</w:t>
      </w:r>
    </w:p>
    <w:p>
      <w:pPr>
        <w:bidi w:val="1"/>
        <w:jc w:val="both"/>
      </w:pPr>
      <w:r>
        <w:rPr>
          <w:rFonts w:ascii="Arial" w:hAnsi="Arial" w:eastAsia="Arial" w:cs="Arial"/>
          <w:b w:val="0"/>
          <w:i w:val="0"/>
          <w:color w:val="000000"/>
          <w:sz w:val="22"/>
          <w:lang w:val="he-IL" w:bidi="he-IL"/>
          <w:rtl w:val="1"/>
        </w:rPr>
        <w:t>"שלב חמש יוצא לדרך אחרי החורף," אמרה. "רשימת הפיילוט אושרה. השורה הרביעית עדיין שם. הרווחתי לך דחייה של רבעון, וזה כל מה שהצלחתי."</w:t>
      </w:r>
    </w:p>
    <w:p>
      <w:pPr>
        <w:bidi w:val="1"/>
        <w:jc w:val="both"/>
      </w:pPr>
      <w:r>
        <w:rPr>
          <w:rFonts w:ascii="Arial" w:hAnsi="Arial" w:eastAsia="Arial" w:cs="Arial"/>
          <w:b w:val="0"/>
          <w:i w:val="0"/>
          <w:color w:val="000000"/>
          <w:sz w:val="22"/>
          <w:lang w:val="he-IL" w:bidi="he-IL"/>
          <w:rtl w:val="1"/>
        </w:rPr>
        <w:t>"רבעון הוא זמן," אמר ניית'ן. "לפעמים זה כל מה שצריך."</w:t>
      </w:r>
    </w:p>
    <w:sectPr w:rsidR="00FC693F" w:rsidRPr="0006063C" w:rsidSect="00034616">
      <w:footerReference w:type="default" r:id="rId9"/>
      <w:footerReference w:type="first" r:id="rId10"/>
      <w:pgSz w:w="12240" w:h="15840"/>
      <w:pgMar w:top="1440" w:right="1440" w:bottom="1440" w:left="1440" w:header="708" w:footer="708" w:gutter="0"/>
      <w:cols w:space="720"/>
      <w:titlePg/>
      <w:docGrid w:linePitch="360"/>
      <w:bidi w:val="1"/>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bidi w:val="1"/>
    </w:pPr>
    <w:r>
      <w:rPr>
        <w:rFonts w:ascii="Arial" w:hAnsi="Arial" w:eastAsia="Arial" w:cs="Arial"/>
        <w:b w:val="0"/>
        <w:i w:val="0"/>
        <w:color w:val="555555"/>
        <w:sz w:val="18"/>
        <w:lang w:val="he-IL" w:bidi="he-IL"/>
        <w:rtl w:val="1"/>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bidi w:val="1"/>
      <w:spacing w:before="0" w:after="0" w:line="276" w:lineRule="auto"/>
      <w:ind w:firstLine="504"/>
      <w:jc w:val="both"/>
    </w:pPr>
    <w:rPr>
      <w:rFonts w:ascii="Arial" w:hAnsi="Arial" w:eastAsia="Arial" w:cs="Arial"/>
      <w:b w:val="0"/>
      <w:i w:val="0"/>
      <w:color w:val="000000"/>
      <w:sz w:val="22"/>
      <w:lang w:val="he-IL" w:bidi="he-IL"/>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line="240" w:lineRule="auto"/>
      <w:ind w:firstLine="0"/>
      <w:jc w:val="center"/>
      <w:outlineLvl w:val="0"/>
      <w:pageBreakBefore/>
      <w:bidi w:val="1"/>
    </w:pPr>
    <w:rPr>
      <w:rFonts w:asciiTheme="majorHAnsi" w:eastAsiaTheme="majorEastAsia" w:hAnsiTheme="majorHAnsi" w:cstheme="majorBidi" w:ascii="Arial" w:hAnsi="Arial" w:eastAsia="Arial" w:cs="Arial"/>
      <w:b w:val="0"/>
      <w:bCs/>
      <w:i w:val="0"/>
      <w:color w:val="000000"/>
      <w:sz w:val="40"/>
      <w:szCs w:val="28"/>
      <w:lang w:val="he-IL" w:bidi="he-IL"/>
      <w:rtl w:val="1"/>
    </w:rPr>
  </w:style>
  <w:style w:type="paragraph" w:styleId="Heading2">
    <w:name w:val="heading 2"/>
    <w:basedOn w:val="Normal"/>
    <w:next w:val="Normal"/>
    <w:link w:val="Heading2Char"/>
    <w:uiPriority w:val="9"/>
    <w:unhideWhenUsed/>
    <w:qFormat/>
    <w:rsid w:val="00FC693F"/>
    <w:pPr>
      <w:keepNext/>
      <w:keepLines/>
      <w:spacing w:before="360" w:after="120" w:line="240" w:lineRule="auto"/>
      <w:jc w:val="right"/>
      <w:outlineLvl w:val="1"/>
      <w:bidi w:val="1"/>
    </w:pPr>
    <w:rPr>
      <w:rFonts w:asciiTheme="majorHAnsi" w:eastAsiaTheme="majorEastAsia" w:hAnsiTheme="majorHAnsi" w:cstheme="majorBidi" w:ascii="Arial" w:hAnsi="Arial" w:eastAsia="Arial" w:cs="Arial"/>
      <w:b w:val="0"/>
      <w:bCs/>
      <w:i w:val="0"/>
      <w:color w:val="000000"/>
      <w:sz w:val="32"/>
      <w:szCs w:val="26"/>
      <w:lang w:val="he-IL" w:bidi="he-IL"/>
      <w:rtl w:val="1"/>
    </w:rPr>
  </w:style>
  <w:style w:type="paragraph" w:styleId="Heading3">
    <w:name w:val="heading 3"/>
    <w:basedOn w:val="Normal"/>
    <w:next w:val="Normal"/>
    <w:link w:val="Heading3Char"/>
    <w:uiPriority w:val="9"/>
    <w:unhideWhenUsed/>
    <w:qFormat/>
    <w:rsid w:val="00FC693F"/>
    <w:pPr>
      <w:keepNext/>
      <w:keepLines/>
      <w:spacing w:before="320" w:after="80" w:line="240" w:lineRule="auto"/>
      <w:jc w:val="right"/>
      <w:outlineLvl w:val="2"/>
      <w:bidi w:val="1"/>
    </w:pPr>
    <w:rPr>
      <w:rFonts w:asciiTheme="majorHAnsi" w:eastAsiaTheme="majorEastAsia" w:hAnsiTheme="majorHAnsi" w:cstheme="majorBidi" w:ascii="Arial" w:hAnsi="Arial" w:eastAsia="Arial" w:cs="Arial"/>
      <w:b w:val="0"/>
      <w:bCs/>
      <w:i w:val="0"/>
      <w:color w:val="434343"/>
      <w:sz w:val="28"/>
      <w:lang w:val="he-IL" w:bidi="he-IL"/>
      <w:rtl w:val="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First">
    <w:name w:val="Body First"/>
    <w:basedOn w:val="Normal"/>
    <w:pPr>
      <w:widowControl/>
      <w:bidi w:val="1"/>
      <w:spacing w:before="0" w:after="0" w:line="276" w:lineRule="auto"/>
      <w:ind w:firstLine="0"/>
      <w:jc w:val="both"/>
    </w:pPr>
    <w:rPr>
      <w:rFonts w:ascii="Arial" w:hAnsi="Arial" w:eastAsia="Arial" w:cs="Arial"/>
      <w:b w:val="0"/>
      <w:i w:val="0"/>
      <w:color w:val="000000"/>
      <w:sz w:val="22"/>
      <w:lang w:val="he-IL" w:bidi="he-IL"/>
      <w:rtl w:val="1"/>
    </w:rPr>
  </w:style>
  <w:style w:type="paragraph" w:customStyle="1" w:styleId="TimelineMarker">
    <w:name w:val="Timeline Marker"/>
    <w:basedOn w:val="Normal"/>
    <w:pPr>
      <w:keepNext/>
      <w:keepLines/>
      <w:bidi w:val="1"/>
      <w:spacing w:before="0" w:after="280" w:line="240" w:lineRule="auto"/>
      <w:ind w:firstLine="0"/>
      <w:jc w:val="center"/>
    </w:pPr>
    <w:rPr>
      <w:rFonts w:ascii="Arial" w:hAnsi="Arial" w:eastAsia="Arial" w:cs="Arial"/>
      <w:b w:val="0"/>
      <w:i w:val="0"/>
      <w:color w:val="555555"/>
      <w:sz w:val="22"/>
      <w:lang w:val="he-IL" w:bidi="he-IL"/>
      <w:rtl w:val="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אטלס</dc:title>
  <dc:subject>נוסח מלא לעבודה ב-Google Docs</dc:subject>
  <dc:creator/>
  <cp:keywords>אטלס, כתב יד, עברית, RTL</cp:keywords>
  <dc:description>generated by python-docx</dc:description>
  <cp:lastModifiedBy/>
  <cp:revision>1</cp:revision>
  <dcterms:created xsi:type="dcterms:W3CDTF">2013-12-23T23:15:00Z</dcterms:created>
  <dcterms:modified xsi:type="dcterms:W3CDTF">2013-12-23T23:15:00Z</dcterms:modified>
  <cp:category/>
</cp:coreProperties>
</file>